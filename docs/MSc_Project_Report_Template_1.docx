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A2D3" w14:textId="77777777" w:rsidR="00D2323A" w:rsidRPr="00FF15AA" w:rsidRDefault="00D2323A" w:rsidP="007B48BB">
      <w:pPr>
        <w:rPr>
          <w:rFonts w:cs="Times New Roman"/>
        </w:rPr>
      </w:pPr>
    </w:p>
    <w:p w14:paraId="48F3326C" w14:textId="77777777" w:rsidR="00D2323A" w:rsidRPr="00FF15AA" w:rsidRDefault="00D2323A" w:rsidP="007B48BB">
      <w:pPr>
        <w:rPr>
          <w:rFonts w:cs="Times New Roman"/>
        </w:rPr>
      </w:pPr>
    </w:p>
    <w:p w14:paraId="34E234CC" w14:textId="77777777" w:rsidR="00D2323A" w:rsidRPr="00FF15AA" w:rsidRDefault="00D2323A" w:rsidP="007B48BB">
      <w:pPr>
        <w:rPr>
          <w:rFonts w:cs="Times New Roman"/>
        </w:rPr>
      </w:pPr>
    </w:p>
    <w:p w14:paraId="65104E99" w14:textId="77777777" w:rsidR="00D2323A" w:rsidRPr="00FF15AA" w:rsidRDefault="00D2323A" w:rsidP="007B48BB">
      <w:pPr>
        <w:rPr>
          <w:rFonts w:cs="Times New Roman"/>
        </w:rPr>
      </w:pPr>
    </w:p>
    <w:p w14:paraId="3DA43147" w14:textId="77777777" w:rsidR="00D2323A" w:rsidRPr="00FF15AA" w:rsidRDefault="001301C3" w:rsidP="007B48BB">
      <w:pPr>
        <w:spacing w:after="360"/>
        <w:rPr>
          <w:rFonts w:cs="Times New Roman"/>
        </w:rPr>
      </w:pPr>
      <w:r w:rsidRPr="00FF15AA">
        <w:rPr>
          <w:rFonts w:cs="Times New Roman"/>
          <w:b/>
          <w:sz w:val="36"/>
        </w:rPr>
        <w:t>[PROJECT TITLE]</w:t>
      </w:r>
    </w:p>
    <w:p w14:paraId="5F0347A2" w14:textId="51B4F5EA" w:rsidR="00D2323A" w:rsidRPr="00FF15AA" w:rsidRDefault="00BB08A0" w:rsidP="007B48BB">
      <w:pPr>
        <w:spacing w:after="240"/>
        <w:rPr>
          <w:rFonts w:cs="Times New Roman"/>
        </w:rPr>
      </w:pPr>
      <w:r w:rsidRPr="00BB08A0">
        <w:rPr>
          <w:rFonts w:cs="Times New Roman"/>
          <w:b/>
          <w:sz w:val="28"/>
        </w:rPr>
        <w:t>Hiran Abeywardhana</w:t>
      </w:r>
    </w:p>
    <w:p w14:paraId="1BDFFFB3" w14:textId="77777777" w:rsidR="00D2323A" w:rsidRPr="00FF15AA" w:rsidRDefault="001301C3" w:rsidP="007B48BB">
      <w:pPr>
        <w:rPr>
          <w:rFonts w:cs="Times New Roman"/>
        </w:rPr>
      </w:pPr>
      <w:r w:rsidRPr="00FF15AA">
        <w:rPr>
          <w:rFonts w:cs="Times New Roman"/>
          <w:sz w:val="24"/>
        </w:rPr>
        <w:t>MSc Big Data Analytics</w:t>
      </w:r>
    </w:p>
    <w:p w14:paraId="7B613470" w14:textId="77777777" w:rsidR="00D2323A" w:rsidRPr="00FF15AA" w:rsidRDefault="001301C3" w:rsidP="007B48BB">
      <w:pPr>
        <w:rPr>
          <w:rFonts w:cs="Times New Roman"/>
        </w:rPr>
      </w:pPr>
      <w:r w:rsidRPr="00FF15AA">
        <w:rPr>
          <w:rFonts w:cs="Times New Roman"/>
        </w:rPr>
        <w:t>Informatics Institute of Technology, Sri Lanka</w:t>
      </w:r>
    </w:p>
    <w:p w14:paraId="5B25B8A7" w14:textId="77777777" w:rsidR="00D2323A" w:rsidRPr="00FF15AA" w:rsidRDefault="001301C3" w:rsidP="007B48BB">
      <w:pPr>
        <w:rPr>
          <w:rFonts w:cs="Times New Roman"/>
        </w:rPr>
      </w:pPr>
      <w:r w:rsidRPr="00FF15AA">
        <w:rPr>
          <w:rFonts w:cs="Times New Roman"/>
        </w:rPr>
        <w:t>Robert Gordon University, Aberdeen, Scotland</w:t>
      </w:r>
    </w:p>
    <w:p w14:paraId="5129C432" w14:textId="77777777" w:rsidR="00D2323A" w:rsidRPr="00FF15AA" w:rsidRDefault="001301C3" w:rsidP="007B48BB">
      <w:pPr>
        <w:spacing w:after="480"/>
        <w:rPr>
          <w:rFonts w:cs="Times New Roman"/>
        </w:rPr>
      </w:pPr>
      <w:r w:rsidRPr="00FF15AA">
        <w:rPr>
          <w:rFonts w:cs="Times New Roman"/>
        </w:rPr>
        <w:t>School of Computing, Engineering and Technology</w:t>
      </w:r>
    </w:p>
    <w:p w14:paraId="4A5890B9" w14:textId="77777777" w:rsidR="00D2323A" w:rsidRPr="00FF15AA" w:rsidRDefault="001301C3" w:rsidP="007B48BB">
      <w:pPr>
        <w:spacing w:after="80"/>
        <w:rPr>
          <w:rFonts w:cs="Times New Roman"/>
        </w:rPr>
      </w:pPr>
      <w:r w:rsidRPr="00FF15AA">
        <w:rPr>
          <w:rFonts w:cs="Times New Roman"/>
        </w:rPr>
        <w:t>A report submitted in partial fulfilment of the requirements</w:t>
      </w:r>
    </w:p>
    <w:p w14:paraId="42B4EBE3" w14:textId="77777777" w:rsidR="00D2323A" w:rsidRPr="00FF15AA" w:rsidRDefault="001301C3" w:rsidP="007B48BB">
      <w:pPr>
        <w:spacing w:after="480"/>
        <w:rPr>
          <w:rFonts w:cs="Times New Roman"/>
        </w:rPr>
      </w:pPr>
      <w:r w:rsidRPr="00FF15AA">
        <w:rPr>
          <w:rFonts w:cs="Times New Roman"/>
        </w:rPr>
        <w:t>for the degree of Master of Science in Big Data Analytics</w:t>
      </w:r>
    </w:p>
    <w:p w14:paraId="31CA45C6" w14:textId="704F9BDC" w:rsidR="00D2323A" w:rsidRPr="00FF15AA" w:rsidRDefault="001301C3" w:rsidP="007B48BB">
      <w:pPr>
        <w:rPr>
          <w:rFonts w:cs="Times New Roman"/>
        </w:rPr>
      </w:pPr>
      <w:r w:rsidRPr="00FF15AA">
        <w:rPr>
          <w:rFonts w:cs="Times New Roman"/>
        </w:rPr>
        <w:t xml:space="preserve">Supervisor: </w:t>
      </w:r>
    </w:p>
    <w:p w14:paraId="37E37C65" w14:textId="03E48E44" w:rsidR="00D2323A" w:rsidRPr="00FF15AA" w:rsidRDefault="00BB08A0" w:rsidP="007B48BB">
      <w:pPr>
        <w:rPr>
          <w:rFonts w:cs="Times New Roman"/>
        </w:rPr>
      </w:pPr>
      <w:r>
        <w:rPr>
          <w:rFonts w:cs="Times New Roman"/>
        </w:rPr>
        <w:t>06 / 2026</w:t>
      </w:r>
    </w:p>
    <w:p w14:paraId="2D2802C3" w14:textId="77777777" w:rsidR="00D2323A" w:rsidRPr="00FF15AA" w:rsidRDefault="001301C3" w:rsidP="007B48BB">
      <w:pPr>
        <w:rPr>
          <w:rFonts w:cs="Times New Roman"/>
        </w:rPr>
      </w:pPr>
      <w:r w:rsidRPr="00FF15AA">
        <w:rPr>
          <w:rFonts w:cs="Times New Roman"/>
        </w:rPr>
        <w:br w:type="page"/>
      </w:r>
    </w:p>
    <w:p w14:paraId="72FEC509" w14:textId="77777777" w:rsidR="00D2323A" w:rsidRPr="00FF15AA" w:rsidRDefault="001301C3" w:rsidP="007B48BB">
      <w:pPr>
        <w:pStyle w:val="Heading1"/>
        <w:rPr>
          <w:rFonts w:cs="Times New Roman"/>
        </w:rPr>
      </w:pPr>
      <w:bookmarkStart w:id="0" w:name="_Toc232422968"/>
      <w:r w:rsidRPr="00FF15AA">
        <w:rPr>
          <w:rFonts w:cs="Times New Roman"/>
        </w:rPr>
        <w:lastRenderedPageBreak/>
        <w:t>Declaration</w:t>
      </w:r>
      <w:bookmarkEnd w:id="0"/>
    </w:p>
    <w:p w14:paraId="651491A2" w14:textId="77777777" w:rsidR="00D2323A" w:rsidRPr="00FF15AA" w:rsidRDefault="001301C3" w:rsidP="007B48BB">
      <w:pPr>
        <w:rPr>
          <w:rFonts w:cs="Times New Roman"/>
        </w:rPr>
      </w:pPr>
      <w:r w:rsidRPr="00FF15AA">
        <w:rPr>
          <w:rFonts w:cs="Times New Roman"/>
        </w:rPr>
        <w:br w:type="page"/>
      </w:r>
    </w:p>
    <w:p w14:paraId="6123D57B" w14:textId="77777777" w:rsidR="00D2323A" w:rsidRPr="00FF15AA" w:rsidRDefault="001301C3" w:rsidP="007B48BB">
      <w:pPr>
        <w:pStyle w:val="Heading1"/>
        <w:rPr>
          <w:rFonts w:cs="Times New Roman"/>
        </w:rPr>
      </w:pPr>
      <w:bookmarkStart w:id="1" w:name="_Toc232422969"/>
      <w:r w:rsidRPr="00FF15AA">
        <w:rPr>
          <w:rFonts w:cs="Times New Roman"/>
        </w:rPr>
        <w:lastRenderedPageBreak/>
        <w:t>Abstract</w:t>
      </w:r>
      <w:bookmarkEnd w:id="1"/>
    </w:p>
    <w:p w14:paraId="4276BE7A" w14:textId="77777777" w:rsidR="00D2323A" w:rsidRPr="00FF15AA" w:rsidRDefault="00D2323A" w:rsidP="007B48BB">
      <w:pPr>
        <w:rPr>
          <w:rFonts w:cs="Times New Roman"/>
        </w:rPr>
      </w:pPr>
    </w:p>
    <w:p w14:paraId="60761D25" w14:textId="4A203B30" w:rsidR="00D2323A" w:rsidRPr="00FF15AA" w:rsidRDefault="001301C3" w:rsidP="007B48BB">
      <w:pPr>
        <w:rPr>
          <w:rFonts w:cs="Times New Roman"/>
        </w:rPr>
      </w:pPr>
      <w:r w:rsidRPr="00FF15AA">
        <w:rPr>
          <w:rFonts w:cs="Times New Roman"/>
          <w:b/>
        </w:rPr>
        <w:t xml:space="preserve">Keywords: </w:t>
      </w:r>
      <w:r w:rsidRPr="00FF15AA">
        <w:rPr>
          <w:rFonts w:cs="Times New Roman"/>
        </w:rPr>
        <w:t>[]</w:t>
      </w:r>
    </w:p>
    <w:p w14:paraId="2E48F194" w14:textId="77777777" w:rsidR="00D2323A" w:rsidRPr="00FF15AA" w:rsidRDefault="001301C3" w:rsidP="007B48BB">
      <w:pPr>
        <w:rPr>
          <w:rFonts w:cs="Times New Roman"/>
        </w:rPr>
      </w:pPr>
      <w:r w:rsidRPr="00FF15AA">
        <w:rPr>
          <w:rFonts w:cs="Times New Roman"/>
        </w:rPr>
        <w:br w:type="page"/>
      </w:r>
    </w:p>
    <w:p w14:paraId="3F688C23" w14:textId="77777777" w:rsidR="00D2323A" w:rsidRPr="00FF15AA" w:rsidRDefault="001301C3" w:rsidP="007B48BB">
      <w:pPr>
        <w:pStyle w:val="Heading1"/>
        <w:rPr>
          <w:rFonts w:cs="Times New Roman"/>
        </w:rPr>
      </w:pPr>
      <w:bookmarkStart w:id="2" w:name="_Toc232422970"/>
      <w:r w:rsidRPr="00FF15AA">
        <w:rPr>
          <w:rFonts w:cs="Times New Roman"/>
        </w:rPr>
        <w:lastRenderedPageBreak/>
        <w:t>Acknowledgements</w:t>
      </w:r>
      <w:bookmarkEnd w:id="2"/>
    </w:p>
    <w:p w14:paraId="0E37EBEE" w14:textId="77777777" w:rsidR="00D2323A" w:rsidRPr="00FF15AA" w:rsidRDefault="001301C3" w:rsidP="007B48BB">
      <w:pPr>
        <w:rPr>
          <w:rFonts w:cs="Times New Roman"/>
        </w:rPr>
      </w:pPr>
      <w:r w:rsidRPr="00FF15AA">
        <w:rPr>
          <w:rFonts w:cs="Times New Roman"/>
        </w:rPr>
        <w:br w:type="page"/>
      </w:r>
    </w:p>
    <w:p w14:paraId="1262D3B8" w14:textId="77777777" w:rsidR="00D2323A" w:rsidRPr="00FF15AA" w:rsidRDefault="001301C3" w:rsidP="007B48BB">
      <w:pPr>
        <w:pStyle w:val="Heading1"/>
        <w:rPr>
          <w:rFonts w:cs="Times New Roman"/>
        </w:rPr>
      </w:pPr>
      <w:bookmarkStart w:id="3" w:name="_Toc232422971"/>
      <w:r w:rsidRPr="00FF15AA">
        <w:rPr>
          <w:rFonts w:cs="Times New Roman"/>
        </w:rPr>
        <w:lastRenderedPageBreak/>
        <w:t>Table of Contents</w:t>
      </w:r>
      <w:bookmarkEnd w:id="3"/>
    </w:p>
    <w:sdt>
      <w:sdtPr>
        <w:rPr>
          <w:rFonts w:eastAsia="Times New Roman" w:cstheme="minorBidi"/>
          <w:b w:val="0"/>
          <w:bCs w:val="0"/>
          <w:color w:val="auto"/>
          <w:sz w:val="22"/>
          <w:szCs w:val="22"/>
        </w:rPr>
        <w:id w:val="487679481"/>
        <w:docPartObj>
          <w:docPartGallery w:val="Table of Contents"/>
          <w:docPartUnique/>
        </w:docPartObj>
      </w:sdtPr>
      <w:sdtEndPr>
        <w:rPr>
          <w:noProof/>
        </w:rPr>
      </w:sdtEndPr>
      <w:sdtContent>
        <w:p w14:paraId="0195B033" w14:textId="534EBBD6" w:rsidR="005A6A07" w:rsidRDefault="005A6A07">
          <w:pPr>
            <w:pStyle w:val="TOCHeading"/>
          </w:pPr>
          <w:r>
            <w:t>Contents</w:t>
          </w:r>
        </w:p>
        <w:p w14:paraId="47C5864B" w14:textId="3A382D79" w:rsidR="004C3E6D" w:rsidRDefault="005A6A07">
          <w:pPr>
            <w:pStyle w:val="TOC1"/>
            <w:tabs>
              <w:tab w:val="right" w:leader="dot" w:pos="8777"/>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2422968" w:history="1">
            <w:r w:rsidR="004C3E6D" w:rsidRPr="001F2367">
              <w:rPr>
                <w:rStyle w:val="Hyperlink"/>
                <w:rFonts w:cs="Times New Roman"/>
                <w:noProof/>
              </w:rPr>
              <w:t>Declaration</w:t>
            </w:r>
            <w:r w:rsidR="004C3E6D">
              <w:rPr>
                <w:noProof/>
                <w:webHidden/>
              </w:rPr>
              <w:tab/>
            </w:r>
            <w:r w:rsidR="004C3E6D">
              <w:rPr>
                <w:noProof/>
                <w:webHidden/>
              </w:rPr>
              <w:fldChar w:fldCharType="begin"/>
            </w:r>
            <w:r w:rsidR="004C3E6D">
              <w:rPr>
                <w:noProof/>
                <w:webHidden/>
              </w:rPr>
              <w:instrText xml:space="preserve"> PAGEREF _Toc232422968 \h </w:instrText>
            </w:r>
            <w:r w:rsidR="004C3E6D">
              <w:rPr>
                <w:noProof/>
                <w:webHidden/>
              </w:rPr>
            </w:r>
            <w:r w:rsidR="004C3E6D">
              <w:rPr>
                <w:noProof/>
                <w:webHidden/>
              </w:rPr>
              <w:fldChar w:fldCharType="separate"/>
            </w:r>
            <w:r w:rsidR="004C3E6D">
              <w:rPr>
                <w:noProof/>
                <w:webHidden/>
              </w:rPr>
              <w:t>2</w:t>
            </w:r>
            <w:r w:rsidR="004C3E6D">
              <w:rPr>
                <w:noProof/>
                <w:webHidden/>
              </w:rPr>
              <w:fldChar w:fldCharType="end"/>
            </w:r>
          </w:hyperlink>
        </w:p>
        <w:p w14:paraId="7FBDD078" w14:textId="4DBE6D6A"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69" w:history="1">
            <w:r w:rsidRPr="001F2367">
              <w:rPr>
                <w:rStyle w:val="Hyperlink"/>
                <w:rFonts w:cs="Times New Roman"/>
                <w:noProof/>
              </w:rPr>
              <w:t>Abstract</w:t>
            </w:r>
            <w:r>
              <w:rPr>
                <w:noProof/>
                <w:webHidden/>
              </w:rPr>
              <w:tab/>
            </w:r>
            <w:r>
              <w:rPr>
                <w:noProof/>
                <w:webHidden/>
              </w:rPr>
              <w:fldChar w:fldCharType="begin"/>
            </w:r>
            <w:r>
              <w:rPr>
                <w:noProof/>
                <w:webHidden/>
              </w:rPr>
              <w:instrText xml:space="preserve"> PAGEREF _Toc232422969 \h </w:instrText>
            </w:r>
            <w:r>
              <w:rPr>
                <w:noProof/>
                <w:webHidden/>
              </w:rPr>
            </w:r>
            <w:r>
              <w:rPr>
                <w:noProof/>
                <w:webHidden/>
              </w:rPr>
              <w:fldChar w:fldCharType="separate"/>
            </w:r>
            <w:r>
              <w:rPr>
                <w:noProof/>
                <w:webHidden/>
              </w:rPr>
              <w:t>3</w:t>
            </w:r>
            <w:r>
              <w:rPr>
                <w:noProof/>
                <w:webHidden/>
              </w:rPr>
              <w:fldChar w:fldCharType="end"/>
            </w:r>
          </w:hyperlink>
        </w:p>
        <w:p w14:paraId="2FF39B02" w14:textId="2DDC1895"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0" w:history="1">
            <w:r w:rsidRPr="001F2367">
              <w:rPr>
                <w:rStyle w:val="Hyperlink"/>
                <w:rFonts w:cs="Times New Roman"/>
                <w:noProof/>
              </w:rPr>
              <w:t>Acknowledgements</w:t>
            </w:r>
            <w:r>
              <w:rPr>
                <w:noProof/>
                <w:webHidden/>
              </w:rPr>
              <w:tab/>
            </w:r>
            <w:r>
              <w:rPr>
                <w:noProof/>
                <w:webHidden/>
              </w:rPr>
              <w:fldChar w:fldCharType="begin"/>
            </w:r>
            <w:r>
              <w:rPr>
                <w:noProof/>
                <w:webHidden/>
              </w:rPr>
              <w:instrText xml:space="preserve"> PAGEREF _Toc232422970 \h </w:instrText>
            </w:r>
            <w:r>
              <w:rPr>
                <w:noProof/>
                <w:webHidden/>
              </w:rPr>
            </w:r>
            <w:r>
              <w:rPr>
                <w:noProof/>
                <w:webHidden/>
              </w:rPr>
              <w:fldChar w:fldCharType="separate"/>
            </w:r>
            <w:r>
              <w:rPr>
                <w:noProof/>
                <w:webHidden/>
              </w:rPr>
              <w:t>4</w:t>
            </w:r>
            <w:r>
              <w:rPr>
                <w:noProof/>
                <w:webHidden/>
              </w:rPr>
              <w:fldChar w:fldCharType="end"/>
            </w:r>
          </w:hyperlink>
        </w:p>
        <w:p w14:paraId="2F8E68AE" w14:textId="136B3818"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1" w:history="1">
            <w:r w:rsidRPr="001F2367">
              <w:rPr>
                <w:rStyle w:val="Hyperlink"/>
                <w:rFonts w:cs="Times New Roman"/>
                <w:noProof/>
              </w:rPr>
              <w:t>Table of Contents</w:t>
            </w:r>
            <w:r>
              <w:rPr>
                <w:noProof/>
                <w:webHidden/>
              </w:rPr>
              <w:tab/>
            </w:r>
            <w:r>
              <w:rPr>
                <w:noProof/>
                <w:webHidden/>
              </w:rPr>
              <w:fldChar w:fldCharType="begin"/>
            </w:r>
            <w:r>
              <w:rPr>
                <w:noProof/>
                <w:webHidden/>
              </w:rPr>
              <w:instrText xml:space="preserve"> PAGEREF _Toc232422971 \h </w:instrText>
            </w:r>
            <w:r>
              <w:rPr>
                <w:noProof/>
                <w:webHidden/>
              </w:rPr>
            </w:r>
            <w:r>
              <w:rPr>
                <w:noProof/>
                <w:webHidden/>
              </w:rPr>
              <w:fldChar w:fldCharType="separate"/>
            </w:r>
            <w:r>
              <w:rPr>
                <w:noProof/>
                <w:webHidden/>
              </w:rPr>
              <w:t>5</w:t>
            </w:r>
            <w:r>
              <w:rPr>
                <w:noProof/>
                <w:webHidden/>
              </w:rPr>
              <w:fldChar w:fldCharType="end"/>
            </w:r>
          </w:hyperlink>
        </w:p>
        <w:p w14:paraId="0552A398" w14:textId="0AAC6564"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2" w:history="1">
            <w:r w:rsidRPr="001F2367">
              <w:rPr>
                <w:rStyle w:val="Hyperlink"/>
                <w:rFonts w:cs="Times New Roman"/>
                <w:noProof/>
              </w:rPr>
              <w:t>List of Figures</w:t>
            </w:r>
            <w:r>
              <w:rPr>
                <w:noProof/>
                <w:webHidden/>
              </w:rPr>
              <w:tab/>
            </w:r>
            <w:r>
              <w:rPr>
                <w:noProof/>
                <w:webHidden/>
              </w:rPr>
              <w:fldChar w:fldCharType="begin"/>
            </w:r>
            <w:r>
              <w:rPr>
                <w:noProof/>
                <w:webHidden/>
              </w:rPr>
              <w:instrText xml:space="preserve"> PAGEREF _Toc232422972 \h </w:instrText>
            </w:r>
            <w:r>
              <w:rPr>
                <w:noProof/>
                <w:webHidden/>
              </w:rPr>
            </w:r>
            <w:r>
              <w:rPr>
                <w:noProof/>
                <w:webHidden/>
              </w:rPr>
              <w:fldChar w:fldCharType="separate"/>
            </w:r>
            <w:r>
              <w:rPr>
                <w:noProof/>
                <w:webHidden/>
              </w:rPr>
              <w:t>11</w:t>
            </w:r>
            <w:r>
              <w:rPr>
                <w:noProof/>
                <w:webHidden/>
              </w:rPr>
              <w:fldChar w:fldCharType="end"/>
            </w:r>
          </w:hyperlink>
        </w:p>
        <w:p w14:paraId="4E5AC387" w14:textId="14B8BE25"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3" w:history="1">
            <w:r w:rsidRPr="001F2367">
              <w:rPr>
                <w:rStyle w:val="Hyperlink"/>
                <w:rFonts w:cs="Times New Roman"/>
                <w:noProof/>
              </w:rPr>
              <w:t>List of Tables</w:t>
            </w:r>
            <w:r>
              <w:rPr>
                <w:noProof/>
                <w:webHidden/>
              </w:rPr>
              <w:tab/>
            </w:r>
            <w:r>
              <w:rPr>
                <w:noProof/>
                <w:webHidden/>
              </w:rPr>
              <w:fldChar w:fldCharType="begin"/>
            </w:r>
            <w:r>
              <w:rPr>
                <w:noProof/>
                <w:webHidden/>
              </w:rPr>
              <w:instrText xml:space="preserve"> PAGEREF _Toc232422973 \h </w:instrText>
            </w:r>
            <w:r>
              <w:rPr>
                <w:noProof/>
                <w:webHidden/>
              </w:rPr>
            </w:r>
            <w:r>
              <w:rPr>
                <w:noProof/>
                <w:webHidden/>
              </w:rPr>
              <w:fldChar w:fldCharType="separate"/>
            </w:r>
            <w:r>
              <w:rPr>
                <w:noProof/>
                <w:webHidden/>
              </w:rPr>
              <w:t>12</w:t>
            </w:r>
            <w:r>
              <w:rPr>
                <w:noProof/>
                <w:webHidden/>
              </w:rPr>
              <w:fldChar w:fldCharType="end"/>
            </w:r>
          </w:hyperlink>
        </w:p>
        <w:p w14:paraId="0B0BEC8F" w14:textId="15908C6B"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4" w:history="1">
            <w:r w:rsidRPr="001F2367">
              <w:rPr>
                <w:rStyle w:val="Hyperlink"/>
                <w:rFonts w:cs="Times New Roman"/>
                <w:noProof/>
              </w:rPr>
              <w:t>CHAPTER 01 – INTRODUCTION</w:t>
            </w:r>
            <w:r>
              <w:rPr>
                <w:noProof/>
                <w:webHidden/>
              </w:rPr>
              <w:tab/>
            </w:r>
            <w:r>
              <w:rPr>
                <w:noProof/>
                <w:webHidden/>
              </w:rPr>
              <w:fldChar w:fldCharType="begin"/>
            </w:r>
            <w:r>
              <w:rPr>
                <w:noProof/>
                <w:webHidden/>
              </w:rPr>
              <w:instrText xml:space="preserve"> PAGEREF _Toc232422974 \h </w:instrText>
            </w:r>
            <w:r>
              <w:rPr>
                <w:noProof/>
                <w:webHidden/>
              </w:rPr>
            </w:r>
            <w:r>
              <w:rPr>
                <w:noProof/>
                <w:webHidden/>
              </w:rPr>
              <w:fldChar w:fldCharType="separate"/>
            </w:r>
            <w:r>
              <w:rPr>
                <w:noProof/>
                <w:webHidden/>
              </w:rPr>
              <w:t>14</w:t>
            </w:r>
            <w:r>
              <w:rPr>
                <w:noProof/>
                <w:webHidden/>
              </w:rPr>
              <w:fldChar w:fldCharType="end"/>
            </w:r>
          </w:hyperlink>
        </w:p>
        <w:p w14:paraId="637EED9C" w14:textId="55BBF86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5" w:history="1">
            <w:r w:rsidRPr="001F2367">
              <w:rPr>
                <w:rStyle w:val="Hyperlink"/>
                <w:rFonts w:cs="Times New Roman"/>
                <w:noProof/>
              </w:rPr>
              <w:t>1.1 CHAPTER OVERVIEW</w:t>
            </w:r>
            <w:r>
              <w:rPr>
                <w:noProof/>
                <w:webHidden/>
              </w:rPr>
              <w:tab/>
            </w:r>
            <w:r>
              <w:rPr>
                <w:noProof/>
                <w:webHidden/>
              </w:rPr>
              <w:fldChar w:fldCharType="begin"/>
            </w:r>
            <w:r>
              <w:rPr>
                <w:noProof/>
                <w:webHidden/>
              </w:rPr>
              <w:instrText xml:space="preserve"> PAGEREF _Toc232422975 \h </w:instrText>
            </w:r>
            <w:r>
              <w:rPr>
                <w:noProof/>
                <w:webHidden/>
              </w:rPr>
            </w:r>
            <w:r>
              <w:rPr>
                <w:noProof/>
                <w:webHidden/>
              </w:rPr>
              <w:fldChar w:fldCharType="separate"/>
            </w:r>
            <w:r>
              <w:rPr>
                <w:noProof/>
                <w:webHidden/>
              </w:rPr>
              <w:t>14</w:t>
            </w:r>
            <w:r>
              <w:rPr>
                <w:noProof/>
                <w:webHidden/>
              </w:rPr>
              <w:fldChar w:fldCharType="end"/>
            </w:r>
          </w:hyperlink>
        </w:p>
        <w:p w14:paraId="176E5457" w14:textId="6ECB9B62"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6" w:history="1">
            <w:r w:rsidRPr="001F2367">
              <w:rPr>
                <w:rStyle w:val="Hyperlink"/>
                <w:rFonts w:cs="Times New Roman"/>
                <w:noProof/>
              </w:rPr>
              <w:t>1.2 PROJECT BACKGROUND</w:t>
            </w:r>
            <w:r>
              <w:rPr>
                <w:noProof/>
                <w:webHidden/>
              </w:rPr>
              <w:tab/>
            </w:r>
            <w:r>
              <w:rPr>
                <w:noProof/>
                <w:webHidden/>
              </w:rPr>
              <w:fldChar w:fldCharType="begin"/>
            </w:r>
            <w:r>
              <w:rPr>
                <w:noProof/>
                <w:webHidden/>
              </w:rPr>
              <w:instrText xml:space="preserve"> PAGEREF _Toc232422976 \h </w:instrText>
            </w:r>
            <w:r>
              <w:rPr>
                <w:noProof/>
                <w:webHidden/>
              </w:rPr>
            </w:r>
            <w:r>
              <w:rPr>
                <w:noProof/>
                <w:webHidden/>
              </w:rPr>
              <w:fldChar w:fldCharType="separate"/>
            </w:r>
            <w:r>
              <w:rPr>
                <w:noProof/>
                <w:webHidden/>
              </w:rPr>
              <w:t>14</w:t>
            </w:r>
            <w:r>
              <w:rPr>
                <w:noProof/>
                <w:webHidden/>
              </w:rPr>
              <w:fldChar w:fldCharType="end"/>
            </w:r>
          </w:hyperlink>
        </w:p>
        <w:p w14:paraId="7EA638D6" w14:textId="01DF54D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7" w:history="1">
            <w:r w:rsidRPr="001F2367">
              <w:rPr>
                <w:rStyle w:val="Hyperlink"/>
                <w:rFonts w:cs="Times New Roman"/>
                <w:noProof/>
              </w:rPr>
              <w:t>1.3 PROBLEM STATEMENT</w:t>
            </w:r>
            <w:r>
              <w:rPr>
                <w:noProof/>
                <w:webHidden/>
              </w:rPr>
              <w:tab/>
            </w:r>
            <w:r>
              <w:rPr>
                <w:noProof/>
                <w:webHidden/>
              </w:rPr>
              <w:fldChar w:fldCharType="begin"/>
            </w:r>
            <w:r>
              <w:rPr>
                <w:noProof/>
                <w:webHidden/>
              </w:rPr>
              <w:instrText xml:space="preserve"> PAGEREF _Toc232422977 \h </w:instrText>
            </w:r>
            <w:r>
              <w:rPr>
                <w:noProof/>
                <w:webHidden/>
              </w:rPr>
            </w:r>
            <w:r>
              <w:rPr>
                <w:noProof/>
                <w:webHidden/>
              </w:rPr>
              <w:fldChar w:fldCharType="separate"/>
            </w:r>
            <w:r>
              <w:rPr>
                <w:noProof/>
                <w:webHidden/>
              </w:rPr>
              <w:t>15</w:t>
            </w:r>
            <w:r>
              <w:rPr>
                <w:noProof/>
                <w:webHidden/>
              </w:rPr>
              <w:fldChar w:fldCharType="end"/>
            </w:r>
          </w:hyperlink>
        </w:p>
        <w:p w14:paraId="49DF6287" w14:textId="37F64012"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8" w:history="1">
            <w:r w:rsidRPr="001F2367">
              <w:rPr>
                <w:rStyle w:val="Hyperlink"/>
                <w:rFonts w:cs="Times New Roman"/>
                <w:noProof/>
              </w:rPr>
              <w:t>1.4 RESEARCH AIM</w:t>
            </w:r>
            <w:r>
              <w:rPr>
                <w:noProof/>
                <w:webHidden/>
              </w:rPr>
              <w:tab/>
            </w:r>
            <w:r>
              <w:rPr>
                <w:noProof/>
                <w:webHidden/>
              </w:rPr>
              <w:fldChar w:fldCharType="begin"/>
            </w:r>
            <w:r>
              <w:rPr>
                <w:noProof/>
                <w:webHidden/>
              </w:rPr>
              <w:instrText xml:space="preserve"> PAGEREF _Toc232422978 \h </w:instrText>
            </w:r>
            <w:r>
              <w:rPr>
                <w:noProof/>
                <w:webHidden/>
              </w:rPr>
            </w:r>
            <w:r>
              <w:rPr>
                <w:noProof/>
                <w:webHidden/>
              </w:rPr>
              <w:fldChar w:fldCharType="separate"/>
            </w:r>
            <w:r>
              <w:rPr>
                <w:noProof/>
                <w:webHidden/>
              </w:rPr>
              <w:t>16</w:t>
            </w:r>
            <w:r>
              <w:rPr>
                <w:noProof/>
                <w:webHidden/>
              </w:rPr>
              <w:fldChar w:fldCharType="end"/>
            </w:r>
          </w:hyperlink>
        </w:p>
        <w:p w14:paraId="19D3A764" w14:textId="3A89494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9" w:history="1">
            <w:r w:rsidRPr="001F2367">
              <w:rPr>
                <w:rStyle w:val="Hyperlink"/>
                <w:rFonts w:cs="Times New Roman"/>
                <w:noProof/>
              </w:rPr>
              <w:t>1.5 RESEARCH QUESTIONS</w:t>
            </w:r>
            <w:r>
              <w:rPr>
                <w:noProof/>
                <w:webHidden/>
              </w:rPr>
              <w:tab/>
            </w:r>
            <w:r>
              <w:rPr>
                <w:noProof/>
                <w:webHidden/>
              </w:rPr>
              <w:fldChar w:fldCharType="begin"/>
            </w:r>
            <w:r>
              <w:rPr>
                <w:noProof/>
                <w:webHidden/>
              </w:rPr>
              <w:instrText xml:space="preserve"> PAGEREF _Toc232422979 \h </w:instrText>
            </w:r>
            <w:r>
              <w:rPr>
                <w:noProof/>
                <w:webHidden/>
              </w:rPr>
            </w:r>
            <w:r>
              <w:rPr>
                <w:noProof/>
                <w:webHidden/>
              </w:rPr>
              <w:fldChar w:fldCharType="separate"/>
            </w:r>
            <w:r>
              <w:rPr>
                <w:noProof/>
                <w:webHidden/>
              </w:rPr>
              <w:t>16</w:t>
            </w:r>
            <w:r>
              <w:rPr>
                <w:noProof/>
                <w:webHidden/>
              </w:rPr>
              <w:fldChar w:fldCharType="end"/>
            </w:r>
          </w:hyperlink>
        </w:p>
        <w:p w14:paraId="67C972B4" w14:textId="328F84B4"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80" w:history="1">
            <w:r w:rsidRPr="001F2367">
              <w:rPr>
                <w:rStyle w:val="Hyperlink"/>
                <w:rFonts w:cs="Times New Roman"/>
                <w:noProof/>
              </w:rPr>
              <w:t>1.6 RESEARCH GAP</w:t>
            </w:r>
            <w:r>
              <w:rPr>
                <w:noProof/>
                <w:webHidden/>
              </w:rPr>
              <w:tab/>
            </w:r>
            <w:r>
              <w:rPr>
                <w:noProof/>
                <w:webHidden/>
              </w:rPr>
              <w:fldChar w:fldCharType="begin"/>
            </w:r>
            <w:r>
              <w:rPr>
                <w:noProof/>
                <w:webHidden/>
              </w:rPr>
              <w:instrText xml:space="preserve"> PAGEREF _Toc232422980 \h </w:instrText>
            </w:r>
            <w:r>
              <w:rPr>
                <w:noProof/>
                <w:webHidden/>
              </w:rPr>
            </w:r>
            <w:r>
              <w:rPr>
                <w:noProof/>
                <w:webHidden/>
              </w:rPr>
              <w:fldChar w:fldCharType="separate"/>
            </w:r>
            <w:r>
              <w:rPr>
                <w:noProof/>
                <w:webHidden/>
              </w:rPr>
              <w:t>17</w:t>
            </w:r>
            <w:r>
              <w:rPr>
                <w:noProof/>
                <w:webHidden/>
              </w:rPr>
              <w:fldChar w:fldCharType="end"/>
            </w:r>
          </w:hyperlink>
        </w:p>
        <w:p w14:paraId="36425941" w14:textId="03194A1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81" w:history="1">
            <w:r w:rsidRPr="001F2367">
              <w:rPr>
                <w:rStyle w:val="Hyperlink"/>
                <w:rFonts w:cs="Times New Roman"/>
                <w:noProof/>
              </w:rPr>
              <w:t>1.7 RESEARCH OBJECTIVES</w:t>
            </w:r>
            <w:r>
              <w:rPr>
                <w:noProof/>
                <w:webHidden/>
              </w:rPr>
              <w:tab/>
            </w:r>
            <w:r>
              <w:rPr>
                <w:noProof/>
                <w:webHidden/>
              </w:rPr>
              <w:fldChar w:fldCharType="begin"/>
            </w:r>
            <w:r>
              <w:rPr>
                <w:noProof/>
                <w:webHidden/>
              </w:rPr>
              <w:instrText xml:space="preserve"> PAGEREF _Toc232422981 \h </w:instrText>
            </w:r>
            <w:r>
              <w:rPr>
                <w:noProof/>
                <w:webHidden/>
              </w:rPr>
            </w:r>
            <w:r>
              <w:rPr>
                <w:noProof/>
                <w:webHidden/>
              </w:rPr>
              <w:fldChar w:fldCharType="separate"/>
            </w:r>
            <w:r>
              <w:rPr>
                <w:noProof/>
                <w:webHidden/>
              </w:rPr>
              <w:t>18</w:t>
            </w:r>
            <w:r>
              <w:rPr>
                <w:noProof/>
                <w:webHidden/>
              </w:rPr>
              <w:fldChar w:fldCharType="end"/>
            </w:r>
          </w:hyperlink>
        </w:p>
        <w:p w14:paraId="2A66E1BD" w14:textId="2D34F54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82" w:history="1">
            <w:r w:rsidRPr="001F2367">
              <w:rPr>
                <w:rStyle w:val="Hyperlink"/>
                <w:rFonts w:cs="Times New Roman"/>
                <w:noProof/>
              </w:rPr>
              <w:t>1.8 OPERATIONAL OBJECTIVES</w:t>
            </w:r>
            <w:r>
              <w:rPr>
                <w:noProof/>
                <w:webHidden/>
              </w:rPr>
              <w:tab/>
            </w:r>
            <w:r>
              <w:rPr>
                <w:noProof/>
                <w:webHidden/>
              </w:rPr>
              <w:fldChar w:fldCharType="begin"/>
            </w:r>
            <w:r>
              <w:rPr>
                <w:noProof/>
                <w:webHidden/>
              </w:rPr>
              <w:instrText xml:space="preserve"> PAGEREF _Toc232422982 \h </w:instrText>
            </w:r>
            <w:r>
              <w:rPr>
                <w:noProof/>
                <w:webHidden/>
              </w:rPr>
            </w:r>
            <w:r>
              <w:rPr>
                <w:noProof/>
                <w:webHidden/>
              </w:rPr>
              <w:fldChar w:fldCharType="separate"/>
            </w:r>
            <w:r>
              <w:rPr>
                <w:noProof/>
                <w:webHidden/>
              </w:rPr>
              <w:t>19</w:t>
            </w:r>
            <w:r>
              <w:rPr>
                <w:noProof/>
                <w:webHidden/>
              </w:rPr>
              <w:fldChar w:fldCharType="end"/>
            </w:r>
          </w:hyperlink>
        </w:p>
        <w:p w14:paraId="47EEE24E" w14:textId="5C44A4B2"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3" w:history="1">
            <w:r w:rsidRPr="001F2367">
              <w:rPr>
                <w:rStyle w:val="Hyperlink"/>
                <w:rFonts w:cs="Times New Roman"/>
                <w:noProof/>
              </w:rPr>
              <w:t>1.8.1 DATA ENGINEERING AND BASELINE ESTABLISHMENT</w:t>
            </w:r>
            <w:r>
              <w:rPr>
                <w:noProof/>
                <w:webHidden/>
              </w:rPr>
              <w:tab/>
            </w:r>
            <w:r>
              <w:rPr>
                <w:noProof/>
                <w:webHidden/>
              </w:rPr>
              <w:fldChar w:fldCharType="begin"/>
            </w:r>
            <w:r>
              <w:rPr>
                <w:noProof/>
                <w:webHidden/>
              </w:rPr>
              <w:instrText xml:space="preserve"> PAGEREF _Toc232422983 \h </w:instrText>
            </w:r>
            <w:r>
              <w:rPr>
                <w:noProof/>
                <w:webHidden/>
              </w:rPr>
            </w:r>
            <w:r>
              <w:rPr>
                <w:noProof/>
                <w:webHidden/>
              </w:rPr>
              <w:fldChar w:fldCharType="separate"/>
            </w:r>
            <w:r>
              <w:rPr>
                <w:noProof/>
                <w:webHidden/>
              </w:rPr>
              <w:t>19</w:t>
            </w:r>
            <w:r>
              <w:rPr>
                <w:noProof/>
                <w:webHidden/>
              </w:rPr>
              <w:fldChar w:fldCharType="end"/>
            </w:r>
          </w:hyperlink>
        </w:p>
        <w:p w14:paraId="326CB197" w14:textId="55ED63C5"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4" w:history="1">
            <w:r w:rsidRPr="001F2367">
              <w:rPr>
                <w:rStyle w:val="Hyperlink"/>
                <w:rFonts w:cs="Times New Roman"/>
                <w:noProof/>
              </w:rPr>
              <w:t>1.8.2 MODEL ADAPTATION EXPERIMENTS</w:t>
            </w:r>
            <w:r>
              <w:rPr>
                <w:noProof/>
                <w:webHidden/>
              </w:rPr>
              <w:tab/>
            </w:r>
            <w:r>
              <w:rPr>
                <w:noProof/>
                <w:webHidden/>
              </w:rPr>
              <w:fldChar w:fldCharType="begin"/>
            </w:r>
            <w:r>
              <w:rPr>
                <w:noProof/>
                <w:webHidden/>
              </w:rPr>
              <w:instrText xml:space="preserve"> PAGEREF _Toc232422984 \h </w:instrText>
            </w:r>
            <w:r>
              <w:rPr>
                <w:noProof/>
                <w:webHidden/>
              </w:rPr>
            </w:r>
            <w:r>
              <w:rPr>
                <w:noProof/>
                <w:webHidden/>
              </w:rPr>
              <w:fldChar w:fldCharType="separate"/>
            </w:r>
            <w:r>
              <w:rPr>
                <w:noProof/>
                <w:webHidden/>
              </w:rPr>
              <w:t>19</w:t>
            </w:r>
            <w:r>
              <w:rPr>
                <w:noProof/>
                <w:webHidden/>
              </w:rPr>
              <w:fldChar w:fldCharType="end"/>
            </w:r>
          </w:hyperlink>
        </w:p>
        <w:p w14:paraId="0EE5ACE0" w14:textId="5B005AD9"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5" w:history="1">
            <w:r w:rsidRPr="001F2367">
              <w:rPr>
                <w:rStyle w:val="Hyperlink"/>
                <w:rFonts w:cs="Times New Roman"/>
                <w:noProof/>
              </w:rPr>
              <w:t>1.8.3 PROTOTYPE INTEGRATION</w:t>
            </w:r>
            <w:r>
              <w:rPr>
                <w:noProof/>
                <w:webHidden/>
              </w:rPr>
              <w:tab/>
            </w:r>
            <w:r>
              <w:rPr>
                <w:noProof/>
                <w:webHidden/>
              </w:rPr>
              <w:fldChar w:fldCharType="begin"/>
            </w:r>
            <w:r>
              <w:rPr>
                <w:noProof/>
                <w:webHidden/>
              </w:rPr>
              <w:instrText xml:space="preserve"> PAGEREF _Toc232422985 \h </w:instrText>
            </w:r>
            <w:r>
              <w:rPr>
                <w:noProof/>
                <w:webHidden/>
              </w:rPr>
            </w:r>
            <w:r>
              <w:rPr>
                <w:noProof/>
                <w:webHidden/>
              </w:rPr>
              <w:fldChar w:fldCharType="separate"/>
            </w:r>
            <w:r>
              <w:rPr>
                <w:noProof/>
                <w:webHidden/>
              </w:rPr>
              <w:t>19</w:t>
            </w:r>
            <w:r>
              <w:rPr>
                <w:noProof/>
                <w:webHidden/>
              </w:rPr>
              <w:fldChar w:fldCharType="end"/>
            </w:r>
          </w:hyperlink>
        </w:p>
        <w:p w14:paraId="1C25B7A3" w14:textId="1356DC4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6" w:history="1">
            <w:r w:rsidRPr="001F2367">
              <w:rPr>
                <w:rStyle w:val="Hyperlink"/>
                <w:rFonts w:cs="Times New Roman"/>
                <w:noProof/>
              </w:rPr>
              <w:t>1.8.4 END-TO-END EVALUATION AND THESIS COMPOSITION</w:t>
            </w:r>
            <w:r>
              <w:rPr>
                <w:noProof/>
                <w:webHidden/>
              </w:rPr>
              <w:tab/>
            </w:r>
            <w:r>
              <w:rPr>
                <w:noProof/>
                <w:webHidden/>
              </w:rPr>
              <w:fldChar w:fldCharType="begin"/>
            </w:r>
            <w:r>
              <w:rPr>
                <w:noProof/>
                <w:webHidden/>
              </w:rPr>
              <w:instrText xml:space="preserve"> PAGEREF _Toc232422986 \h </w:instrText>
            </w:r>
            <w:r>
              <w:rPr>
                <w:noProof/>
                <w:webHidden/>
              </w:rPr>
            </w:r>
            <w:r>
              <w:rPr>
                <w:noProof/>
                <w:webHidden/>
              </w:rPr>
              <w:fldChar w:fldCharType="separate"/>
            </w:r>
            <w:r>
              <w:rPr>
                <w:noProof/>
                <w:webHidden/>
              </w:rPr>
              <w:t>19</w:t>
            </w:r>
            <w:r>
              <w:rPr>
                <w:noProof/>
                <w:webHidden/>
              </w:rPr>
              <w:fldChar w:fldCharType="end"/>
            </w:r>
          </w:hyperlink>
        </w:p>
        <w:p w14:paraId="6E02ACC6" w14:textId="46B6C19D"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87" w:history="1">
            <w:r w:rsidRPr="001F2367">
              <w:rPr>
                <w:rStyle w:val="Hyperlink"/>
                <w:rFonts w:cs="Times New Roman"/>
                <w:noProof/>
              </w:rPr>
              <w:t>1.9 PROPOSED SOLUTION</w:t>
            </w:r>
            <w:r>
              <w:rPr>
                <w:noProof/>
                <w:webHidden/>
              </w:rPr>
              <w:tab/>
            </w:r>
            <w:r>
              <w:rPr>
                <w:noProof/>
                <w:webHidden/>
              </w:rPr>
              <w:fldChar w:fldCharType="begin"/>
            </w:r>
            <w:r>
              <w:rPr>
                <w:noProof/>
                <w:webHidden/>
              </w:rPr>
              <w:instrText xml:space="preserve"> PAGEREF _Toc232422987 \h </w:instrText>
            </w:r>
            <w:r>
              <w:rPr>
                <w:noProof/>
                <w:webHidden/>
              </w:rPr>
            </w:r>
            <w:r>
              <w:rPr>
                <w:noProof/>
                <w:webHidden/>
              </w:rPr>
              <w:fldChar w:fldCharType="separate"/>
            </w:r>
            <w:r>
              <w:rPr>
                <w:noProof/>
                <w:webHidden/>
              </w:rPr>
              <w:t>20</w:t>
            </w:r>
            <w:r>
              <w:rPr>
                <w:noProof/>
                <w:webHidden/>
              </w:rPr>
              <w:fldChar w:fldCharType="end"/>
            </w:r>
          </w:hyperlink>
        </w:p>
        <w:p w14:paraId="77AB097C" w14:textId="4FB3BFA2"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8" w:history="1">
            <w:r w:rsidRPr="001F2367">
              <w:rPr>
                <w:rStyle w:val="Hyperlink"/>
                <w:rFonts w:cs="Times New Roman"/>
                <w:noProof/>
              </w:rPr>
              <w:t>1.9.1 DATA AND PREPROCESSING PIPELINE</w:t>
            </w:r>
            <w:r>
              <w:rPr>
                <w:noProof/>
                <w:webHidden/>
              </w:rPr>
              <w:tab/>
            </w:r>
            <w:r>
              <w:rPr>
                <w:noProof/>
                <w:webHidden/>
              </w:rPr>
              <w:fldChar w:fldCharType="begin"/>
            </w:r>
            <w:r>
              <w:rPr>
                <w:noProof/>
                <w:webHidden/>
              </w:rPr>
              <w:instrText xml:space="preserve"> PAGEREF _Toc232422988 \h </w:instrText>
            </w:r>
            <w:r>
              <w:rPr>
                <w:noProof/>
                <w:webHidden/>
              </w:rPr>
            </w:r>
            <w:r>
              <w:rPr>
                <w:noProof/>
                <w:webHidden/>
              </w:rPr>
              <w:fldChar w:fldCharType="separate"/>
            </w:r>
            <w:r>
              <w:rPr>
                <w:noProof/>
                <w:webHidden/>
              </w:rPr>
              <w:t>20</w:t>
            </w:r>
            <w:r>
              <w:rPr>
                <w:noProof/>
                <w:webHidden/>
              </w:rPr>
              <w:fldChar w:fldCharType="end"/>
            </w:r>
          </w:hyperlink>
        </w:p>
        <w:p w14:paraId="7797C711" w14:textId="41B0842F"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9" w:history="1">
            <w:r w:rsidRPr="001F2367">
              <w:rPr>
                <w:rStyle w:val="Hyperlink"/>
                <w:rFonts w:cs="Times New Roman"/>
                <w:noProof/>
              </w:rPr>
              <w:t>1.9.2 ADAPTATION METHODOLOGIES</w:t>
            </w:r>
            <w:r>
              <w:rPr>
                <w:noProof/>
                <w:webHidden/>
              </w:rPr>
              <w:tab/>
            </w:r>
            <w:r>
              <w:rPr>
                <w:noProof/>
                <w:webHidden/>
              </w:rPr>
              <w:fldChar w:fldCharType="begin"/>
            </w:r>
            <w:r>
              <w:rPr>
                <w:noProof/>
                <w:webHidden/>
              </w:rPr>
              <w:instrText xml:space="preserve"> PAGEREF _Toc232422989 \h </w:instrText>
            </w:r>
            <w:r>
              <w:rPr>
                <w:noProof/>
                <w:webHidden/>
              </w:rPr>
            </w:r>
            <w:r>
              <w:rPr>
                <w:noProof/>
                <w:webHidden/>
              </w:rPr>
              <w:fldChar w:fldCharType="separate"/>
            </w:r>
            <w:r>
              <w:rPr>
                <w:noProof/>
                <w:webHidden/>
              </w:rPr>
              <w:t>20</w:t>
            </w:r>
            <w:r>
              <w:rPr>
                <w:noProof/>
                <w:webHidden/>
              </w:rPr>
              <w:fldChar w:fldCharType="end"/>
            </w:r>
          </w:hyperlink>
        </w:p>
        <w:p w14:paraId="14BCBC1B" w14:textId="4408B4CE"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90" w:history="1">
            <w:r w:rsidRPr="001F2367">
              <w:rPr>
                <w:rStyle w:val="Hyperlink"/>
                <w:rFonts w:cs="Times New Roman"/>
                <w:noProof/>
              </w:rPr>
              <w:t>1.9.3 PROTOTYPE INTEGRATION AND EVALUATION</w:t>
            </w:r>
            <w:r>
              <w:rPr>
                <w:noProof/>
                <w:webHidden/>
              </w:rPr>
              <w:tab/>
            </w:r>
            <w:r>
              <w:rPr>
                <w:noProof/>
                <w:webHidden/>
              </w:rPr>
              <w:fldChar w:fldCharType="begin"/>
            </w:r>
            <w:r>
              <w:rPr>
                <w:noProof/>
                <w:webHidden/>
              </w:rPr>
              <w:instrText xml:space="preserve"> PAGEREF _Toc232422990 \h </w:instrText>
            </w:r>
            <w:r>
              <w:rPr>
                <w:noProof/>
                <w:webHidden/>
              </w:rPr>
            </w:r>
            <w:r>
              <w:rPr>
                <w:noProof/>
                <w:webHidden/>
              </w:rPr>
              <w:fldChar w:fldCharType="separate"/>
            </w:r>
            <w:r>
              <w:rPr>
                <w:noProof/>
                <w:webHidden/>
              </w:rPr>
              <w:t>21</w:t>
            </w:r>
            <w:r>
              <w:rPr>
                <w:noProof/>
                <w:webHidden/>
              </w:rPr>
              <w:fldChar w:fldCharType="end"/>
            </w:r>
          </w:hyperlink>
        </w:p>
        <w:p w14:paraId="27892510" w14:textId="1945FF37"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1" w:history="1">
            <w:r w:rsidRPr="001F2367">
              <w:rPr>
                <w:rStyle w:val="Hyperlink"/>
                <w:rFonts w:cs="Times New Roman"/>
                <w:noProof/>
              </w:rPr>
              <w:t>1.10 SCOPE OF THE PROJECT</w:t>
            </w:r>
            <w:r>
              <w:rPr>
                <w:noProof/>
                <w:webHidden/>
              </w:rPr>
              <w:tab/>
            </w:r>
            <w:r>
              <w:rPr>
                <w:noProof/>
                <w:webHidden/>
              </w:rPr>
              <w:fldChar w:fldCharType="begin"/>
            </w:r>
            <w:r>
              <w:rPr>
                <w:noProof/>
                <w:webHidden/>
              </w:rPr>
              <w:instrText xml:space="preserve"> PAGEREF _Toc232422991 \h </w:instrText>
            </w:r>
            <w:r>
              <w:rPr>
                <w:noProof/>
                <w:webHidden/>
              </w:rPr>
            </w:r>
            <w:r>
              <w:rPr>
                <w:noProof/>
                <w:webHidden/>
              </w:rPr>
              <w:fldChar w:fldCharType="separate"/>
            </w:r>
            <w:r>
              <w:rPr>
                <w:noProof/>
                <w:webHidden/>
              </w:rPr>
              <w:t>22</w:t>
            </w:r>
            <w:r>
              <w:rPr>
                <w:noProof/>
                <w:webHidden/>
              </w:rPr>
              <w:fldChar w:fldCharType="end"/>
            </w:r>
          </w:hyperlink>
        </w:p>
        <w:p w14:paraId="535F94B4" w14:textId="54BAD28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2" w:history="1">
            <w:r w:rsidRPr="001F2367">
              <w:rPr>
                <w:rStyle w:val="Hyperlink"/>
                <w:rFonts w:cs="Times New Roman"/>
                <w:noProof/>
              </w:rPr>
              <w:t>1.11 CHAPTER SUMMARY</w:t>
            </w:r>
            <w:r>
              <w:rPr>
                <w:noProof/>
                <w:webHidden/>
              </w:rPr>
              <w:tab/>
            </w:r>
            <w:r>
              <w:rPr>
                <w:noProof/>
                <w:webHidden/>
              </w:rPr>
              <w:fldChar w:fldCharType="begin"/>
            </w:r>
            <w:r>
              <w:rPr>
                <w:noProof/>
                <w:webHidden/>
              </w:rPr>
              <w:instrText xml:space="preserve"> PAGEREF _Toc232422992 \h </w:instrText>
            </w:r>
            <w:r>
              <w:rPr>
                <w:noProof/>
                <w:webHidden/>
              </w:rPr>
            </w:r>
            <w:r>
              <w:rPr>
                <w:noProof/>
                <w:webHidden/>
              </w:rPr>
              <w:fldChar w:fldCharType="separate"/>
            </w:r>
            <w:r>
              <w:rPr>
                <w:noProof/>
                <w:webHidden/>
              </w:rPr>
              <w:t>23</w:t>
            </w:r>
            <w:r>
              <w:rPr>
                <w:noProof/>
                <w:webHidden/>
              </w:rPr>
              <w:fldChar w:fldCharType="end"/>
            </w:r>
          </w:hyperlink>
        </w:p>
        <w:p w14:paraId="14D89895" w14:textId="0E3ABC23"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93" w:history="1">
            <w:r w:rsidRPr="001F2367">
              <w:rPr>
                <w:rStyle w:val="Hyperlink"/>
                <w:rFonts w:cs="Times New Roman"/>
                <w:noProof/>
              </w:rPr>
              <w:t>CHAPTER 02 – LITERATURE REVIEW</w:t>
            </w:r>
            <w:r>
              <w:rPr>
                <w:noProof/>
                <w:webHidden/>
              </w:rPr>
              <w:tab/>
            </w:r>
            <w:r>
              <w:rPr>
                <w:noProof/>
                <w:webHidden/>
              </w:rPr>
              <w:fldChar w:fldCharType="begin"/>
            </w:r>
            <w:r>
              <w:rPr>
                <w:noProof/>
                <w:webHidden/>
              </w:rPr>
              <w:instrText xml:space="preserve"> PAGEREF _Toc232422993 \h </w:instrText>
            </w:r>
            <w:r>
              <w:rPr>
                <w:noProof/>
                <w:webHidden/>
              </w:rPr>
            </w:r>
            <w:r>
              <w:rPr>
                <w:noProof/>
                <w:webHidden/>
              </w:rPr>
              <w:fldChar w:fldCharType="separate"/>
            </w:r>
            <w:r>
              <w:rPr>
                <w:noProof/>
                <w:webHidden/>
              </w:rPr>
              <w:t>23</w:t>
            </w:r>
            <w:r>
              <w:rPr>
                <w:noProof/>
                <w:webHidden/>
              </w:rPr>
              <w:fldChar w:fldCharType="end"/>
            </w:r>
          </w:hyperlink>
        </w:p>
        <w:p w14:paraId="546241C7" w14:textId="6990D6E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4" w:history="1">
            <w:r w:rsidRPr="001F2367">
              <w:rPr>
                <w:rStyle w:val="Hyperlink"/>
                <w:rFonts w:cs="Times New Roman"/>
                <w:noProof/>
              </w:rPr>
              <w:t>2.1 CHAPTER OVERVIEW</w:t>
            </w:r>
            <w:r>
              <w:rPr>
                <w:noProof/>
                <w:webHidden/>
              </w:rPr>
              <w:tab/>
            </w:r>
            <w:r>
              <w:rPr>
                <w:noProof/>
                <w:webHidden/>
              </w:rPr>
              <w:fldChar w:fldCharType="begin"/>
            </w:r>
            <w:r>
              <w:rPr>
                <w:noProof/>
                <w:webHidden/>
              </w:rPr>
              <w:instrText xml:space="preserve"> PAGEREF _Toc232422994 \h </w:instrText>
            </w:r>
            <w:r>
              <w:rPr>
                <w:noProof/>
                <w:webHidden/>
              </w:rPr>
            </w:r>
            <w:r>
              <w:rPr>
                <w:noProof/>
                <w:webHidden/>
              </w:rPr>
              <w:fldChar w:fldCharType="separate"/>
            </w:r>
            <w:r>
              <w:rPr>
                <w:noProof/>
                <w:webHidden/>
              </w:rPr>
              <w:t>23</w:t>
            </w:r>
            <w:r>
              <w:rPr>
                <w:noProof/>
                <w:webHidden/>
              </w:rPr>
              <w:fldChar w:fldCharType="end"/>
            </w:r>
          </w:hyperlink>
        </w:p>
        <w:p w14:paraId="58824B3B" w14:textId="7F5B4114"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5" w:history="1">
            <w:r w:rsidRPr="001F2367">
              <w:rPr>
                <w:rStyle w:val="Hyperlink"/>
                <w:rFonts w:cs="Times New Roman"/>
                <w:noProof/>
              </w:rPr>
              <w:t>2.2 EXISTING GUI ELEMENT DATASETS</w:t>
            </w:r>
            <w:r>
              <w:rPr>
                <w:noProof/>
                <w:webHidden/>
              </w:rPr>
              <w:tab/>
            </w:r>
            <w:r>
              <w:rPr>
                <w:noProof/>
                <w:webHidden/>
              </w:rPr>
              <w:fldChar w:fldCharType="begin"/>
            </w:r>
            <w:r>
              <w:rPr>
                <w:noProof/>
                <w:webHidden/>
              </w:rPr>
              <w:instrText xml:space="preserve"> PAGEREF _Toc232422995 \h </w:instrText>
            </w:r>
            <w:r>
              <w:rPr>
                <w:noProof/>
                <w:webHidden/>
              </w:rPr>
            </w:r>
            <w:r>
              <w:rPr>
                <w:noProof/>
                <w:webHidden/>
              </w:rPr>
              <w:fldChar w:fldCharType="separate"/>
            </w:r>
            <w:r>
              <w:rPr>
                <w:noProof/>
                <w:webHidden/>
              </w:rPr>
              <w:t>24</w:t>
            </w:r>
            <w:r>
              <w:rPr>
                <w:noProof/>
                <w:webHidden/>
              </w:rPr>
              <w:fldChar w:fldCharType="end"/>
            </w:r>
          </w:hyperlink>
        </w:p>
        <w:p w14:paraId="198CEB68" w14:textId="2D8AEC6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6" w:history="1">
            <w:r w:rsidRPr="001F2367">
              <w:rPr>
                <w:rStyle w:val="Hyperlink"/>
                <w:rFonts w:cs="Times New Roman"/>
                <w:noProof/>
              </w:rPr>
              <w:t>2.3 PRE-PROCESSING FOR UI ELEMENT DETECTION</w:t>
            </w:r>
            <w:r>
              <w:rPr>
                <w:noProof/>
                <w:webHidden/>
              </w:rPr>
              <w:tab/>
            </w:r>
            <w:r>
              <w:rPr>
                <w:noProof/>
                <w:webHidden/>
              </w:rPr>
              <w:fldChar w:fldCharType="begin"/>
            </w:r>
            <w:r>
              <w:rPr>
                <w:noProof/>
                <w:webHidden/>
              </w:rPr>
              <w:instrText xml:space="preserve"> PAGEREF _Toc232422996 \h </w:instrText>
            </w:r>
            <w:r>
              <w:rPr>
                <w:noProof/>
                <w:webHidden/>
              </w:rPr>
            </w:r>
            <w:r>
              <w:rPr>
                <w:noProof/>
                <w:webHidden/>
              </w:rPr>
              <w:fldChar w:fldCharType="separate"/>
            </w:r>
            <w:r>
              <w:rPr>
                <w:noProof/>
                <w:webHidden/>
              </w:rPr>
              <w:t>26</w:t>
            </w:r>
            <w:r>
              <w:rPr>
                <w:noProof/>
                <w:webHidden/>
              </w:rPr>
              <w:fldChar w:fldCharType="end"/>
            </w:r>
          </w:hyperlink>
        </w:p>
        <w:p w14:paraId="4E2FA782" w14:textId="15BAA7FC"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7" w:history="1">
            <w:r w:rsidRPr="001F2367">
              <w:rPr>
                <w:rStyle w:val="Hyperlink"/>
                <w:rFonts w:cs="Times New Roman"/>
                <w:noProof/>
              </w:rPr>
              <w:t>2.4 CLASSICAL AUTOMATION APPROACHES</w:t>
            </w:r>
            <w:r>
              <w:rPr>
                <w:noProof/>
                <w:webHidden/>
              </w:rPr>
              <w:tab/>
            </w:r>
            <w:r>
              <w:rPr>
                <w:noProof/>
                <w:webHidden/>
              </w:rPr>
              <w:fldChar w:fldCharType="begin"/>
            </w:r>
            <w:r>
              <w:rPr>
                <w:noProof/>
                <w:webHidden/>
              </w:rPr>
              <w:instrText xml:space="preserve"> PAGEREF _Toc232422997 \h </w:instrText>
            </w:r>
            <w:r>
              <w:rPr>
                <w:noProof/>
                <w:webHidden/>
              </w:rPr>
            </w:r>
            <w:r>
              <w:rPr>
                <w:noProof/>
                <w:webHidden/>
              </w:rPr>
              <w:fldChar w:fldCharType="separate"/>
            </w:r>
            <w:r>
              <w:rPr>
                <w:noProof/>
                <w:webHidden/>
              </w:rPr>
              <w:t>27</w:t>
            </w:r>
            <w:r>
              <w:rPr>
                <w:noProof/>
                <w:webHidden/>
              </w:rPr>
              <w:fldChar w:fldCharType="end"/>
            </w:r>
          </w:hyperlink>
        </w:p>
        <w:p w14:paraId="1539FEF2" w14:textId="71F03A50"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8" w:history="1">
            <w:r w:rsidRPr="001F2367">
              <w:rPr>
                <w:rStyle w:val="Hyperlink"/>
                <w:rFonts w:cs="Times New Roman"/>
                <w:noProof/>
              </w:rPr>
              <w:t>2.5 DEEP-LEARNING APPROACHES FOR UI ELEMENT DETECTION</w:t>
            </w:r>
            <w:r>
              <w:rPr>
                <w:noProof/>
                <w:webHidden/>
              </w:rPr>
              <w:tab/>
            </w:r>
            <w:r>
              <w:rPr>
                <w:noProof/>
                <w:webHidden/>
              </w:rPr>
              <w:fldChar w:fldCharType="begin"/>
            </w:r>
            <w:r>
              <w:rPr>
                <w:noProof/>
                <w:webHidden/>
              </w:rPr>
              <w:instrText xml:space="preserve"> PAGEREF _Toc232422998 \h </w:instrText>
            </w:r>
            <w:r>
              <w:rPr>
                <w:noProof/>
                <w:webHidden/>
              </w:rPr>
            </w:r>
            <w:r>
              <w:rPr>
                <w:noProof/>
                <w:webHidden/>
              </w:rPr>
              <w:fldChar w:fldCharType="separate"/>
            </w:r>
            <w:r>
              <w:rPr>
                <w:noProof/>
                <w:webHidden/>
              </w:rPr>
              <w:t>29</w:t>
            </w:r>
            <w:r>
              <w:rPr>
                <w:noProof/>
                <w:webHidden/>
              </w:rPr>
              <w:fldChar w:fldCharType="end"/>
            </w:r>
          </w:hyperlink>
        </w:p>
        <w:p w14:paraId="6CF63FC9" w14:textId="3BEC9AB2"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9" w:history="1">
            <w:r w:rsidRPr="001F2367">
              <w:rPr>
                <w:rStyle w:val="Hyperlink"/>
                <w:rFonts w:cs="Times New Roman"/>
                <w:noProof/>
              </w:rPr>
              <w:t>2.6 DOMAIN ADAPTATION METHODOLOGIES</w:t>
            </w:r>
            <w:r>
              <w:rPr>
                <w:noProof/>
                <w:webHidden/>
              </w:rPr>
              <w:tab/>
            </w:r>
            <w:r>
              <w:rPr>
                <w:noProof/>
                <w:webHidden/>
              </w:rPr>
              <w:fldChar w:fldCharType="begin"/>
            </w:r>
            <w:r>
              <w:rPr>
                <w:noProof/>
                <w:webHidden/>
              </w:rPr>
              <w:instrText xml:space="preserve"> PAGEREF _Toc232422999 \h </w:instrText>
            </w:r>
            <w:r>
              <w:rPr>
                <w:noProof/>
                <w:webHidden/>
              </w:rPr>
            </w:r>
            <w:r>
              <w:rPr>
                <w:noProof/>
                <w:webHidden/>
              </w:rPr>
              <w:fldChar w:fldCharType="separate"/>
            </w:r>
            <w:r>
              <w:rPr>
                <w:noProof/>
                <w:webHidden/>
              </w:rPr>
              <w:t>30</w:t>
            </w:r>
            <w:r>
              <w:rPr>
                <w:noProof/>
                <w:webHidden/>
              </w:rPr>
              <w:fldChar w:fldCharType="end"/>
            </w:r>
          </w:hyperlink>
        </w:p>
        <w:p w14:paraId="3DF9F2DD" w14:textId="7774D76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0" w:history="1">
            <w:r w:rsidRPr="001F2367">
              <w:rPr>
                <w:rStyle w:val="Hyperlink"/>
                <w:rFonts w:cs="Times New Roman"/>
                <w:noProof/>
              </w:rPr>
              <w:t>2.7 GUI AGENTS AND VISUAL GROUNDING FRAMEWORKS</w:t>
            </w:r>
            <w:r>
              <w:rPr>
                <w:noProof/>
                <w:webHidden/>
              </w:rPr>
              <w:tab/>
            </w:r>
            <w:r>
              <w:rPr>
                <w:noProof/>
                <w:webHidden/>
              </w:rPr>
              <w:fldChar w:fldCharType="begin"/>
            </w:r>
            <w:r>
              <w:rPr>
                <w:noProof/>
                <w:webHidden/>
              </w:rPr>
              <w:instrText xml:space="preserve"> PAGEREF _Toc232423000 \h </w:instrText>
            </w:r>
            <w:r>
              <w:rPr>
                <w:noProof/>
                <w:webHidden/>
              </w:rPr>
            </w:r>
            <w:r>
              <w:rPr>
                <w:noProof/>
                <w:webHidden/>
              </w:rPr>
              <w:fldChar w:fldCharType="separate"/>
            </w:r>
            <w:r>
              <w:rPr>
                <w:noProof/>
                <w:webHidden/>
              </w:rPr>
              <w:t>32</w:t>
            </w:r>
            <w:r>
              <w:rPr>
                <w:noProof/>
                <w:webHidden/>
              </w:rPr>
              <w:fldChar w:fldCharType="end"/>
            </w:r>
          </w:hyperlink>
        </w:p>
        <w:p w14:paraId="38E6D10B" w14:textId="3AE2793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1" w:history="1">
            <w:r w:rsidRPr="001F2367">
              <w:rPr>
                <w:rStyle w:val="Hyperlink"/>
                <w:rFonts w:cs="Times New Roman"/>
                <w:noProof/>
              </w:rPr>
              <w:t>2.8 EVALUATION METRICS IN THE UI DOMAIN</w:t>
            </w:r>
            <w:r>
              <w:rPr>
                <w:noProof/>
                <w:webHidden/>
              </w:rPr>
              <w:tab/>
            </w:r>
            <w:r>
              <w:rPr>
                <w:noProof/>
                <w:webHidden/>
              </w:rPr>
              <w:fldChar w:fldCharType="begin"/>
            </w:r>
            <w:r>
              <w:rPr>
                <w:noProof/>
                <w:webHidden/>
              </w:rPr>
              <w:instrText xml:space="preserve"> PAGEREF _Toc232423001 \h </w:instrText>
            </w:r>
            <w:r>
              <w:rPr>
                <w:noProof/>
                <w:webHidden/>
              </w:rPr>
            </w:r>
            <w:r>
              <w:rPr>
                <w:noProof/>
                <w:webHidden/>
              </w:rPr>
              <w:fldChar w:fldCharType="separate"/>
            </w:r>
            <w:r>
              <w:rPr>
                <w:noProof/>
                <w:webHidden/>
              </w:rPr>
              <w:t>33</w:t>
            </w:r>
            <w:r>
              <w:rPr>
                <w:noProof/>
                <w:webHidden/>
              </w:rPr>
              <w:fldChar w:fldCharType="end"/>
            </w:r>
          </w:hyperlink>
        </w:p>
        <w:p w14:paraId="09EE54C9" w14:textId="4D2E5A6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2" w:history="1">
            <w:r w:rsidRPr="001F2367">
              <w:rPr>
                <w:rStyle w:val="Hyperlink"/>
                <w:rFonts w:cs="Times New Roman"/>
                <w:noProof/>
              </w:rPr>
              <w:t>2.9 RESEARCH GAP AND POSITIONING OF CURRENT STUDY</w:t>
            </w:r>
            <w:r>
              <w:rPr>
                <w:noProof/>
                <w:webHidden/>
              </w:rPr>
              <w:tab/>
            </w:r>
            <w:r>
              <w:rPr>
                <w:noProof/>
                <w:webHidden/>
              </w:rPr>
              <w:fldChar w:fldCharType="begin"/>
            </w:r>
            <w:r>
              <w:rPr>
                <w:noProof/>
                <w:webHidden/>
              </w:rPr>
              <w:instrText xml:space="preserve"> PAGEREF _Toc232423002 \h </w:instrText>
            </w:r>
            <w:r>
              <w:rPr>
                <w:noProof/>
                <w:webHidden/>
              </w:rPr>
            </w:r>
            <w:r>
              <w:rPr>
                <w:noProof/>
                <w:webHidden/>
              </w:rPr>
              <w:fldChar w:fldCharType="separate"/>
            </w:r>
            <w:r>
              <w:rPr>
                <w:noProof/>
                <w:webHidden/>
              </w:rPr>
              <w:t>34</w:t>
            </w:r>
            <w:r>
              <w:rPr>
                <w:noProof/>
                <w:webHidden/>
              </w:rPr>
              <w:fldChar w:fldCharType="end"/>
            </w:r>
          </w:hyperlink>
        </w:p>
        <w:p w14:paraId="173768EE" w14:textId="7B52200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3" w:history="1">
            <w:r w:rsidRPr="001F2367">
              <w:rPr>
                <w:rStyle w:val="Hyperlink"/>
                <w:rFonts w:cs="Times New Roman"/>
                <w:noProof/>
              </w:rPr>
              <w:t>2.10 CHAPTER SUMMARY</w:t>
            </w:r>
            <w:r>
              <w:rPr>
                <w:noProof/>
                <w:webHidden/>
              </w:rPr>
              <w:tab/>
            </w:r>
            <w:r>
              <w:rPr>
                <w:noProof/>
                <w:webHidden/>
              </w:rPr>
              <w:fldChar w:fldCharType="begin"/>
            </w:r>
            <w:r>
              <w:rPr>
                <w:noProof/>
                <w:webHidden/>
              </w:rPr>
              <w:instrText xml:space="preserve"> PAGEREF _Toc232423003 \h </w:instrText>
            </w:r>
            <w:r>
              <w:rPr>
                <w:noProof/>
                <w:webHidden/>
              </w:rPr>
            </w:r>
            <w:r>
              <w:rPr>
                <w:noProof/>
                <w:webHidden/>
              </w:rPr>
              <w:fldChar w:fldCharType="separate"/>
            </w:r>
            <w:r>
              <w:rPr>
                <w:noProof/>
                <w:webHidden/>
              </w:rPr>
              <w:t>35</w:t>
            </w:r>
            <w:r>
              <w:rPr>
                <w:noProof/>
                <w:webHidden/>
              </w:rPr>
              <w:fldChar w:fldCharType="end"/>
            </w:r>
          </w:hyperlink>
        </w:p>
        <w:p w14:paraId="43C137FF" w14:textId="5E291EE3"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04" w:history="1">
            <w:r w:rsidRPr="001F2367">
              <w:rPr>
                <w:rStyle w:val="Hyperlink"/>
                <w:rFonts w:cs="Times New Roman"/>
                <w:noProof/>
              </w:rPr>
              <w:t>CHAPTER 03 – REQUIREMENT ANALYSIS</w:t>
            </w:r>
            <w:r>
              <w:rPr>
                <w:noProof/>
                <w:webHidden/>
              </w:rPr>
              <w:tab/>
            </w:r>
            <w:r>
              <w:rPr>
                <w:noProof/>
                <w:webHidden/>
              </w:rPr>
              <w:fldChar w:fldCharType="begin"/>
            </w:r>
            <w:r>
              <w:rPr>
                <w:noProof/>
                <w:webHidden/>
              </w:rPr>
              <w:instrText xml:space="preserve"> PAGEREF _Toc232423004 \h </w:instrText>
            </w:r>
            <w:r>
              <w:rPr>
                <w:noProof/>
                <w:webHidden/>
              </w:rPr>
            </w:r>
            <w:r>
              <w:rPr>
                <w:noProof/>
                <w:webHidden/>
              </w:rPr>
              <w:fldChar w:fldCharType="separate"/>
            </w:r>
            <w:r>
              <w:rPr>
                <w:noProof/>
                <w:webHidden/>
              </w:rPr>
              <w:t>36</w:t>
            </w:r>
            <w:r>
              <w:rPr>
                <w:noProof/>
                <w:webHidden/>
              </w:rPr>
              <w:fldChar w:fldCharType="end"/>
            </w:r>
          </w:hyperlink>
        </w:p>
        <w:p w14:paraId="668DFAB1" w14:textId="1F2DABB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5" w:history="1">
            <w:r w:rsidRPr="001F2367">
              <w:rPr>
                <w:rStyle w:val="Hyperlink"/>
                <w:rFonts w:cs="Times New Roman"/>
                <w:noProof/>
              </w:rPr>
              <w:t>3.1 CHAPTER OVERVIEW</w:t>
            </w:r>
            <w:r>
              <w:rPr>
                <w:noProof/>
                <w:webHidden/>
              </w:rPr>
              <w:tab/>
            </w:r>
            <w:r>
              <w:rPr>
                <w:noProof/>
                <w:webHidden/>
              </w:rPr>
              <w:fldChar w:fldCharType="begin"/>
            </w:r>
            <w:r>
              <w:rPr>
                <w:noProof/>
                <w:webHidden/>
              </w:rPr>
              <w:instrText xml:space="preserve"> PAGEREF _Toc232423005 \h </w:instrText>
            </w:r>
            <w:r>
              <w:rPr>
                <w:noProof/>
                <w:webHidden/>
              </w:rPr>
            </w:r>
            <w:r>
              <w:rPr>
                <w:noProof/>
                <w:webHidden/>
              </w:rPr>
              <w:fldChar w:fldCharType="separate"/>
            </w:r>
            <w:r>
              <w:rPr>
                <w:noProof/>
                <w:webHidden/>
              </w:rPr>
              <w:t>36</w:t>
            </w:r>
            <w:r>
              <w:rPr>
                <w:noProof/>
                <w:webHidden/>
              </w:rPr>
              <w:fldChar w:fldCharType="end"/>
            </w:r>
          </w:hyperlink>
        </w:p>
        <w:p w14:paraId="6FD735F5" w14:textId="3F2C736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6" w:history="1">
            <w:r w:rsidRPr="001F2367">
              <w:rPr>
                <w:rStyle w:val="Hyperlink"/>
                <w:rFonts w:cs="Times New Roman"/>
                <w:noProof/>
              </w:rPr>
              <w:t>3.2 STAKEHOLDER ANALYSIS</w:t>
            </w:r>
            <w:r>
              <w:rPr>
                <w:noProof/>
                <w:webHidden/>
              </w:rPr>
              <w:tab/>
            </w:r>
            <w:r>
              <w:rPr>
                <w:noProof/>
                <w:webHidden/>
              </w:rPr>
              <w:fldChar w:fldCharType="begin"/>
            </w:r>
            <w:r>
              <w:rPr>
                <w:noProof/>
                <w:webHidden/>
              </w:rPr>
              <w:instrText xml:space="preserve"> PAGEREF _Toc232423006 \h </w:instrText>
            </w:r>
            <w:r>
              <w:rPr>
                <w:noProof/>
                <w:webHidden/>
              </w:rPr>
            </w:r>
            <w:r>
              <w:rPr>
                <w:noProof/>
                <w:webHidden/>
              </w:rPr>
              <w:fldChar w:fldCharType="separate"/>
            </w:r>
            <w:r>
              <w:rPr>
                <w:noProof/>
                <w:webHidden/>
              </w:rPr>
              <w:t>36</w:t>
            </w:r>
            <w:r>
              <w:rPr>
                <w:noProof/>
                <w:webHidden/>
              </w:rPr>
              <w:fldChar w:fldCharType="end"/>
            </w:r>
          </w:hyperlink>
        </w:p>
        <w:p w14:paraId="2E3DFA28" w14:textId="05086FA0"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07" w:history="1">
            <w:r w:rsidRPr="001F2367">
              <w:rPr>
                <w:rStyle w:val="Hyperlink"/>
                <w:rFonts w:cs="Times New Roman"/>
                <w:noProof/>
              </w:rPr>
              <w:t>3.2.1 THE ONION MODEL</w:t>
            </w:r>
            <w:r>
              <w:rPr>
                <w:noProof/>
                <w:webHidden/>
              </w:rPr>
              <w:tab/>
            </w:r>
            <w:r>
              <w:rPr>
                <w:noProof/>
                <w:webHidden/>
              </w:rPr>
              <w:fldChar w:fldCharType="begin"/>
            </w:r>
            <w:r>
              <w:rPr>
                <w:noProof/>
                <w:webHidden/>
              </w:rPr>
              <w:instrText xml:space="preserve"> PAGEREF _Toc232423007 \h </w:instrText>
            </w:r>
            <w:r>
              <w:rPr>
                <w:noProof/>
                <w:webHidden/>
              </w:rPr>
            </w:r>
            <w:r>
              <w:rPr>
                <w:noProof/>
                <w:webHidden/>
              </w:rPr>
              <w:fldChar w:fldCharType="separate"/>
            </w:r>
            <w:r>
              <w:rPr>
                <w:noProof/>
                <w:webHidden/>
              </w:rPr>
              <w:t>36</w:t>
            </w:r>
            <w:r>
              <w:rPr>
                <w:noProof/>
                <w:webHidden/>
              </w:rPr>
              <w:fldChar w:fldCharType="end"/>
            </w:r>
          </w:hyperlink>
        </w:p>
        <w:p w14:paraId="1AB297A4" w14:textId="68943BA8"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08" w:history="1">
            <w:r w:rsidRPr="001F2367">
              <w:rPr>
                <w:rStyle w:val="Hyperlink"/>
                <w:rFonts w:cs="Times New Roman"/>
                <w:noProof/>
              </w:rPr>
              <w:t>3.2.2 STAKEHOLDER VIEWPOINTS</w:t>
            </w:r>
            <w:r>
              <w:rPr>
                <w:noProof/>
                <w:webHidden/>
              </w:rPr>
              <w:tab/>
            </w:r>
            <w:r>
              <w:rPr>
                <w:noProof/>
                <w:webHidden/>
              </w:rPr>
              <w:fldChar w:fldCharType="begin"/>
            </w:r>
            <w:r>
              <w:rPr>
                <w:noProof/>
                <w:webHidden/>
              </w:rPr>
              <w:instrText xml:space="preserve"> PAGEREF _Toc232423008 \h </w:instrText>
            </w:r>
            <w:r>
              <w:rPr>
                <w:noProof/>
                <w:webHidden/>
              </w:rPr>
            </w:r>
            <w:r>
              <w:rPr>
                <w:noProof/>
                <w:webHidden/>
              </w:rPr>
              <w:fldChar w:fldCharType="separate"/>
            </w:r>
            <w:r>
              <w:rPr>
                <w:noProof/>
                <w:webHidden/>
              </w:rPr>
              <w:t>37</w:t>
            </w:r>
            <w:r>
              <w:rPr>
                <w:noProof/>
                <w:webHidden/>
              </w:rPr>
              <w:fldChar w:fldCharType="end"/>
            </w:r>
          </w:hyperlink>
        </w:p>
        <w:p w14:paraId="50703084" w14:textId="31F2AE3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9" w:history="1">
            <w:r w:rsidRPr="001F2367">
              <w:rPr>
                <w:rStyle w:val="Hyperlink"/>
                <w:rFonts w:cs="Times New Roman"/>
                <w:noProof/>
              </w:rPr>
              <w:t>3.3 REQUIREMENT GATHERING TECHNIQUES</w:t>
            </w:r>
            <w:r>
              <w:rPr>
                <w:noProof/>
                <w:webHidden/>
              </w:rPr>
              <w:tab/>
            </w:r>
            <w:r>
              <w:rPr>
                <w:noProof/>
                <w:webHidden/>
              </w:rPr>
              <w:fldChar w:fldCharType="begin"/>
            </w:r>
            <w:r>
              <w:rPr>
                <w:noProof/>
                <w:webHidden/>
              </w:rPr>
              <w:instrText xml:space="preserve"> PAGEREF _Toc232423009 \h </w:instrText>
            </w:r>
            <w:r>
              <w:rPr>
                <w:noProof/>
                <w:webHidden/>
              </w:rPr>
            </w:r>
            <w:r>
              <w:rPr>
                <w:noProof/>
                <w:webHidden/>
              </w:rPr>
              <w:fldChar w:fldCharType="separate"/>
            </w:r>
            <w:r>
              <w:rPr>
                <w:noProof/>
                <w:webHidden/>
              </w:rPr>
              <w:t>38</w:t>
            </w:r>
            <w:r>
              <w:rPr>
                <w:noProof/>
                <w:webHidden/>
              </w:rPr>
              <w:fldChar w:fldCharType="end"/>
            </w:r>
          </w:hyperlink>
        </w:p>
        <w:p w14:paraId="7B020BCB" w14:textId="503EBB5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0" w:history="1">
            <w:r w:rsidRPr="001F2367">
              <w:rPr>
                <w:rStyle w:val="Hyperlink"/>
                <w:rFonts w:cs="Times New Roman"/>
                <w:noProof/>
              </w:rPr>
              <w:t>3.4 METHODOLOGY FOR OBTAINING DATASETS</w:t>
            </w:r>
            <w:r>
              <w:rPr>
                <w:noProof/>
                <w:webHidden/>
              </w:rPr>
              <w:tab/>
            </w:r>
            <w:r>
              <w:rPr>
                <w:noProof/>
                <w:webHidden/>
              </w:rPr>
              <w:fldChar w:fldCharType="begin"/>
            </w:r>
            <w:r>
              <w:rPr>
                <w:noProof/>
                <w:webHidden/>
              </w:rPr>
              <w:instrText xml:space="preserve"> PAGEREF _Toc232423010 \h </w:instrText>
            </w:r>
            <w:r>
              <w:rPr>
                <w:noProof/>
                <w:webHidden/>
              </w:rPr>
            </w:r>
            <w:r>
              <w:rPr>
                <w:noProof/>
                <w:webHidden/>
              </w:rPr>
              <w:fldChar w:fldCharType="separate"/>
            </w:r>
            <w:r>
              <w:rPr>
                <w:noProof/>
                <w:webHidden/>
              </w:rPr>
              <w:t>39</w:t>
            </w:r>
            <w:r>
              <w:rPr>
                <w:noProof/>
                <w:webHidden/>
              </w:rPr>
              <w:fldChar w:fldCharType="end"/>
            </w:r>
          </w:hyperlink>
        </w:p>
        <w:p w14:paraId="188B74C4" w14:textId="4F31C31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1" w:history="1">
            <w:r w:rsidRPr="001F2367">
              <w:rPr>
                <w:rStyle w:val="Hyperlink"/>
                <w:rFonts w:cs="Times New Roman"/>
                <w:noProof/>
              </w:rPr>
              <w:t>3.5 USE CASE DIAGRAMS (UML)</w:t>
            </w:r>
            <w:r>
              <w:rPr>
                <w:noProof/>
                <w:webHidden/>
              </w:rPr>
              <w:tab/>
            </w:r>
            <w:r>
              <w:rPr>
                <w:noProof/>
                <w:webHidden/>
              </w:rPr>
              <w:fldChar w:fldCharType="begin"/>
            </w:r>
            <w:r>
              <w:rPr>
                <w:noProof/>
                <w:webHidden/>
              </w:rPr>
              <w:instrText xml:space="preserve"> PAGEREF _Toc232423011 \h </w:instrText>
            </w:r>
            <w:r>
              <w:rPr>
                <w:noProof/>
                <w:webHidden/>
              </w:rPr>
            </w:r>
            <w:r>
              <w:rPr>
                <w:noProof/>
                <w:webHidden/>
              </w:rPr>
              <w:fldChar w:fldCharType="separate"/>
            </w:r>
            <w:r>
              <w:rPr>
                <w:noProof/>
                <w:webHidden/>
              </w:rPr>
              <w:t>40</w:t>
            </w:r>
            <w:r>
              <w:rPr>
                <w:noProof/>
                <w:webHidden/>
              </w:rPr>
              <w:fldChar w:fldCharType="end"/>
            </w:r>
          </w:hyperlink>
        </w:p>
        <w:p w14:paraId="390B4D28" w14:textId="6C27907A"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2" w:history="1">
            <w:r w:rsidRPr="001F2367">
              <w:rPr>
                <w:rStyle w:val="Hyperlink"/>
                <w:rFonts w:cs="Times New Roman"/>
                <w:noProof/>
              </w:rPr>
              <w:t>3.6 USE CASE DESCRIPTIONS</w:t>
            </w:r>
            <w:r>
              <w:rPr>
                <w:noProof/>
                <w:webHidden/>
              </w:rPr>
              <w:tab/>
            </w:r>
            <w:r>
              <w:rPr>
                <w:noProof/>
                <w:webHidden/>
              </w:rPr>
              <w:fldChar w:fldCharType="begin"/>
            </w:r>
            <w:r>
              <w:rPr>
                <w:noProof/>
                <w:webHidden/>
              </w:rPr>
              <w:instrText xml:space="preserve"> PAGEREF _Toc232423012 \h </w:instrText>
            </w:r>
            <w:r>
              <w:rPr>
                <w:noProof/>
                <w:webHidden/>
              </w:rPr>
            </w:r>
            <w:r>
              <w:rPr>
                <w:noProof/>
                <w:webHidden/>
              </w:rPr>
              <w:fldChar w:fldCharType="separate"/>
            </w:r>
            <w:r>
              <w:rPr>
                <w:noProof/>
                <w:webHidden/>
              </w:rPr>
              <w:t>41</w:t>
            </w:r>
            <w:r>
              <w:rPr>
                <w:noProof/>
                <w:webHidden/>
              </w:rPr>
              <w:fldChar w:fldCharType="end"/>
            </w:r>
          </w:hyperlink>
        </w:p>
        <w:p w14:paraId="019BDC17" w14:textId="26806D3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3" w:history="1">
            <w:r w:rsidRPr="001F2367">
              <w:rPr>
                <w:rStyle w:val="Hyperlink"/>
                <w:rFonts w:cs="Times New Roman"/>
                <w:noProof/>
              </w:rPr>
              <w:t>3.7 FUNCTIONAL REQUIREMENTS</w:t>
            </w:r>
            <w:r>
              <w:rPr>
                <w:noProof/>
                <w:webHidden/>
              </w:rPr>
              <w:tab/>
            </w:r>
            <w:r>
              <w:rPr>
                <w:noProof/>
                <w:webHidden/>
              </w:rPr>
              <w:fldChar w:fldCharType="begin"/>
            </w:r>
            <w:r>
              <w:rPr>
                <w:noProof/>
                <w:webHidden/>
              </w:rPr>
              <w:instrText xml:space="preserve"> PAGEREF _Toc232423013 \h </w:instrText>
            </w:r>
            <w:r>
              <w:rPr>
                <w:noProof/>
                <w:webHidden/>
              </w:rPr>
            </w:r>
            <w:r>
              <w:rPr>
                <w:noProof/>
                <w:webHidden/>
              </w:rPr>
              <w:fldChar w:fldCharType="separate"/>
            </w:r>
            <w:r>
              <w:rPr>
                <w:noProof/>
                <w:webHidden/>
              </w:rPr>
              <w:t>42</w:t>
            </w:r>
            <w:r>
              <w:rPr>
                <w:noProof/>
                <w:webHidden/>
              </w:rPr>
              <w:fldChar w:fldCharType="end"/>
            </w:r>
          </w:hyperlink>
        </w:p>
        <w:p w14:paraId="535708B0" w14:textId="4A10A0CD"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4" w:history="1">
            <w:r w:rsidRPr="001F2367">
              <w:rPr>
                <w:rStyle w:val="Hyperlink"/>
                <w:rFonts w:cs="Times New Roman"/>
                <w:noProof/>
              </w:rPr>
              <w:t>3.8 NON-FUNCTIONAL REQUIREMENTS</w:t>
            </w:r>
            <w:r>
              <w:rPr>
                <w:noProof/>
                <w:webHidden/>
              </w:rPr>
              <w:tab/>
            </w:r>
            <w:r>
              <w:rPr>
                <w:noProof/>
                <w:webHidden/>
              </w:rPr>
              <w:fldChar w:fldCharType="begin"/>
            </w:r>
            <w:r>
              <w:rPr>
                <w:noProof/>
                <w:webHidden/>
              </w:rPr>
              <w:instrText xml:space="preserve"> PAGEREF _Toc232423014 \h </w:instrText>
            </w:r>
            <w:r>
              <w:rPr>
                <w:noProof/>
                <w:webHidden/>
              </w:rPr>
            </w:r>
            <w:r>
              <w:rPr>
                <w:noProof/>
                <w:webHidden/>
              </w:rPr>
              <w:fldChar w:fldCharType="separate"/>
            </w:r>
            <w:r>
              <w:rPr>
                <w:noProof/>
                <w:webHidden/>
              </w:rPr>
              <w:t>43</w:t>
            </w:r>
            <w:r>
              <w:rPr>
                <w:noProof/>
                <w:webHidden/>
              </w:rPr>
              <w:fldChar w:fldCharType="end"/>
            </w:r>
          </w:hyperlink>
        </w:p>
        <w:p w14:paraId="4CF539D4" w14:textId="3D92E69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5" w:history="1">
            <w:r w:rsidRPr="001F2367">
              <w:rPr>
                <w:rStyle w:val="Hyperlink"/>
                <w:rFonts w:cs="Times New Roman"/>
                <w:noProof/>
              </w:rPr>
              <w:t>3.9 CHAPTER SUMMARY</w:t>
            </w:r>
            <w:r>
              <w:rPr>
                <w:noProof/>
                <w:webHidden/>
              </w:rPr>
              <w:tab/>
            </w:r>
            <w:r>
              <w:rPr>
                <w:noProof/>
                <w:webHidden/>
              </w:rPr>
              <w:fldChar w:fldCharType="begin"/>
            </w:r>
            <w:r>
              <w:rPr>
                <w:noProof/>
                <w:webHidden/>
              </w:rPr>
              <w:instrText xml:space="preserve"> PAGEREF _Toc232423015 \h </w:instrText>
            </w:r>
            <w:r>
              <w:rPr>
                <w:noProof/>
                <w:webHidden/>
              </w:rPr>
            </w:r>
            <w:r>
              <w:rPr>
                <w:noProof/>
                <w:webHidden/>
              </w:rPr>
              <w:fldChar w:fldCharType="separate"/>
            </w:r>
            <w:r>
              <w:rPr>
                <w:noProof/>
                <w:webHidden/>
              </w:rPr>
              <w:t>44</w:t>
            </w:r>
            <w:r>
              <w:rPr>
                <w:noProof/>
                <w:webHidden/>
              </w:rPr>
              <w:fldChar w:fldCharType="end"/>
            </w:r>
          </w:hyperlink>
        </w:p>
        <w:p w14:paraId="76B862EA" w14:textId="07559157"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16" w:history="1">
            <w:r w:rsidRPr="001F2367">
              <w:rPr>
                <w:rStyle w:val="Hyperlink"/>
                <w:rFonts w:cs="Times New Roman"/>
                <w:noProof/>
              </w:rPr>
              <w:t>CHAPTER 04 - PROJECT MANAGEMENT</w:t>
            </w:r>
            <w:r>
              <w:rPr>
                <w:noProof/>
                <w:webHidden/>
              </w:rPr>
              <w:tab/>
            </w:r>
            <w:r>
              <w:rPr>
                <w:noProof/>
                <w:webHidden/>
              </w:rPr>
              <w:fldChar w:fldCharType="begin"/>
            </w:r>
            <w:r>
              <w:rPr>
                <w:noProof/>
                <w:webHidden/>
              </w:rPr>
              <w:instrText xml:space="preserve"> PAGEREF _Toc232423016 \h </w:instrText>
            </w:r>
            <w:r>
              <w:rPr>
                <w:noProof/>
                <w:webHidden/>
              </w:rPr>
            </w:r>
            <w:r>
              <w:rPr>
                <w:noProof/>
                <w:webHidden/>
              </w:rPr>
              <w:fldChar w:fldCharType="separate"/>
            </w:r>
            <w:r>
              <w:rPr>
                <w:noProof/>
                <w:webHidden/>
              </w:rPr>
              <w:t>45</w:t>
            </w:r>
            <w:r>
              <w:rPr>
                <w:noProof/>
                <w:webHidden/>
              </w:rPr>
              <w:fldChar w:fldCharType="end"/>
            </w:r>
          </w:hyperlink>
        </w:p>
        <w:p w14:paraId="1AB7903D" w14:textId="64B32247"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7" w:history="1">
            <w:r w:rsidRPr="001F2367">
              <w:rPr>
                <w:rStyle w:val="Hyperlink"/>
                <w:rFonts w:cs="Times New Roman"/>
                <w:noProof/>
              </w:rPr>
              <w:t>4.1 CHAPTER OVERVIEW</w:t>
            </w:r>
            <w:r>
              <w:rPr>
                <w:noProof/>
                <w:webHidden/>
              </w:rPr>
              <w:tab/>
            </w:r>
            <w:r>
              <w:rPr>
                <w:noProof/>
                <w:webHidden/>
              </w:rPr>
              <w:fldChar w:fldCharType="begin"/>
            </w:r>
            <w:r>
              <w:rPr>
                <w:noProof/>
                <w:webHidden/>
              </w:rPr>
              <w:instrText xml:space="preserve"> PAGEREF _Toc232423017 \h </w:instrText>
            </w:r>
            <w:r>
              <w:rPr>
                <w:noProof/>
                <w:webHidden/>
              </w:rPr>
            </w:r>
            <w:r>
              <w:rPr>
                <w:noProof/>
                <w:webHidden/>
              </w:rPr>
              <w:fldChar w:fldCharType="separate"/>
            </w:r>
            <w:r>
              <w:rPr>
                <w:noProof/>
                <w:webHidden/>
              </w:rPr>
              <w:t>45</w:t>
            </w:r>
            <w:r>
              <w:rPr>
                <w:noProof/>
                <w:webHidden/>
              </w:rPr>
              <w:fldChar w:fldCharType="end"/>
            </w:r>
          </w:hyperlink>
        </w:p>
        <w:p w14:paraId="0F2536ED" w14:textId="22F77A1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8" w:history="1">
            <w:r w:rsidRPr="001F2367">
              <w:rPr>
                <w:rStyle w:val="Hyperlink"/>
                <w:rFonts w:cs="Times New Roman"/>
                <w:noProof/>
              </w:rPr>
              <w:t>4.2 RESEARCH METHODOLOGY</w:t>
            </w:r>
            <w:r>
              <w:rPr>
                <w:noProof/>
                <w:webHidden/>
              </w:rPr>
              <w:tab/>
            </w:r>
            <w:r>
              <w:rPr>
                <w:noProof/>
                <w:webHidden/>
              </w:rPr>
              <w:fldChar w:fldCharType="begin"/>
            </w:r>
            <w:r>
              <w:rPr>
                <w:noProof/>
                <w:webHidden/>
              </w:rPr>
              <w:instrText xml:space="preserve"> PAGEREF _Toc232423018 \h </w:instrText>
            </w:r>
            <w:r>
              <w:rPr>
                <w:noProof/>
                <w:webHidden/>
              </w:rPr>
            </w:r>
            <w:r>
              <w:rPr>
                <w:noProof/>
                <w:webHidden/>
              </w:rPr>
              <w:fldChar w:fldCharType="separate"/>
            </w:r>
            <w:r>
              <w:rPr>
                <w:noProof/>
                <w:webHidden/>
              </w:rPr>
              <w:t>45</w:t>
            </w:r>
            <w:r>
              <w:rPr>
                <w:noProof/>
                <w:webHidden/>
              </w:rPr>
              <w:fldChar w:fldCharType="end"/>
            </w:r>
          </w:hyperlink>
        </w:p>
        <w:p w14:paraId="21B8CF82" w14:textId="1D971BC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9" w:history="1">
            <w:r w:rsidRPr="001F2367">
              <w:rPr>
                <w:rStyle w:val="Hyperlink"/>
                <w:rFonts w:cs="Times New Roman"/>
                <w:noProof/>
              </w:rPr>
              <w:t>4.3 SOFTWARE DESIGN METHODOLOGY</w:t>
            </w:r>
            <w:r>
              <w:rPr>
                <w:noProof/>
                <w:webHidden/>
              </w:rPr>
              <w:tab/>
            </w:r>
            <w:r>
              <w:rPr>
                <w:noProof/>
                <w:webHidden/>
              </w:rPr>
              <w:fldChar w:fldCharType="begin"/>
            </w:r>
            <w:r>
              <w:rPr>
                <w:noProof/>
                <w:webHidden/>
              </w:rPr>
              <w:instrText xml:space="preserve"> PAGEREF _Toc232423019 \h </w:instrText>
            </w:r>
            <w:r>
              <w:rPr>
                <w:noProof/>
                <w:webHidden/>
              </w:rPr>
            </w:r>
            <w:r>
              <w:rPr>
                <w:noProof/>
                <w:webHidden/>
              </w:rPr>
              <w:fldChar w:fldCharType="separate"/>
            </w:r>
            <w:r>
              <w:rPr>
                <w:noProof/>
                <w:webHidden/>
              </w:rPr>
              <w:t>46</w:t>
            </w:r>
            <w:r>
              <w:rPr>
                <w:noProof/>
                <w:webHidden/>
              </w:rPr>
              <w:fldChar w:fldCharType="end"/>
            </w:r>
          </w:hyperlink>
        </w:p>
        <w:p w14:paraId="49FD648D" w14:textId="54F4987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0" w:history="1">
            <w:r w:rsidRPr="001F2367">
              <w:rPr>
                <w:rStyle w:val="Hyperlink"/>
                <w:rFonts w:cs="Times New Roman"/>
                <w:noProof/>
              </w:rPr>
              <w:t>4.4 SOFTWARE DEVELOPMENT METHODOLOGY</w:t>
            </w:r>
            <w:r>
              <w:rPr>
                <w:noProof/>
                <w:webHidden/>
              </w:rPr>
              <w:tab/>
            </w:r>
            <w:r>
              <w:rPr>
                <w:noProof/>
                <w:webHidden/>
              </w:rPr>
              <w:fldChar w:fldCharType="begin"/>
            </w:r>
            <w:r>
              <w:rPr>
                <w:noProof/>
                <w:webHidden/>
              </w:rPr>
              <w:instrText xml:space="preserve"> PAGEREF _Toc232423020 \h </w:instrText>
            </w:r>
            <w:r>
              <w:rPr>
                <w:noProof/>
                <w:webHidden/>
              </w:rPr>
            </w:r>
            <w:r>
              <w:rPr>
                <w:noProof/>
                <w:webHidden/>
              </w:rPr>
              <w:fldChar w:fldCharType="separate"/>
            </w:r>
            <w:r>
              <w:rPr>
                <w:noProof/>
                <w:webHidden/>
              </w:rPr>
              <w:t>46</w:t>
            </w:r>
            <w:r>
              <w:rPr>
                <w:noProof/>
                <w:webHidden/>
              </w:rPr>
              <w:fldChar w:fldCharType="end"/>
            </w:r>
          </w:hyperlink>
        </w:p>
        <w:p w14:paraId="19074327" w14:textId="102AC58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1" w:history="1">
            <w:r w:rsidRPr="001F2367">
              <w:rPr>
                <w:rStyle w:val="Hyperlink"/>
                <w:rFonts w:cs="Times New Roman"/>
                <w:noProof/>
              </w:rPr>
              <w:t>4.5 PROJECT MANAGEMENT METHODOLOGY</w:t>
            </w:r>
            <w:r>
              <w:rPr>
                <w:noProof/>
                <w:webHidden/>
              </w:rPr>
              <w:tab/>
            </w:r>
            <w:r>
              <w:rPr>
                <w:noProof/>
                <w:webHidden/>
              </w:rPr>
              <w:fldChar w:fldCharType="begin"/>
            </w:r>
            <w:r>
              <w:rPr>
                <w:noProof/>
                <w:webHidden/>
              </w:rPr>
              <w:instrText xml:space="preserve"> PAGEREF _Toc232423021 \h </w:instrText>
            </w:r>
            <w:r>
              <w:rPr>
                <w:noProof/>
                <w:webHidden/>
              </w:rPr>
            </w:r>
            <w:r>
              <w:rPr>
                <w:noProof/>
                <w:webHidden/>
              </w:rPr>
              <w:fldChar w:fldCharType="separate"/>
            </w:r>
            <w:r>
              <w:rPr>
                <w:noProof/>
                <w:webHidden/>
              </w:rPr>
              <w:t>47</w:t>
            </w:r>
            <w:r>
              <w:rPr>
                <w:noProof/>
                <w:webHidden/>
              </w:rPr>
              <w:fldChar w:fldCharType="end"/>
            </w:r>
          </w:hyperlink>
        </w:p>
        <w:p w14:paraId="46A7DF0C" w14:textId="449A71DC"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2" w:history="1">
            <w:r w:rsidRPr="001F2367">
              <w:rPr>
                <w:rStyle w:val="Hyperlink"/>
                <w:rFonts w:cs="Times New Roman"/>
                <w:noProof/>
              </w:rPr>
              <w:t>4.6 RISK MITIGATION PLAN</w:t>
            </w:r>
            <w:r>
              <w:rPr>
                <w:noProof/>
                <w:webHidden/>
              </w:rPr>
              <w:tab/>
            </w:r>
            <w:r>
              <w:rPr>
                <w:noProof/>
                <w:webHidden/>
              </w:rPr>
              <w:fldChar w:fldCharType="begin"/>
            </w:r>
            <w:r>
              <w:rPr>
                <w:noProof/>
                <w:webHidden/>
              </w:rPr>
              <w:instrText xml:space="preserve"> PAGEREF _Toc232423022 \h </w:instrText>
            </w:r>
            <w:r>
              <w:rPr>
                <w:noProof/>
                <w:webHidden/>
              </w:rPr>
            </w:r>
            <w:r>
              <w:rPr>
                <w:noProof/>
                <w:webHidden/>
              </w:rPr>
              <w:fldChar w:fldCharType="separate"/>
            </w:r>
            <w:r>
              <w:rPr>
                <w:noProof/>
                <w:webHidden/>
              </w:rPr>
              <w:t>48</w:t>
            </w:r>
            <w:r>
              <w:rPr>
                <w:noProof/>
                <w:webHidden/>
              </w:rPr>
              <w:fldChar w:fldCharType="end"/>
            </w:r>
          </w:hyperlink>
        </w:p>
        <w:p w14:paraId="3124ABD2" w14:textId="79DAECA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3" w:history="1">
            <w:r w:rsidRPr="001F2367">
              <w:rPr>
                <w:rStyle w:val="Hyperlink"/>
                <w:rFonts w:cs="Times New Roman"/>
                <w:noProof/>
              </w:rPr>
              <w:t>4.7 PROJECT PLAN</w:t>
            </w:r>
            <w:r>
              <w:rPr>
                <w:noProof/>
                <w:webHidden/>
              </w:rPr>
              <w:tab/>
            </w:r>
            <w:r>
              <w:rPr>
                <w:noProof/>
                <w:webHidden/>
              </w:rPr>
              <w:fldChar w:fldCharType="begin"/>
            </w:r>
            <w:r>
              <w:rPr>
                <w:noProof/>
                <w:webHidden/>
              </w:rPr>
              <w:instrText xml:space="preserve"> PAGEREF _Toc232423023 \h </w:instrText>
            </w:r>
            <w:r>
              <w:rPr>
                <w:noProof/>
                <w:webHidden/>
              </w:rPr>
            </w:r>
            <w:r>
              <w:rPr>
                <w:noProof/>
                <w:webHidden/>
              </w:rPr>
              <w:fldChar w:fldCharType="separate"/>
            </w:r>
            <w:r>
              <w:rPr>
                <w:noProof/>
                <w:webHidden/>
              </w:rPr>
              <w:t>49</w:t>
            </w:r>
            <w:r>
              <w:rPr>
                <w:noProof/>
                <w:webHidden/>
              </w:rPr>
              <w:fldChar w:fldCharType="end"/>
            </w:r>
          </w:hyperlink>
        </w:p>
        <w:p w14:paraId="66E076AC" w14:textId="5A2A539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4" w:history="1">
            <w:r w:rsidRPr="001F2367">
              <w:rPr>
                <w:rStyle w:val="Hyperlink"/>
                <w:rFonts w:cs="Times New Roman"/>
                <w:noProof/>
              </w:rPr>
              <w:t>4.8 CHAPTER SUMMARY</w:t>
            </w:r>
            <w:r>
              <w:rPr>
                <w:noProof/>
                <w:webHidden/>
              </w:rPr>
              <w:tab/>
            </w:r>
            <w:r>
              <w:rPr>
                <w:noProof/>
                <w:webHidden/>
              </w:rPr>
              <w:fldChar w:fldCharType="begin"/>
            </w:r>
            <w:r>
              <w:rPr>
                <w:noProof/>
                <w:webHidden/>
              </w:rPr>
              <w:instrText xml:space="preserve"> PAGEREF _Toc232423024 \h </w:instrText>
            </w:r>
            <w:r>
              <w:rPr>
                <w:noProof/>
                <w:webHidden/>
              </w:rPr>
            </w:r>
            <w:r>
              <w:rPr>
                <w:noProof/>
                <w:webHidden/>
              </w:rPr>
              <w:fldChar w:fldCharType="separate"/>
            </w:r>
            <w:r>
              <w:rPr>
                <w:noProof/>
                <w:webHidden/>
              </w:rPr>
              <w:t>50</w:t>
            </w:r>
            <w:r>
              <w:rPr>
                <w:noProof/>
                <w:webHidden/>
              </w:rPr>
              <w:fldChar w:fldCharType="end"/>
            </w:r>
          </w:hyperlink>
        </w:p>
        <w:p w14:paraId="4C358717" w14:textId="1083A49E"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25" w:history="1">
            <w:r w:rsidRPr="001F2367">
              <w:rPr>
                <w:rStyle w:val="Hyperlink"/>
                <w:rFonts w:cs="Times New Roman"/>
                <w:noProof/>
              </w:rPr>
              <w:t>CHAPTER 05 – DESIGN</w:t>
            </w:r>
            <w:r>
              <w:rPr>
                <w:noProof/>
                <w:webHidden/>
              </w:rPr>
              <w:tab/>
            </w:r>
            <w:r>
              <w:rPr>
                <w:noProof/>
                <w:webHidden/>
              </w:rPr>
              <w:fldChar w:fldCharType="begin"/>
            </w:r>
            <w:r>
              <w:rPr>
                <w:noProof/>
                <w:webHidden/>
              </w:rPr>
              <w:instrText xml:space="preserve"> PAGEREF _Toc232423025 \h </w:instrText>
            </w:r>
            <w:r>
              <w:rPr>
                <w:noProof/>
                <w:webHidden/>
              </w:rPr>
            </w:r>
            <w:r>
              <w:rPr>
                <w:noProof/>
                <w:webHidden/>
              </w:rPr>
              <w:fldChar w:fldCharType="separate"/>
            </w:r>
            <w:r>
              <w:rPr>
                <w:noProof/>
                <w:webHidden/>
              </w:rPr>
              <w:t>51</w:t>
            </w:r>
            <w:r>
              <w:rPr>
                <w:noProof/>
                <w:webHidden/>
              </w:rPr>
              <w:fldChar w:fldCharType="end"/>
            </w:r>
          </w:hyperlink>
        </w:p>
        <w:p w14:paraId="3C8C58B2" w14:textId="64DDBB7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6" w:history="1">
            <w:r w:rsidRPr="001F2367">
              <w:rPr>
                <w:rStyle w:val="Hyperlink"/>
                <w:rFonts w:cs="Times New Roman"/>
                <w:noProof/>
              </w:rPr>
              <w:t>5.1 CHAPTER OVERVIEW</w:t>
            </w:r>
            <w:r>
              <w:rPr>
                <w:noProof/>
                <w:webHidden/>
              </w:rPr>
              <w:tab/>
            </w:r>
            <w:r>
              <w:rPr>
                <w:noProof/>
                <w:webHidden/>
              </w:rPr>
              <w:fldChar w:fldCharType="begin"/>
            </w:r>
            <w:r>
              <w:rPr>
                <w:noProof/>
                <w:webHidden/>
              </w:rPr>
              <w:instrText xml:space="preserve"> PAGEREF _Toc232423026 \h </w:instrText>
            </w:r>
            <w:r>
              <w:rPr>
                <w:noProof/>
                <w:webHidden/>
              </w:rPr>
            </w:r>
            <w:r>
              <w:rPr>
                <w:noProof/>
                <w:webHidden/>
              </w:rPr>
              <w:fldChar w:fldCharType="separate"/>
            </w:r>
            <w:r>
              <w:rPr>
                <w:noProof/>
                <w:webHidden/>
              </w:rPr>
              <w:t>51</w:t>
            </w:r>
            <w:r>
              <w:rPr>
                <w:noProof/>
                <w:webHidden/>
              </w:rPr>
              <w:fldChar w:fldCharType="end"/>
            </w:r>
          </w:hyperlink>
        </w:p>
        <w:p w14:paraId="6F33683F" w14:textId="6C1C984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7" w:history="1">
            <w:r w:rsidRPr="001F2367">
              <w:rPr>
                <w:rStyle w:val="Hyperlink"/>
                <w:rFonts w:cs="Times New Roman"/>
                <w:noProof/>
              </w:rPr>
              <w:t>5.2 RESEARCH DESIGN</w:t>
            </w:r>
            <w:r>
              <w:rPr>
                <w:noProof/>
                <w:webHidden/>
              </w:rPr>
              <w:tab/>
            </w:r>
            <w:r>
              <w:rPr>
                <w:noProof/>
                <w:webHidden/>
              </w:rPr>
              <w:fldChar w:fldCharType="begin"/>
            </w:r>
            <w:r>
              <w:rPr>
                <w:noProof/>
                <w:webHidden/>
              </w:rPr>
              <w:instrText xml:space="preserve"> PAGEREF _Toc232423027 \h </w:instrText>
            </w:r>
            <w:r>
              <w:rPr>
                <w:noProof/>
                <w:webHidden/>
              </w:rPr>
            </w:r>
            <w:r>
              <w:rPr>
                <w:noProof/>
                <w:webHidden/>
              </w:rPr>
              <w:fldChar w:fldCharType="separate"/>
            </w:r>
            <w:r>
              <w:rPr>
                <w:noProof/>
                <w:webHidden/>
              </w:rPr>
              <w:t>51</w:t>
            </w:r>
            <w:r>
              <w:rPr>
                <w:noProof/>
                <w:webHidden/>
              </w:rPr>
              <w:fldChar w:fldCharType="end"/>
            </w:r>
          </w:hyperlink>
        </w:p>
        <w:p w14:paraId="223332F2" w14:textId="02273BD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8" w:history="1">
            <w:r w:rsidRPr="001F2367">
              <w:rPr>
                <w:rStyle w:val="Hyperlink"/>
                <w:rFonts w:cs="Times New Roman"/>
                <w:noProof/>
              </w:rPr>
              <w:t>5.3 SYSTEM ARCHITECTURE</w:t>
            </w:r>
            <w:r>
              <w:rPr>
                <w:noProof/>
                <w:webHidden/>
              </w:rPr>
              <w:tab/>
            </w:r>
            <w:r>
              <w:rPr>
                <w:noProof/>
                <w:webHidden/>
              </w:rPr>
              <w:fldChar w:fldCharType="begin"/>
            </w:r>
            <w:r>
              <w:rPr>
                <w:noProof/>
                <w:webHidden/>
              </w:rPr>
              <w:instrText xml:space="preserve"> PAGEREF _Toc232423028 \h </w:instrText>
            </w:r>
            <w:r>
              <w:rPr>
                <w:noProof/>
                <w:webHidden/>
              </w:rPr>
            </w:r>
            <w:r>
              <w:rPr>
                <w:noProof/>
                <w:webHidden/>
              </w:rPr>
              <w:fldChar w:fldCharType="separate"/>
            </w:r>
            <w:r>
              <w:rPr>
                <w:noProof/>
                <w:webHidden/>
              </w:rPr>
              <w:t>52</w:t>
            </w:r>
            <w:r>
              <w:rPr>
                <w:noProof/>
                <w:webHidden/>
              </w:rPr>
              <w:fldChar w:fldCharType="end"/>
            </w:r>
          </w:hyperlink>
        </w:p>
        <w:p w14:paraId="213643B6" w14:textId="669E06D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9" w:history="1">
            <w:r w:rsidRPr="001F2367">
              <w:rPr>
                <w:rStyle w:val="Hyperlink"/>
                <w:rFonts w:cs="Times New Roman"/>
                <w:noProof/>
              </w:rPr>
              <w:t>5.4 PROCESS FLOW</w:t>
            </w:r>
            <w:r>
              <w:rPr>
                <w:noProof/>
                <w:webHidden/>
              </w:rPr>
              <w:tab/>
            </w:r>
            <w:r>
              <w:rPr>
                <w:noProof/>
                <w:webHidden/>
              </w:rPr>
              <w:fldChar w:fldCharType="begin"/>
            </w:r>
            <w:r>
              <w:rPr>
                <w:noProof/>
                <w:webHidden/>
              </w:rPr>
              <w:instrText xml:space="preserve"> PAGEREF _Toc232423029 \h </w:instrText>
            </w:r>
            <w:r>
              <w:rPr>
                <w:noProof/>
                <w:webHidden/>
              </w:rPr>
            </w:r>
            <w:r>
              <w:rPr>
                <w:noProof/>
                <w:webHidden/>
              </w:rPr>
              <w:fldChar w:fldCharType="separate"/>
            </w:r>
            <w:r>
              <w:rPr>
                <w:noProof/>
                <w:webHidden/>
              </w:rPr>
              <w:t>54</w:t>
            </w:r>
            <w:r>
              <w:rPr>
                <w:noProof/>
                <w:webHidden/>
              </w:rPr>
              <w:fldChar w:fldCharType="end"/>
            </w:r>
          </w:hyperlink>
        </w:p>
        <w:p w14:paraId="39D04FC5" w14:textId="0C7B8A9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0" w:history="1">
            <w:r w:rsidRPr="001F2367">
              <w:rPr>
                <w:rStyle w:val="Hyperlink"/>
                <w:rFonts w:cs="Times New Roman"/>
                <w:noProof/>
              </w:rPr>
              <w:t>5.5 MODULE DESIGN</w:t>
            </w:r>
            <w:r>
              <w:rPr>
                <w:noProof/>
                <w:webHidden/>
              </w:rPr>
              <w:tab/>
            </w:r>
            <w:r>
              <w:rPr>
                <w:noProof/>
                <w:webHidden/>
              </w:rPr>
              <w:fldChar w:fldCharType="begin"/>
            </w:r>
            <w:r>
              <w:rPr>
                <w:noProof/>
                <w:webHidden/>
              </w:rPr>
              <w:instrText xml:space="preserve"> PAGEREF _Toc232423030 \h </w:instrText>
            </w:r>
            <w:r>
              <w:rPr>
                <w:noProof/>
                <w:webHidden/>
              </w:rPr>
            </w:r>
            <w:r>
              <w:rPr>
                <w:noProof/>
                <w:webHidden/>
              </w:rPr>
              <w:fldChar w:fldCharType="separate"/>
            </w:r>
            <w:r>
              <w:rPr>
                <w:noProof/>
                <w:webHidden/>
              </w:rPr>
              <w:t>55</w:t>
            </w:r>
            <w:r>
              <w:rPr>
                <w:noProof/>
                <w:webHidden/>
              </w:rPr>
              <w:fldChar w:fldCharType="end"/>
            </w:r>
          </w:hyperlink>
        </w:p>
        <w:p w14:paraId="07910A51" w14:textId="08B351E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1" w:history="1">
            <w:r w:rsidRPr="001F2367">
              <w:rPr>
                <w:rStyle w:val="Hyperlink"/>
                <w:rFonts w:cs="Times New Roman"/>
                <w:noProof/>
              </w:rPr>
              <w:t>5.6 GUI WIREFRAMES</w:t>
            </w:r>
            <w:r>
              <w:rPr>
                <w:noProof/>
                <w:webHidden/>
              </w:rPr>
              <w:tab/>
            </w:r>
            <w:r>
              <w:rPr>
                <w:noProof/>
                <w:webHidden/>
              </w:rPr>
              <w:fldChar w:fldCharType="begin"/>
            </w:r>
            <w:r>
              <w:rPr>
                <w:noProof/>
                <w:webHidden/>
              </w:rPr>
              <w:instrText xml:space="preserve"> PAGEREF _Toc232423031 \h </w:instrText>
            </w:r>
            <w:r>
              <w:rPr>
                <w:noProof/>
                <w:webHidden/>
              </w:rPr>
            </w:r>
            <w:r>
              <w:rPr>
                <w:noProof/>
                <w:webHidden/>
              </w:rPr>
              <w:fldChar w:fldCharType="separate"/>
            </w:r>
            <w:r>
              <w:rPr>
                <w:noProof/>
                <w:webHidden/>
              </w:rPr>
              <w:t>55</w:t>
            </w:r>
            <w:r>
              <w:rPr>
                <w:noProof/>
                <w:webHidden/>
              </w:rPr>
              <w:fldChar w:fldCharType="end"/>
            </w:r>
          </w:hyperlink>
        </w:p>
        <w:p w14:paraId="62457F6B" w14:textId="21FC3EA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2" w:history="1">
            <w:r w:rsidRPr="001F2367">
              <w:rPr>
                <w:rStyle w:val="Hyperlink"/>
                <w:rFonts w:cs="Times New Roman"/>
                <w:noProof/>
              </w:rPr>
              <w:t>5.7 REPOSITORY LAYOUT AND DATA STORAGE DESIGN</w:t>
            </w:r>
            <w:r>
              <w:rPr>
                <w:noProof/>
                <w:webHidden/>
              </w:rPr>
              <w:tab/>
            </w:r>
            <w:r>
              <w:rPr>
                <w:noProof/>
                <w:webHidden/>
              </w:rPr>
              <w:fldChar w:fldCharType="begin"/>
            </w:r>
            <w:r>
              <w:rPr>
                <w:noProof/>
                <w:webHidden/>
              </w:rPr>
              <w:instrText xml:space="preserve"> PAGEREF _Toc232423032 \h </w:instrText>
            </w:r>
            <w:r>
              <w:rPr>
                <w:noProof/>
                <w:webHidden/>
              </w:rPr>
            </w:r>
            <w:r>
              <w:rPr>
                <w:noProof/>
                <w:webHidden/>
              </w:rPr>
              <w:fldChar w:fldCharType="separate"/>
            </w:r>
            <w:r>
              <w:rPr>
                <w:noProof/>
                <w:webHidden/>
              </w:rPr>
              <w:t>56</w:t>
            </w:r>
            <w:r>
              <w:rPr>
                <w:noProof/>
                <w:webHidden/>
              </w:rPr>
              <w:fldChar w:fldCharType="end"/>
            </w:r>
          </w:hyperlink>
        </w:p>
        <w:p w14:paraId="1F361C57" w14:textId="3A86708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3" w:history="1">
            <w:r w:rsidRPr="001F2367">
              <w:rPr>
                <w:rStyle w:val="Hyperlink"/>
                <w:rFonts w:cs="Times New Roman"/>
                <w:noProof/>
              </w:rPr>
              <w:t>5.8 ALGORITHM DESIGN</w:t>
            </w:r>
            <w:r>
              <w:rPr>
                <w:noProof/>
                <w:webHidden/>
              </w:rPr>
              <w:tab/>
            </w:r>
            <w:r>
              <w:rPr>
                <w:noProof/>
                <w:webHidden/>
              </w:rPr>
              <w:fldChar w:fldCharType="begin"/>
            </w:r>
            <w:r>
              <w:rPr>
                <w:noProof/>
                <w:webHidden/>
              </w:rPr>
              <w:instrText xml:space="preserve"> PAGEREF _Toc232423033 \h </w:instrText>
            </w:r>
            <w:r>
              <w:rPr>
                <w:noProof/>
                <w:webHidden/>
              </w:rPr>
            </w:r>
            <w:r>
              <w:rPr>
                <w:noProof/>
                <w:webHidden/>
              </w:rPr>
              <w:fldChar w:fldCharType="separate"/>
            </w:r>
            <w:r>
              <w:rPr>
                <w:noProof/>
                <w:webHidden/>
              </w:rPr>
              <w:t>58</w:t>
            </w:r>
            <w:r>
              <w:rPr>
                <w:noProof/>
                <w:webHidden/>
              </w:rPr>
              <w:fldChar w:fldCharType="end"/>
            </w:r>
          </w:hyperlink>
        </w:p>
        <w:p w14:paraId="79EA01BB" w14:textId="0CFF65E9"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34" w:history="1">
            <w:r w:rsidRPr="001F2367">
              <w:rPr>
                <w:rStyle w:val="Hyperlink"/>
                <w:rFonts w:cs="Times New Roman"/>
                <w:noProof/>
              </w:rPr>
              <w:t>5.8.1 THE MATCHER</w:t>
            </w:r>
            <w:r>
              <w:rPr>
                <w:noProof/>
                <w:webHidden/>
              </w:rPr>
              <w:tab/>
            </w:r>
            <w:r>
              <w:rPr>
                <w:noProof/>
                <w:webHidden/>
              </w:rPr>
              <w:fldChar w:fldCharType="begin"/>
            </w:r>
            <w:r>
              <w:rPr>
                <w:noProof/>
                <w:webHidden/>
              </w:rPr>
              <w:instrText xml:space="preserve"> PAGEREF _Toc232423034 \h </w:instrText>
            </w:r>
            <w:r>
              <w:rPr>
                <w:noProof/>
                <w:webHidden/>
              </w:rPr>
            </w:r>
            <w:r>
              <w:rPr>
                <w:noProof/>
                <w:webHidden/>
              </w:rPr>
              <w:fldChar w:fldCharType="separate"/>
            </w:r>
            <w:r>
              <w:rPr>
                <w:noProof/>
                <w:webHidden/>
              </w:rPr>
              <w:t>59</w:t>
            </w:r>
            <w:r>
              <w:rPr>
                <w:noProof/>
                <w:webHidden/>
              </w:rPr>
              <w:fldChar w:fldCharType="end"/>
            </w:r>
          </w:hyperlink>
        </w:p>
        <w:p w14:paraId="215151C1" w14:textId="2C394F4B"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35" w:history="1">
            <w:r w:rsidRPr="001F2367">
              <w:rPr>
                <w:rStyle w:val="Hyperlink"/>
                <w:rFonts w:cs="Times New Roman"/>
                <w:noProof/>
              </w:rPr>
              <w:t>5.8.2 THE REFUSAL RULE</w:t>
            </w:r>
            <w:r>
              <w:rPr>
                <w:noProof/>
                <w:webHidden/>
              </w:rPr>
              <w:tab/>
            </w:r>
            <w:r>
              <w:rPr>
                <w:noProof/>
                <w:webHidden/>
              </w:rPr>
              <w:fldChar w:fldCharType="begin"/>
            </w:r>
            <w:r>
              <w:rPr>
                <w:noProof/>
                <w:webHidden/>
              </w:rPr>
              <w:instrText xml:space="preserve"> PAGEREF _Toc232423035 \h </w:instrText>
            </w:r>
            <w:r>
              <w:rPr>
                <w:noProof/>
                <w:webHidden/>
              </w:rPr>
            </w:r>
            <w:r>
              <w:rPr>
                <w:noProof/>
                <w:webHidden/>
              </w:rPr>
              <w:fldChar w:fldCharType="separate"/>
            </w:r>
            <w:r>
              <w:rPr>
                <w:noProof/>
                <w:webHidden/>
              </w:rPr>
              <w:t>59</w:t>
            </w:r>
            <w:r>
              <w:rPr>
                <w:noProof/>
                <w:webHidden/>
              </w:rPr>
              <w:fldChar w:fldCharType="end"/>
            </w:r>
          </w:hyperlink>
        </w:p>
        <w:p w14:paraId="47BA2577" w14:textId="7EBD88F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6" w:history="1">
            <w:r w:rsidRPr="001F2367">
              <w:rPr>
                <w:rStyle w:val="Hyperlink"/>
                <w:rFonts w:cs="Times New Roman"/>
                <w:noProof/>
              </w:rPr>
              <w:t>5.9 CHAPTER SUMMARY</w:t>
            </w:r>
            <w:r>
              <w:rPr>
                <w:noProof/>
                <w:webHidden/>
              </w:rPr>
              <w:tab/>
            </w:r>
            <w:r>
              <w:rPr>
                <w:noProof/>
                <w:webHidden/>
              </w:rPr>
              <w:fldChar w:fldCharType="begin"/>
            </w:r>
            <w:r>
              <w:rPr>
                <w:noProof/>
                <w:webHidden/>
              </w:rPr>
              <w:instrText xml:space="preserve"> PAGEREF _Toc232423036 \h </w:instrText>
            </w:r>
            <w:r>
              <w:rPr>
                <w:noProof/>
                <w:webHidden/>
              </w:rPr>
            </w:r>
            <w:r>
              <w:rPr>
                <w:noProof/>
                <w:webHidden/>
              </w:rPr>
              <w:fldChar w:fldCharType="separate"/>
            </w:r>
            <w:r>
              <w:rPr>
                <w:noProof/>
                <w:webHidden/>
              </w:rPr>
              <w:t>60</w:t>
            </w:r>
            <w:r>
              <w:rPr>
                <w:noProof/>
                <w:webHidden/>
              </w:rPr>
              <w:fldChar w:fldCharType="end"/>
            </w:r>
          </w:hyperlink>
        </w:p>
        <w:p w14:paraId="4B3C2397" w14:textId="5AECCF81"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37" w:history="1">
            <w:r w:rsidRPr="001F2367">
              <w:rPr>
                <w:rStyle w:val="Hyperlink"/>
                <w:rFonts w:cs="Times New Roman"/>
                <w:noProof/>
              </w:rPr>
              <w:t>CHAPTER 06 - IMPLEMENTATION</w:t>
            </w:r>
            <w:r>
              <w:rPr>
                <w:noProof/>
                <w:webHidden/>
              </w:rPr>
              <w:tab/>
            </w:r>
            <w:r>
              <w:rPr>
                <w:noProof/>
                <w:webHidden/>
              </w:rPr>
              <w:fldChar w:fldCharType="begin"/>
            </w:r>
            <w:r>
              <w:rPr>
                <w:noProof/>
                <w:webHidden/>
              </w:rPr>
              <w:instrText xml:space="preserve"> PAGEREF _Toc232423037 \h </w:instrText>
            </w:r>
            <w:r>
              <w:rPr>
                <w:noProof/>
                <w:webHidden/>
              </w:rPr>
            </w:r>
            <w:r>
              <w:rPr>
                <w:noProof/>
                <w:webHidden/>
              </w:rPr>
              <w:fldChar w:fldCharType="separate"/>
            </w:r>
            <w:r>
              <w:rPr>
                <w:noProof/>
                <w:webHidden/>
              </w:rPr>
              <w:t>61</w:t>
            </w:r>
            <w:r>
              <w:rPr>
                <w:noProof/>
                <w:webHidden/>
              </w:rPr>
              <w:fldChar w:fldCharType="end"/>
            </w:r>
          </w:hyperlink>
        </w:p>
        <w:p w14:paraId="5D2E3E22" w14:textId="68DDCBF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8" w:history="1">
            <w:r w:rsidRPr="001F2367">
              <w:rPr>
                <w:rStyle w:val="Hyperlink"/>
                <w:rFonts w:cs="Times New Roman"/>
                <w:noProof/>
              </w:rPr>
              <w:t>6.1 CHAPTER OVERVIEW</w:t>
            </w:r>
            <w:r>
              <w:rPr>
                <w:noProof/>
                <w:webHidden/>
              </w:rPr>
              <w:tab/>
            </w:r>
            <w:r>
              <w:rPr>
                <w:noProof/>
                <w:webHidden/>
              </w:rPr>
              <w:fldChar w:fldCharType="begin"/>
            </w:r>
            <w:r>
              <w:rPr>
                <w:noProof/>
                <w:webHidden/>
              </w:rPr>
              <w:instrText xml:space="preserve"> PAGEREF _Toc232423038 \h </w:instrText>
            </w:r>
            <w:r>
              <w:rPr>
                <w:noProof/>
                <w:webHidden/>
              </w:rPr>
            </w:r>
            <w:r>
              <w:rPr>
                <w:noProof/>
                <w:webHidden/>
              </w:rPr>
              <w:fldChar w:fldCharType="separate"/>
            </w:r>
            <w:r>
              <w:rPr>
                <w:noProof/>
                <w:webHidden/>
              </w:rPr>
              <w:t>61</w:t>
            </w:r>
            <w:r>
              <w:rPr>
                <w:noProof/>
                <w:webHidden/>
              </w:rPr>
              <w:fldChar w:fldCharType="end"/>
            </w:r>
          </w:hyperlink>
        </w:p>
        <w:p w14:paraId="521275DE" w14:textId="1EF4C01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9" w:history="1">
            <w:r w:rsidRPr="001F2367">
              <w:rPr>
                <w:rStyle w:val="Hyperlink"/>
                <w:rFonts w:cs="Times New Roman"/>
                <w:noProof/>
              </w:rPr>
              <w:t>6.2 DEVELOPMENT ENVIRONMENT AND TOOLCHAIN</w:t>
            </w:r>
            <w:r>
              <w:rPr>
                <w:noProof/>
                <w:webHidden/>
              </w:rPr>
              <w:tab/>
            </w:r>
            <w:r>
              <w:rPr>
                <w:noProof/>
                <w:webHidden/>
              </w:rPr>
              <w:fldChar w:fldCharType="begin"/>
            </w:r>
            <w:r>
              <w:rPr>
                <w:noProof/>
                <w:webHidden/>
              </w:rPr>
              <w:instrText xml:space="preserve"> PAGEREF _Toc232423039 \h </w:instrText>
            </w:r>
            <w:r>
              <w:rPr>
                <w:noProof/>
                <w:webHidden/>
              </w:rPr>
            </w:r>
            <w:r>
              <w:rPr>
                <w:noProof/>
                <w:webHidden/>
              </w:rPr>
              <w:fldChar w:fldCharType="separate"/>
            </w:r>
            <w:r>
              <w:rPr>
                <w:noProof/>
                <w:webHidden/>
              </w:rPr>
              <w:t>61</w:t>
            </w:r>
            <w:r>
              <w:rPr>
                <w:noProof/>
                <w:webHidden/>
              </w:rPr>
              <w:fldChar w:fldCharType="end"/>
            </w:r>
          </w:hyperlink>
        </w:p>
        <w:p w14:paraId="2940A57C" w14:textId="41CA4F5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40" w:history="1">
            <w:r w:rsidRPr="001F2367">
              <w:rPr>
                <w:rStyle w:val="Hyperlink"/>
                <w:rFonts w:cs="Times New Roman"/>
                <w:noProof/>
              </w:rPr>
              <w:t>6.3 DATASET IMPLEMENTATION</w:t>
            </w:r>
            <w:r>
              <w:rPr>
                <w:noProof/>
                <w:webHidden/>
              </w:rPr>
              <w:tab/>
            </w:r>
            <w:r>
              <w:rPr>
                <w:noProof/>
                <w:webHidden/>
              </w:rPr>
              <w:fldChar w:fldCharType="begin"/>
            </w:r>
            <w:r>
              <w:rPr>
                <w:noProof/>
                <w:webHidden/>
              </w:rPr>
              <w:instrText xml:space="preserve"> PAGEREF _Toc232423040 \h </w:instrText>
            </w:r>
            <w:r>
              <w:rPr>
                <w:noProof/>
                <w:webHidden/>
              </w:rPr>
            </w:r>
            <w:r>
              <w:rPr>
                <w:noProof/>
                <w:webHidden/>
              </w:rPr>
              <w:fldChar w:fldCharType="separate"/>
            </w:r>
            <w:r>
              <w:rPr>
                <w:noProof/>
                <w:webHidden/>
              </w:rPr>
              <w:t>62</w:t>
            </w:r>
            <w:r>
              <w:rPr>
                <w:noProof/>
                <w:webHidden/>
              </w:rPr>
              <w:fldChar w:fldCharType="end"/>
            </w:r>
          </w:hyperlink>
        </w:p>
        <w:p w14:paraId="301945BD" w14:textId="44DD517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1" w:history="1">
            <w:r w:rsidRPr="001F2367">
              <w:rPr>
                <w:rStyle w:val="Hyperlink"/>
                <w:rFonts w:cs="Times New Roman"/>
                <w:noProof/>
              </w:rPr>
              <w:t>6.3.1 SOURCE-DOMAIN CORPUS</w:t>
            </w:r>
            <w:r>
              <w:rPr>
                <w:noProof/>
                <w:webHidden/>
              </w:rPr>
              <w:tab/>
            </w:r>
            <w:r>
              <w:rPr>
                <w:noProof/>
                <w:webHidden/>
              </w:rPr>
              <w:fldChar w:fldCharType="begin"/>
            </w:r>
            <w:r>
              <w:rPr>
                <w:noProof/>
                <w:webHidden/>
              </w:rPr>
              <w:instrText xml:space="preserve"> PAGEREF _Toc232423041 \h </w:instrText>
            </w:r>
            <w:r>
              <w:rPr>
                <w:noProof/>
                <w:webHidden/>
              </w:rPr>
            </w:r>
            <w:r>
              <w:rPr>
                <w:noProof/>
                <w:webHidden/>
              </w:rPr>
              <w:fldChar w:fldCharType="separate"/>
            </w:r>
            <w:r>
              <w:rPr>
                <w:noProof/>
                <w:webHidden/>
              </w:rPr>
              <w:t>62</w:t>
            </w:r>
            <w:r>
              <w:rPr>
                <w:noProof/>
                <w:webHidden/>
              </w:rPr>
              <w:fldChar w:fldCharType="end"/>
            </w:r>
          </w:hyperlink>
        </w:p>
        <w:p w14:paraId="54952645" w14:textId="063A3CB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2" w:history="1">
            <w:r w:rsidRPr="001F2367">
              <w:rPr>
                <w:rStyle w:val="Hyperlink"/>
                <w:rFonts w:cs="Times New Roman"/>
                <w:noProof/>
              </w:rPr>
              <w:t>6.3.2 UNLABELLED TARGET CORPUS</w:t>
            </w:r>
            <w:r>
              <w:rPr>
                <w:noProof/>
                <w:webHidden/>
              </w:rPr>
              <w:tab/>
            </w:r>
            <w:r>
              <w:rPr>
                <w:noProof/>
                <w:webHidden/>
              </w:rPr>
              <w:fldChar w:fldCharType="begin"/>
            </w:r>
            <w:r>
              <w:rPr>
                <w:noProof/>
                <w:webHidden/>
              </w:rPr>
              <w:instrText xml:space="preserve"> PAGEREF _Toc232423042 \h </w:instrText>
            </w:r>
            <w:r>
              <w:rPr>
                <w:noProof/>
                <w:webHidden/>
              </w:rPr>
            </w:r>
            <w:r>
              <w:rPr>
                <w:noProof/>
                <w:webHidden/>
              </w:rPr>
              <w:fldChar w:fldCharType="separate"/>
            </w:r>
            <w:r>
              <w:rPr>
                <w:noProof/>
                <w:webHidden/>
              </w:rPr>
              <w:t>62</w:t>
            </w:r>
            <w:r>
              <w:rPr>
                <w:noProof/>
                <w:webHidden/>
              </w:rPr>
              <w:fldChar w:fldCharType="end"/>
            </w:r>
          </w:hyperlink>
        </w:p>
        <w:p w14:paraId="78EA1142" w14:textId="302E1C16"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3" w:history="1">
            <w:r w:rsidRPr="001F2367">
              <w:rPr>
                <w:rStyle w:val="Hyperlink"/>
                <w:rFonts w:cs="Times New Roman"/>
                <w:noProof/>
              </w:rPr>
              <w:t>6.3.3 LABELLED TARGET TEST CORPUS</w:t>
            </w:r>
            <w:r>
              <w:rPr>
                <w:noProof/>
                <w:webHidden/>
              </w:rPr>
              <w:tab/>
            </w:r>
            <w:r>
              <w:rPr>
                <w:noProof/>
                <w:webHidden/>
              </w:rPr>
              <w:fldChar w:fldCharType="begin"/>
            </w:r>
            <w:r>
              <w:rPr>
                <w:noProof/>
                <w:webHidden/>
              </w:rPr>
              <w:instrText xml:space="preserve"> PAGEREF _Toc232423043 \h </w:instrText>
            </w:r>
            <w:r>
              <w:rPr>
                <w:noProof/>
                <w:webHidden/>
              </w:rPr>
            </w:r>
            <w:r>
              <w:rPr>
                <w:noProof/>
                <w:webHidden/>
              </w:rPr>
              <w:fldChar w:fldCharType="separate"/>
            </w:r>
            <w:r>
              <w:rPr>
                <w:noProof/>
                <w:webHidden/>
              </w:rPr>
              <w:t>63</w:t>
            </w:r>
            <w:r>
              <w:rPr>
                <w:noProof/>
                <w:webHidden/>
              </w:rPr>
              <w:fldChar w:fldCharType="end"/>
            </w:r>
          </w:hyperlink>
        </w:p>
        <w:p w14:paraId="46A51C45" w14:textId="15DE9E4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44" w:history="1">
            <w:r w:rsidRPr="001F2367">
              <w:rPr>
                <w:rStyle w:val="Hyperlink"/>
                <w:rFonts w:cs="Times New Roman"/>
                <w:noProof/>
              </w:rPr>
              <w:t>6.4 SOURCE-DOMAIN DETECTOR TRAINING</w:t>
            </w:r>
            <w:r>
              <w:rPr>
                <w:noProof/>
                <w:webHidden/>
              </w:rPr>
              <w:tab/>
            </w:r>
            <w:r>
              <w:rPr>
                <w:noProof/>
                <w:webHidden/>
              </w:rPr>
              <w:fldChar w:fldCharType="begin"/>
            </w:r>
            <w:r>
              <w:rPr>
                <w:noProof/>
                <w:webHidden/>
              </w:rPr>
              <w:instrText xml:space="preserve"> PAGEREF _Toc232423044 \h </w:instrText>
            </w:r>
            <w:r>
              <w:rPr>
                <w:noProof/>
                <w:webHidden/>
              </w:rPr>
            </w:r>
            <w:r>
              <w:rPr>
                <w:noProof/>
                <w:webHidden/>
              </w:rPr>
              <w:fldChar w:fldCharType="separate"/>
            </w:r>
            <w:r>
              <w:rPr>
                <w:noProof/>
                <w:webHidden/>
              </w:rPr>
              <w:t>63</w:t>
            </w:r>
            <w:r>
              <w:rPr>
                <w:noProof/>
                <w:webHidden/>
              </w:rPr>
              <w:fldChar w:fldCharType="end"/>
            </w:r>
          </w:hyperlink>
        </w:p>
        <w:p w14:paraId="473A5051" w14:textId="5D994B3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5" w:history="1">
            <w:r w:rsidRPr="001F2367">
              <w:rPr>
                <w:rStyle w:val="Hyperlink"/>
                <w:rFonts w:cs="Times New Roman"/>
                <w:noProof/>
              </w:rPr>
              <w:t>6.4.1 YOLOV8S SOURCE BASELINE</w:t>
            </w:r>
            <w:r>
              <w:rPr>
                <w:noProof/>
                <w:webHidden/>
              </w:rPr>
              <w:tab/>
            </w:r>
            <w:r>
              <w:rPr>
                <w:noProof/>
                <w:webHidden/>
              </w:rPr>
              <w:fldChar w:fldCharType="begin"/>
            </w:r>
            <w:r>
              <w:rPr>
                <w:noProof/>
                <w:webHidden/>
              </w:rPr>
              <w:instrText xml:space="preserve"> PAGEREF _Toc232423045 \h </w:instrText>
            </w:r>
            <w:r>
              <w:rPr>
                <w:noProof/>
                <w:webHidden/>
              </w:rPr>
            </w:r>
            <w:r>
              <w:rPr>
                <w:noProof/>
                <w:webHidden/>
              </w:rPr>
              <w:fldChar w:fldCharType="separate"/>
            </w:r>
            <w:r>
              <w:rPr>
                <w:noProof/>
                <w:webHidden/>
              </w:rPr>
              <w:t>63</w:t>
            </w:r>
            <w:r>
              <w:rPr>
                <w:noProof/>
                <w:webHidden/>
              </w:rPr>
              <w:fldChar w:fldCharType="end"/>
            </w:r>
          </w:hyperlink>
        </w:p>
        <w:p w14:paraId="232817AF" w14:textId="5605A8D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6" w:history="1">
            <w:r w:rsidRPr="001F2367">
              <w:rPr>
                <w:rStyle w:val="Hyperlink"/>
                <w:rFonts w:cs="Times New Roman"/>
                <w:noProof/>
              </w:rPr>
              <w:t>6.4.2 DETR-R50 SOURCE BASELINE</w:t>
            </w:r>
            <w:r>
              <w:rPr>
                <w:noProof/>
                <w:webHidden/>
              </w:rPr>
              <w:tab/>
            </w:r>
            <w:r>
              <w:rPr>
                <w:noProof/>
                <w:webHidden/>
              </w:rPr>
              <w:fldChar w:fldCharType="begin"/>
            </w:r>
            <w:r>
              <w:rPr>
                <w:noProof/>
                <w:webHidden/>
              </w:rPr>
              <w:instrText xml:space="preserve"> PAGEREF _Toc232423046 \h </w:instrText>
            </w:r>
            <w:r>
              <w:rPr>
                <w:noProof/>
                <w:webHidden/>
              </w:rPr>
            </w:r>
            <w:r>
              <w:rPr>
                <w:noProof/>
                <w:webHidden/>
              </w:rPr>
              <w:fldChar w:fldCharType="separate"/>
            </w:r>
            <w:r>
              <w:rPr>
                <w:noProof/>
                <w:webHidden/>
              </w:rPr>
              <w:t>64</w:t>
            </w:r>
            <w:r>
              <w:rPr>
                <w:noProof/>
                <w:webHidden/>
              </w:rPr>
              <w:fldChar w:fldCharType="end"/>
            </w:r>
          </w:hyperlink>
        </w:p>
        <w:p w14:paraId="54214966" w14:textId="2481A895"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47" w:history="1">
            <w:r w:rsidRPr="001F2367">
              <w:rPr>
                <w:rStyle w:val="Hyperlink"/>
                <w:rFonts w:cs="Times New Roman"/>
                <w:noProof/>
              </w:rPr>
              <w:t>6.5 ADAPTATION METHODS</w:t>
            </w:r>
            <w:r>
              <w:rPr>
                <w:noProof/>
                <w:webHidden/>
              </w:rPr>
              <w:tab/>
            </w:r>
            <w:r>
              <w:rPr>
                <w:noProof/>
                <w:webHidden/>
              </w:rPr>
              <w:fldChar w:fldCharType="begin"/>
            </w:r>
            <w:r>
              <w:rPr>
                <w:noProof/>
                <w:webHidden/>
              </w:rPr>
              <w:instrText xml:space="preserve"> PAGEREF _Toc232423047 \h </w:instrText>
            </w:r>
            <w:r>
              <w:rPr>
                <w:noProof/>
                <w:webHidden/>
              </w:rPr>
            </w:r>
            <w:r>
              <w:rPr>
                <w:noProof/>
                <w:webHidden/>
              </w:rPr>
              <w:fldChar w:fldCharType="separate"/>
            </w:r>
            <w:r>
              <w:rPr>
                <w:noProof/>
                <w:webHidden/>
              </w:rPr>
              <w:t>65</w:t>
            </w:r>
            <w:r>
              <w:rPr>
                <w:noProof/>
                <w:webHidden/>
              </w:rPr>
              <w:fldChar w:fldCharType="end"/>
            </w:r>
          </w:hyperlink>
        </w:p>
        <w:p w14:paraId="1C09AA12" w14:textId="6A487F1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8" w:history="1">
            <w:r w:rsidRPr="001F2367">
              <w:rPr>
                <w:rStyle w:val="Hyperlink"/>
                <w:rFonts w:cs="Times New Roman"/>
                <w:noProof/>
              </w:rPr>
              <w:t>6.5.1 M0 ZERO-SHOT TRANSFER (CONTROL)</w:t>
            </w:r>
            <w:r>
              <w:rPr>
                <w:noProof/>
                <w:webHidden/>
              </w:rPr>
              <w:tab/>
            </w:r>
            <w:r>
              <w:rPr>
                <w:noProof/>
                <w:webHidden/>
              </w:rPr>
              <w:fldChar w:fldCharType="begin"/>
            </w:r>
            <w:r>
              <w:rPr>
                <w:noProof/>
                <w:webHidden/>
              </w:rPr>
              <w:instrText xml:space="preserve"> PAGEREF _Toc232423048 \h </w:instrText>
            </w:r>
            <w:r>
              <w:rPr>
                <w:noProof/>
                <w:webHidden/>
              </w:rPr>
            </w:r>
            <w:r>
              <w:rPr>
                <w:noProof/>
                <w:webHidden/>
              </w:rPr>
              <w:fldChar w:fldCharType="separate"/>
            </w:r>
            <w:r>
              <w:rPr>
                <w:noProof/>
                <w:webHidden/>
              </w:rPr>
              <w:t>65</w:t>
            </w:r>
            <w:r>
              <w:rPr>
                <w:noProof/>
                <w:webHidden/>
              </w:rPr>
              <w:fldChar w:fldCharType="end"/>
            </w:r>
          </w:hyperlink>
        </w:p>
        <w:p w14:paraId="39CE2A1D" w14:textId="1A4365C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9" w:history="1">
            <w:r w:rsidRPr="001F2367">
              <w:rPr>
                <w:rStyle w:val="Hyperlink"/>
                <w:rFonts w:cs="Times New Roman"/>
                <w:noProof/>
              </w:rPr>
              <w:t>6.5.2 FEW-SHOT FINE-TUNE (SAMPLE-EFFICIENCY CURVE)</w:t>
            </w:r>
            <w:r>
              <w:rPr>
                <w:noProof/>
                <w:webHidden/>
              </w:rPr>
              <w:tab/>
            </w:r>
            <w:r>
              <w:rPr>
                <w:noProof/>
                <w:webHidden/>
              </w:rPr>
              <w:fldChar w:fldCharType="begin"/>
            </w:r>
            <w:r>
              <w:rPr>
                <w:noProof/>
                <w:webHidden/>
              </w:rPr>
              <w:instrText xml:space="preserve"> PAGEREF _Toc232423049 \h </w:instrText>
            </w:r>
            <w:r>
              <w:rPr>
                <w:noProof/>
                <w:webHidden/>
              </w:rPr>
            </w:r>
            <w:r>
              <w:rPr>
                <w:noProof/>
                <w:webHidden/>
              </w:rPr>
              <w:fldChar w:fldCharType="separate"/>
            </w:r>
            <w:r>
              <w:rPr>
                <w:noProof/>
                <w:webHidden/>
              </w:rPr>
              <w:t>65</w:t>
            </w:r>
            <w:r>
              <w:rPr>
                <w:noProof/>
                <w:webHidden/>
              </w:rPr>
              <w:fldChar w:fldCharType="end"/>
            </w:r>
          </w:hyperlink>
        </w:p>
        <w:p w14:paraId="35326F81" w14:textId="233E170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0" w:history="1">
            <w:r w:rsidRPr="001F2367">
              <w:rPr>
                <w:rStyle w:val="Hyperlink"/>
                <w:rFonts w:cs="Times New Roman"/>
                <w:noProof/>
              </w:rPr>
              <w:t>6.5.3 SELF-SUPERVISED PRE-TRAINING + FINE-TUNE</w:t>
            </w:r>
            <w:r>
              <w:rPr>
                <w:noProof/>
                <w:webHidden/>
              </w:rPr>
              <w:tab/>
            </w:r>
            <w:r>
              <w:rPr>
                <w:noProof/>
                <w:webHidden/>
              </w:rPr>
              <w:fldChar w:fldCharType="begin"/>
            </w:r>
            <w:r>
              <w:rPr>
                <w:noProof/>
                <w:webHidden/>
              </w:rPr>
              <w:instrText xml:space="preserve"> PAGEREF _Toc232423050 \h </w:instrText>
            </w:r>
            <w:r>
              <w:rPr>
                <w:noProof/>
                <w:webHidden/>
              </w:rPr>
            </w:r>
            <w:r>
              <w:rPr>
                <w:noProof/>
                <w:webHidden/>
              </w:rPr>
              <w:fldChar w:fldCharType="separate"/>
            </w:r>
            <w:r>
              <w:rPr>
                <w:noProof/>
                <w:webHidden/>
              </w:rPr>
              <w:t>66</w:t>
            </w:r>
            <w:r>
              <w:rPr>
                <w:noProof/>
                <w:webHidden/>
              </w:rPr>
              <w:fldChar w:fldCharType="end"/>
            </w:r>
          </w:hyperlink>
        </w:p>
        <w:p w14:paraId="6AEC80F3" w14:textId="25CB9A8B"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1" w:history="1">
            <w:r w:rsidRPr="001F2367">
              <w:rPr>
                <w:rStyle w:val="Hyperlink"/>
                <w:rFonts w:cs="Times New Roman"/>
                <w:noProof/>
              </w:rPr>
              <w:t>6.5.4 ADAPTIVE TEACHER (UDA)</w:t>
            </w:r>
            <w:r>
              <w:rPr>
                <w:noProof/>
                <w:webHidden/>
              </w:rPr>
              <w:tab/>
            </w:r>
            <w:r>
              <w:rPr>
                <w:noProof/>
                <w:webHidden/>
              </w:rPr>
              <w:fldChar w:fldCharType="begin"/>
            </w:r>
            <w:r>
              <w:rPr>
                <w:noProof/>
                <w:webHidden/>
              </w:rPr>
              <w:instrText xml:space="preserve"> PAGEREF _Toc232423051 \h </w:instrText>
            </w:r>
            <w:r>
              <w:rPr>
                <w:noProof/>
                <w:webHidden/>
              </w:rPr>
            </w:r>
            <w:r>
              <w:rPr>
                <w:noProof/>
                <w:webHidden/>
              </w:rPr>
              <w:fldChar w:fldCharType="separate"/>
            </w:r>
            <w:r>
              <w:rPr>
                <w:noProof/>
                <w:webHidden/>
              </w:rPr>
              <w:t>67</w:t>
            </w:r>
            <w:r>
              <w:rPr>
                <w:noProof/>
                <w:webHidden/>
              </w:rPr>
              <w:fldChar w:fldCharType="end"/>
            </w:r>
          </w:hyperlink>
        </w:p>
        <w:p w14:paraId="0E1BE95C" w14:textId="543D1406"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2" w:history="1">
            <w:r w:rsidRPr="001F2367">
              <w:rPr>
                <w:rStyle w:val="Hyperlink"/>
                <w:rFonts w:cs="Times New Roman"/>
                <w:noProof/>
              </w:rPr>
              <w:t>6.5.5 SHOT (UDA)</w:t>
            </w:r>
            <w:r>
              <w:rPr>
                <w:noProof/>
                <w:webHidden/>
              </w:rPr>
              <w:tab/>
            </w:r>
            <w:r>
              <w:rPr>
                <w:noProof/>
                <w:webHidden/>
              </w:rPr>
              <w:fldChar w:fldCharType="begin"/>
            </w:r>
            <w:r>
              <w:rPr>
                <w:noProof/>
                <w:webHidden/>
              </w:rPr>
              <w:instrText xml:space="preserve"> PAGEREF _Toc232423052 \h </w:instrText>
            </w:r>
            <w:r>
              <w:rPr>
                <w:noProof/>
                <w:webHidden/>
              </w:rPr>
            </w:r>
            <w:r>
              <w:rPr>
                <w:noProof/>
                <w:webHidden/>
              </w:rPr>
              <w:fldChar w:fldCharType="separate"/>
            </w:r>
            <w:r>
              <w:rPr>
                <w:noProof/>
                <w:webHidden/>
              </w:rPr>
              <w:t>68</w:t>
            </w:r>
            <w:r>
              <w:rPr>
                <w:noProof/>
                <w:webHidden/>
              </w:rPr>
              <w:fldChar w:fldCharType="end"/>
            </w:r>
          </w:hyperlink>
        </w:p>
        <w:p w14:paraId="5FD4244B" w14:textId="23A0AA55"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53" w:history="1">
            <w:r w:rsidRPr="001F2367">
              <w:rPr>
                <w:rStyle w:val="Hyperlink"/>
                <w:rFonts w:cs="Times New Roman"/>
                <w:noProof/>
              </w:rPr>
              <w:t>6.6 PRE-PROCESSING PIPELINE</w:t>
            </w:r>
            <w:r>
              <w:rPr>
                <w:noProof/>
                <w:webHidden/>
              </w:rPr>
              <w:tab/>
            </w:r>
            <w:r>
              <w:rPr>
                <w:noProof/>
                <w:webHidden/>
              </w:rPr>
              <w:fldChar w:fldCharType="begin"/>
            </w:r>
            <w:r>
              <w:rPr>
                <w:noProof/>
                <w:webHidden/>
              </w:rPr>
              <w:instrText xml:space="preserve"> PAGEREF _Toc232423053 \h </w:instrText>
            </w:r>
            <w:r>
              <w:rPr>
                <w:noProof/>
                <w:webHidden/>
              </w:rPr>
            </w:r>
            <w:r>
              <w:rPr>
                <w:noProof/>
                <w:webHidden/>
              </w:rPr>
              <w:fldChar w:fldCharType="separate"/>
            </w:r>
            <w:r>
              <w:rPr>
                <w:noProof/>
                <w:webHidden/>
              </w:rPr>
              <w:t>69</w:t>
            </w:r>
            <w:r>
              <w:rPr>
                <w:noProof/>
                <w:webHidden/>
              </w:rPr>
              <w:fldChar w:fldCharType="end"/>
            </w:r>
          </w:hyperlink>
        </w:p>
        <w:p w14:paraId="68814216" w14:textId="2918024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54" w:history="1">
            <w:r w:rsidRPr="001F2367">
              <w:rPr>
                <w:rStyle w:val="Hyperlink"/>
                <w:rFonts w:cs="Times New Roman"/>
                <w:noProof/>
              </w:rPr>
              <w:t>6.7 PROTOTYPE IMPLEMENTATION</w:t>
            </w:r>
            <w:r>
              <w:rPr>
                <w:noProof/>
                <w:webHidden/>
              </w:rPr>
              <w:tab/>
            </w:r>
            <w:r>
              <w:rPr>
                <w:noProof/>
                <w:webHidden/>
              </w:rPr>
              <w:fldChar w:fldCharType="begin"/>
            </w:r>
            <w:r>
              <w:rPr>
                <w:noProof/>
                <w:webHidden/>
              </w:rPr>
              <w:instrText xml:space="preserve"> PAGEREF _Toc232423054 \h </w:instrText>
            </w:r>
            <w:r>
              <w:rPr>
                <w:noProof/>
                <w:webHidden/>
              </w:rPr>
            </w:r>
            <w:r>
              <w:rPr>
                <w:noProof/>
                <w:webHidden/>
              </w:rPr>
              <w:fldChar w:fldCharType="separate"/>
            </w:r>
            <w:r>
              <w:rPr>
                <w:noProof/>
                <w:webHidden/>
              </w:rPr>
              <w:t>69</w:t>
            </w:r>
            <w:r>
              <w:rPr>
                <w:noProof/>
                <w:webHidden/>
              </w:rPr>
              <w:fldChar w:fldCharType="end"/>
            </w:r>
          </w:hyperlink>
        </w:p>
        <w:p w14:paraId="41D134F6" w14:textId="6C9A3BF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5" w:history="1">
            <w:r w:rsidRPr="001F2367">
              <w:rPr>
                <w:rStyle w:val="Hyperlink"/>
                <w:rFonts w:cs="Times New Roman"/>
                <w:noProof/>
              </w:rPr>
              <w:t>6.7.1 VISCLICK.CAPTURE</w:t>
            </w:r>
            <w:r>
              <w:rPr>
                <w:noProof/>
                <w:webHidden/>
              </w:rPr>
              <w:tab/>
            </w:r>
            <w:r>
              <w:rPr>
                <w:noProof/>
                <w:webHidden/>
              </w:rPr>
              <w:fldChar w:fldCharType="begin"/>
            </w:r>
            <w:r>
              <w:rPr>
                <w:noProof/>
                <w:webHidden/>
              </w:rPr>
              <w:instrText xml:space="preserve"> PAGEREF _Toc232423055 \h </w:instrText>
            </w:r>
            <w:r>
              <w:rPr>
                <w:noProof/>
                <w:webHidden/>
              </w:rPr>
            </w:r>
            <w:r>
              <w:rPr>
                <w:noProof/>
                <w:webHidden/>
              </w:rPr>
              <w:fldChar w:fldCharType="separate"/>
            </w:r>
            <w:r>
              <w:rPr>
                <w:noProof/>
                <w:webHidden/>
              </w:rPr>
              <w:t>69</w:t>
            </w:r>
            <w:r>
              <w:rPr>
                <w:noProof/>
                <w:webHidden/>
              </w:rPr>
              <w:fldChar w:fldCharType="end"/>
            </w:r>
          </w:hyperlink>
        </w:p>
        <w:p w14:paraId="11E99B96" w14:textId="29F7E6BF"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6" w:history="1">
            <w:r w:rsidRPr="001F2367">
              <w:rPr>
                <w:rStyle w:val="Hyperlink"/>
                <w:rFonts w:cs="Times New Roman"/>
                <w:noProof/>
              </w:rPr>
              <w:t>6.7.2 VISCLICK.DETECT</w:t>
            </w:r>
            <w:r>
              <w:rPr>
                <w:noProof/>
                <w:webHidden/>
              </w:rPr>
              <w:tab/>
            </w:r>
            <w:r>
              <w:rPr>
                <w:noProof/>
                <w:webHidden/>
              </w:rPr>
              <w:fldChar w:fldCharType="begin"/>
            </w:r>
            <w:r>
              <w:rPr>
                <w:noProof/>
                <w:webHidden/>
              </w:rPr>
              <w:instrText xml:space="preserve"> PAGEREF _Toc232423056 \h </w:instrText>
            </w:r>
            <w:r>
              <w:rPr>
                <w:noProof/>
                <w:webHidden/>
              </w:rPr>
            </w:r>
            <w:r>
              <w:rPr>
                <w:noProof/>
                <w:webHidden/>
              </w:rPr>
              <w:fldChar w:fldCharType="separate"/>
            </w:r>
            <w:r>
              <w:rPr>
                <w:noProof/>
                <w:webHidden/>
              </w:rPr>
              <w:t>70</w:t>
            </w:r>
            <w:r>
              <w:rPr>
                <w:noProof/>
                <w:webHidden/>
              </w:rPr>
              <w:fldChar w:fldCharType="end"/>
            </w:r>
          </w:hyperlink>
        </w:p>
        <w:p w14:paraId="4A027147" w14:textId="2E6F48B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7" w:history="1">
            <w:r w:rsidRPr="001F2367">
              <w:rPr>
                <w:rStyle w:val="Hyperlink"/>
                <w:rFonts w:cs="Times New Roman"/>
                <w:noProof/>
              </w:rPr>
              <w:t>6.7.3 VISCLICK.OCR</w:t>
            </w:r>
            <w:r>
              <w:rPr>
                <w:noProof/>
                <w:webHidden/>
              </w:rPr>
              <w:tab/>
            </w:r>
            <w:r>
              <w:rPr>
                <w:noProof/>
                <w:webHidden/>
              </w:rPr>
              <w:fldChar w:fldCharType="begin"/>
            </w:r>
            <w:r>
              <w:rPr>
                <w:noProof/>
                <w:webHidden/>
              </w:rPr>
              <w:instrText xml:space="preserve"> PAGEREF _Toc232423057 \h </w:instrText>
            </w:r>
            <w:r>
              <w:rPr>
                <w:noProof/>
                <w:webHidden/>
              </w:rPr>
            </w:r>
            <w:r>
              <w:rPr>
                <w:noProof/>
                <w:webHidden/>
              </w:rPr>
              <w:fldChar w:fldCharType="separate"/>
            </w:r>
            <w:r>
              <w:rPr>
                <w:noProof/>
                <w:webHidden/>
              </w:rPr>
              <w:t>70</w:t>
            </w:r>
            <w:r>
              <w:rPr>
                <w:noProof/>
                <w:webHidden/>
              </w:rPr>
              <w:fldChar w:fldCharType="end"/>
            </w:r>
          </w:hyperlink>
        </w:p>
        <w:p w14:paraId="5AC09BF0" w14:textId="487DD345"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8" w:history="1">
            <w:r w:rsidRPr="001F2367">
              <w:rPr>
                <w:rStyle w:val="Hyperlink"/>
                <w:rFonts w:cs="Times New Roman"/>
                <w:noProof/>
              </w:rPr>
              <w:t>6.7.4 VISCLICK.MATCH</w:t>
            </w:r>
            <w:r>
              <w:rPr>
                <w:noProof/>
                <w:webHidden/>
              </w:rPr>
              <w:tab/>
            </w:r>
            <w:r>
              <w:rPr>
                <w:noProof/>
                <w:webHidden/>
              </w:rPr>
              <w:fldChar w:fldCharType="begin"/>
            </w:r>
            <w:r>
              <w:rPr>
                <w:noProof/>
                <w:webHidden/>
              </w:rPr>
              <w:instrText xml:space="preserve"> PAGEREF _Toc232423058 \h </w:instrText>
            </w:r>
            <w:r>
              <w:rPr>
                <w:noProof/>
                <w:webHidden/>
              </w:rPr>
            </w:r>
            <w:r>
              <w:rPr>
                <w:noProof/>
                <w:webHidden/>
              </w:rPr>
              <w:fldChar w:fldCharType="separate"/>
            </w:r>
            <w:r>
              <w:rPr>
                <w:noProof/>
                <w:webHidden/>
              </w:rPr>
              <w:t>71</w:t>
            </w:r>
            <w:r>
              <w:rPr>
                <w:noProof/>
                <w:webHidden/>
              </w:rPr>
              <w:fldChar w:fldCharType="end"/>
            </w:r>
          </w:hyperlink>
        </w:p>
        <w:p w14:paraId="2A2B3CA7" w14:textId="2322105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9" w:history="1">
            <w:r w:rsidRPr="001F2367">
              <w:rPr>
                <w:rStyle w:val="Hyperlink"/>
                <w:rFonts w:cs="Times New Roman"/>
                <w:noProof/>
              </w:rPr>
              <w:t>6.7.5 VISCLICK.ACT</w:t>
            </w:r>
            <w:r>
              <w:rPr>
                <w:noProof/>
                <w:webHidden/>
              </w:rPr>
              <w:tab/>
            </w:r>
            <w:r>
              <w:rPr>
                <w:noProof/>
                <w:webHidden/>
              </w:rPr>
              <w:fldChar w:fldCharType="begin"/>
            </w:r>
            <w:r>
              <w:rPr>
                <w:noProof/>
                <w:webHidden/>
              </w:rPr>
              <w:instrText xml:space="preserve"> PAGEREF _Toc232423059 \h </w:instrText>
            </w:r>
            <w:r>
              <w:rPr>
                <w:noProof/>
                <w:webHidden/>
              </w:rPr>
            </w:r>
            <w:r>
              <w:rPr>
                <w:noProof/>
                <w:webHidden/>
              </w:rPr>
              <w:fldChar w:fldCharType="separate"/>
            </w:r>
            <w:r>
              <w:rPr>
                <w:noProof/>
                <w:webHidden/>
              </w:rPr>
              <w:t>71</w:t>
            </w:r>
            <w:r>
              <w:rPr>
                <w:noProof/>
                <w:webHidden/>
              </w:rPr>
              <w:fldChar w:fldCharType="end"/>
            </w:r>
          </w:hyperlink>
        </w:p>
        <w:p w14:paraId="57C28CD0" w14:textId="18CBA63B"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60" w:history="1">
            <w:r w:rsidRPr="001F2367">
              <w:rPr>
                <w:rStyle w:val="Hyperlink"/>
                <w:rFonts w:cs="Times New Roman"/>
                <w:noProof/>
              </w:rPr>
              <w:t>6.7.6 VISCLICK.BOT</w:t>
            </w:r>
            <w:r>
              <w:rPr>
                <w:noProof/>
                <w:webHidden/>
              </w:rPr>
              <w:tab/>
            </w:r>
            <w:r>
              <w:rPr>
                <w:noProof/>
                <w:webHidden/>
              </w:rPr>
              <w:fldChar w:fldCharType="begin"/>
            </w:r>
            <w:r>
              <w:rPr>
                <w:noProof/>
                <w:webHidden/>
              </w:rPr>
              <w:instrText xml:space="preserve"> PAGEREF _Toc232423060 \h </w:instrText>
            </w:r>
            <w:r>
              <w:rPr>
                <w:noProof/>
                <w:webHidden/>
              </w:rPr>
            </w:r>
            <w:r>
              <w:rPr>
                <w:noProof/>
                <w:webHidden/>
              </w:rPr>
              <w:fldChar w:fldCharType="separate"/>
            </w:r>
            <w:r>
              <w:rPr>
                <w:noProof/>
                <w:webHidden/>
              </w:rPr>
              <w:t>71</w:t>
            </w:r>
            <w:r>
              <w:rPr>
                <w:noProof/>
                <w:webHidden/>
              </w:rPr>
              <w:fldChar w:fldCharType="end"/>
            </w:r>
          </w:hyperlink>
        </w:p>
        <w:p w14:paraId="5DA0DF9A" w14:textId="52D21335"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61" w:history="1">
            <w:r w:rsidRPr="001F2367">
              <w:rPr>
                <w:rStyle w:val="Hyperlink"/>
                <w:rFonts w:cs="Times New Roman"/>
                <w:noProof/>
              </w:rPr>
              <w:t>6.7.7 VISCLICK.GUI</w:t>
            </w:r>
            <w:r>
              <w:rPr>
                <w:noProof/>
                <w:webHidden/>
              </w:rPr>
              <w:tab/>
            </w:r>
            <w:r>
              <w:rPr>
                <w:noProof/>
                <w:webHidden/>
              </w:rPr>
              <w:fldChar w:fldCharType="begin"/>
            </w:r>
            <w:r>
              <w:rPr>
                <w:noProof/>
                <w:webHidden/>
              </w:rPr>
              <w:instrText xml:space="preserve"> PAGEREF _Toc232423061 \h </w:instrText>
            </w:r>
            <w:r>
              <w:rPr>
                <w:noProof/>
                <w:webHidden/>
              </w:rPr>
            </w:r>
            <w:r>
              <w:rPr>
                <w:noProof/>
                <w:webHidden/>
              </w:rPr>
              <w:fldChar w:fldCharType="separate"/>
            </w:r>
            <w:r>
              <w:rPr>
                <w:noProof/>
                <w:webHidden/>
              </w:rPr>
              <w:t>71</w:t>
            </w:r>
            <w:r>
              <w:rPr>
                <w:noProof/>
                <w:webHidden/>
              </w:rPr>
              <w:fldChar w:fldCharType="end"/>
            </w:r>
          </w:hyperlink>
        </w:p>
        <w:p w14:paraId="7FAF0131" w14:textId="5686B40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2" w:history="1">
            <w:r w:rsidRPr="001F2367">
              <w:rPr>
                <w:rStyle w:val="Hyperlink"/>
                <w:rFonts w:cs="Times New Roman"/>
                <w:noProof/>
              </w:rPr>
              <w:t>6.8 OCR INTEGRATION</w:t>
            </w:r>
            <w:r>
              <w:rPr>
                <w:noProof/>
                <w:webHidden/>
              </w:rPr>
              <w:tab/>
            </w:r>
            <w:r>
              <w:rPr>
                <w:noProof/>
                <w:webHidden/>
              </w:rPr>
              <w:fldChar w:fldCharType="begin"/>
            </w:r>
            <w:r>
              <w:rPr>
                <w:noProof/>
                <w:webHidden/>
              </w:rPr>
              <w:instrText xml:space="preserve"> PAGEREF _Toc232423062 \h </w:instrText>
            </w:r>
            <w:r>
              <w:rPr>
                <w:noProof/>
                <w:webHidden/>
              </w:rPr>
            </w:r>
            <w:r>
              <w:rPr>
                <w:noProof/>
                <w:webHidden/>
              </w:rPr>
              <w:fldChar w:fldCharType="separate"/>
            </w:r>
            <w:r>
              <w:rPr>
                <w:noProof/>
                <w:webHidden/>
              </w:rPr>
              <w:t>71</w:t>
            </w:r>
            <w:r>
              <w:rPr>
                <w:noProof/>
                <w:webHidden/>
              </w:rPr>
              <w:fldChar w:fldCharType="end"/>
            </w:r>
          </w:hyperlink>
        </w:p>
        <w:p w14:paraId="77CDA45E" w14:textId="5CB4C8C2"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3" w:history="1">
            <w:r w:rsidRPr="001F2367">
              <w:rPr>
                <w:rStyle w:val="Hyperlink"/>
                <w:rFonts w:cs="Times New Roman"/>
                <w:noProof/>
              </w:rPr>
              <w:t>6.9 MATCHING ALGORITHM IMPLEMENTATION</w:t>
            </w:r>
            <w:r>
              <w:rPr>
                <w:noProof/>
                <w:webHidden/>
              </w:rPr>
              <w:tab/>
            </w:r>
            <w:r>
              <w:rPr>
                <w:noProof/>
                <w:webHidden/>
              </w:rPr>
              <w:fldChar w:fldCharType="begin"/>
            </w:r>
            <w:r>
              <w:rPr>
                <w:noProof/>
                <w:webHidden/>
              </w:rPr>
              <w:instrText xml:space="preserve"> PAGEREF _Toc232423063 \h </w:instrText>
            </w:r>
            <w:r>
              <w:rPr>
                <w:noProof/>
                <w:webHidden/>
              </w:rPr>
            </w:r>
            <w:r>
              <w:rPr>
                <w:noProof/>
                <w:webHidden/>
              </w:rPr>
              <w:fldChar w:fldCharType="separate"/>
            </w:r>
            <w:r>
              <w:rPr>
                <w:noProof/>
                <w:webHidden/>
              </w:rPr>
              <w:t>72</w:t>
            </w:r>
            <w:r>
              <w:rPr>
                <w:noProof/>
                <w:webHidden/>
              </w:rPr>
              <w:fldChar w:fldCharType="end"/>
            </w:r>
          </w:hyperlink>
        </w:p>
        <w:p w14:paraId="272795D2" w14:textId="2FE2CBD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4" w:history="1">
            <w:r w:rsidRPr="001F2367">
              <w:rPr>
                <w:rStyle w:val="Hyperlink"/>
                <w:rFonts w:cs="Times New Roman"/>
                <w:noProof/>
              </w:rPr>
              <w:t>6.10 ACTION LAYER AND MULTI-MONITOR SUPPORT</w:t>
            </w:r>
            <w:r>
              <w:rPr>
                <w:noProof/>
                <w:webHidden/>
              </w:rPr>
              <w:tab/>
            </w:r>
            <w:r>
              <w:rPr>
                <w:noProof/>
                <w:webHidden/>
              </w:rPr>
              <w:fldChar w:fldCharType="begin"/>
            </w:r>
            <w:r>
              <w:rPr>
                <w:noProof/>
                <w:webHidden/>
              </w:rPr>
              <w:instrText xml:space="preserve"> PAGEREF _Toc232423064 \h </w:instrText>
            </w:r>
            <w:r>
              <w:rPr>
                <w:noProof/>
                <w:webHidden/>
              </w:rPr>
            </w:r>
            <w:r>
              <w:rPr>
                <w:noProof/>
                <w:webHidden/>
              </w:rPr>
              <w:fldChar w:fldCharType="separate"/>
            </w:r>
            <w:r>
              <w:rPr>
                <w:noProof/>
                <w:webHidden/>
              </w:rPr>
              <w:t>72</w:t>
            </w:r>
            <w:r>
              <w:rPr>
                <w:noProof/>
                <w:webHidden/>
              </w:rPr>
              <w:fldChar w:fldCharType="end"/>
            </w:r>
          </w:hyperlink>
        </w:p>
        <w:p w14:paraId="34AB73E1" w14:textId="1FC61027"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5" w:history="1">
            <w:r w:rsidRPr="001F2367">
              <w:rPr>
                <w:rStyle w:val="Hyperlink"/>
                <w:rFonts w:cs="Times New Roman"/>
                <w:noProof/>
              </w:rPr>
              <w:t>6.11 EVALUATION HARNESS IMPLEMENTATION</w:t>
            </w:r>
            <w:r>
              <w:rPr>
                <w:noProof/>
                <w:webHidden/>
              </w:rPr>
              <w:tab/>
            </w:r>
            <w:r>
              <w:rPr>
                <w:noProof/>
                <w:webHidden/>
              </w:rPr>
              <w:fldChar w:fldCharType="begin"/>
            </w:r>
            <w:r>
              <w:rPr>
                <w:noProof/>
                <w:webHidden/>
              </w:rPr>
              <w:instrText xml:space="preserve"> PAGEREF _Toc232423065 \h </w:instrText>
            </w:r>
            <w:r>
              <w:rPr>
                <w:noProof/>
                <w:webHidden/>
              </w:rPr>
            </w:r>
            <w:r>
              <w:rPr>
                <w:noProof/>
                <w:webHidden/>
              </w:rPr>
              <w:fldChar w:fldCharType="separate"/>
            </w:r>
            <w:r>
              <w:rPr>
                <w:noProof/>
                <w:webHidden/>
              </w:rPr>
              <w:t>73</w:t>
            </w:r>
            <w:r>
              <w:rPr>
                <w:noProof/>
                <w:webHidden/>
              </w:rPr>
              <w:fldChar w:fldCharType="end"/>
            </w:r>
          </w:hyperlink>
        </w:p>
        <w:p w14:paraId="3089495E" w14:textId="50BC393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6" w:history="1">
            <w:r w:rsidRPr="001F2367">
              <w:rPr>
                <w:rStyle w:val="Hyperlink"/>
                <w:rFonts w:cs="Times New Roman"/>
                <w:noProof/>
              </w:rPr>
              <w:t>6.12 CHAPTER SUMMARY</w:t>
            </w:r>
            <w:r>
              <w:rPr>
                <w:noProof/>
                <w:webHidden/>
              </w:rPr>
              <w:tab/>
            </w:r>
            <w:r>
              <w:rPr>
                <w:noProof/>
                <w:webHidden/>
              </w:rPr>
              <w:fldChar w:fldCharType="begin"/>
            </w:r>
            <w:r>
              <w:rPr>
                <w:noProof/>
                <w:webHidden/>
              </w:rPr>
              <w:instrText xml:space="preserve"> PAGEREF _Toc232423066 \h </w:instrText>
            </w:r>
            <w:r>
              <w:rPr>
                <w:noProof/>
                <w:webHidden/>
              </w:rPr>
            </w:r>
            <w:r>
              <w:rPr>
                <w:noProof/>
                <w:webHidden/>
              </w:rPr>
              <w:fldChar w:fldCharType="separate"/>
            </w:r>
            <w:r>
              <w:rPr>
                <w:noProof/>
                <w:webHidden/>
              </w:rPr>
              <w:t>74</w:t>
            </w:r>
            <w:r>
              <w:rPr>
                <w:noProof/>
                <w:webHidden/>
              </w:rPr>
              <w:fldChar w:fldCharType="end"/>
            </w:r>
          </w:hyperlink>
        </w:p>
        <w:p w14:paraId="1DD071B1" w14:textId="23ADC223"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67" w:history="1">
            <w:r w:rsidRPr="001F2367">
              <w:rPr>
                <w:rStyle w:val="Hyperlink"/>
                <w:rFonts w:cs="Times New Roman"/>
                <w:noProof/>
              </w:rPr>
              <w:t>CHAPTER 07 - TESTING</w:t>
            </w:r>
            <w:r>
              <w:rPr>
                <w:noProof/>
                <w:webHidden/>
              </w:rPr>
              <w:tab/>
            </w:r>
            <w:r>
              <w:rPr>
                <w:noProof/>
                <w:webHidden/>
              </w:rPr>
              <w:fldChar w:fldCharType="begin"/>
            </w:r>
            <w:r>
              <w:rPr>
                <w:noProof/>
                <w:webHidden/>
              </w:rPr>
              <w:instrText xml:space="preserve"> PAGEREF _Toc232423067 \h </w:instrText>
            </w:r>
            <w:r>
              <w:rPr>
                <w:noProof/>
                <w:webHidden/>
              </w:rPr>
            </w:r>
            <w:r>
              <w:rPr>
                <w:noProof/>
                <w:webHidden/>
              </w:rPr>
              <w:fldChar w:fldCharType="separate"/>
            </w:r>
            <w:r>
              <w:rPr>
                <w:noProof/>
                <w:webHidden/>
              </w:rPr>
              <w:t>75</w:t>
            </w:r>
            <w:r>
              <w:rPr>
                <w:noProof/>
                <w:webHidden/>
              </w:rPr>
              <w:fldChar w:fldCharType="end"/>
            </w:r>
          </w:hyperlink>
        </w:p>
        <w:p w14:paraId="60A66545" w14:textId="29A1669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8" w:history="1">
            <w:r w:rsidRPr="001F2367">
              <w:rPr>
                <w:rStyle w:val="Hyperlink"/>
                <w:rFonts w:cs="Times New Roman"/>
                <w:noProof/>
              </w:rPr>
              <w:t>7.1 CHAPTER OVERVIEW</w:t>
            </w:r>
            <w:r>
              <w:rPr>
                <w:noProof/>
                <w:webHidden/>
              </w:rPr>
              <w:tab/>
            </w:r>
            <w:r>
              <w:rPr>
                <w:noProof/>
                <w:webHidden/>
              </w:rPr>
              <w:fldChar w:fldCharType="begin"/>
            </w:r>
            <w:r>
              <w:rPr>
                <w:noProof/>
                <w:webHidden/>
              </w:rPr>
              <w:instrText xml:space="preserve"> PAGEREF _Toc232423068 \h </w:instrText>
            </w:r>
            <w:r>
              <w:rPr>
                <w:noProof/>
                <w:webHidden/>
              </w:rPr>
            </w:r>
            <w:r>
              <w:rPr>
                <w:noProof/>
                <w:webHidden/>
              </w:rPr>
              <w:fldChar w:fldCharType="separate"/>
            </w:r>
            <w:r>
              <w:rPr>
                <w:noProof/>
                <w:webHidden/>
              </w:rPr>
              <w:t>75</w:t>
            </w:r>
            <w:r>
              <w:rPr>
                <w:noProof/>
                <w:webHidden/>
              </w:rPr>
              <w:fldChar w:fldCharType="end"/>
            </w:r>
          </w:hyperlink>
        </w:p>
        <w:p w14:paraId="6A87FD54" w14:textId="59E9E31A"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9" w:history="1">
            <w:r w:rsidRPr="001F2367">
              <w:rPr>
                <w:rStyle w:val="Hyperlink"/>
                <w:rFonts w:cs="Times New Roman"/>
                <w:noProof/>
              </w:rPr>
              <w:t>7.2 DETECTOR TRAINING AND ADAPTATION RESULTS</w:t>
            </w:r>
            <w:r>
              <w:rPr>
                <w:noProof/>
                <w:webHidden/>
              </w:rPr>
              <w:tab/>
            </w:r>
            <w:r>
              <w:rPr>
                <w:noProof/>
                <w:webHidden/>
              </w:rPr>
              <w:fldChar w:fldCharType="begin"/>
            </w:r>
            <w:r>
              <w:rPr>
                <w:noProof/>
                <w:webHidden/>
              </w:rPr>
              <w:instrText xml:space="preserve"> PAGEREF _Toc232423069 \h </w:instrText>
            </w:r>
            <w:r>
              <w:rPr>
                <w:noProof/>
                <w:webHidden/>
              </w:rPr>
            </w:r>
            <w:r>
              <w:rPr>
                <w:noProof/>
                <w:webHidden/>
              </w:rPr>
              <w:fldChar w:fldCharType="separate"/>
            </w:r>
            <w:r>
              <w:rPr>
                <w:noProof/>
                <w:webHidden/>
              </w:rPr>
              <w:t>75</w:t>
            </w:r>
            <w:r>
              <w:rPr>
                <w:noProof/>
                <w:webHidden/>
              </w:rPr>
              <w:fldChar w:fldCharType="end"/>
            </w:r>
          </w:hyperlink>
        </w:p>
        <w:p w14:paraId="7E0E639E" w14:textId="0EDE1EE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0" w:history="1">
            <w:r w:rsidRPr="001F2367">
              <w:rPr>
                <w:rStyle w:val="Hyperlink"/>
                <w:rFonts w:cs="Times New Roman"/>
                <w:noProof/>
              </w:rPr>
              <w:t>7.2.1 SOURCE-DOMAIN BACKBONES</w:t>
            </w:r>
            <w:r>
              <w:rPr>
                <w:noProof/>
                <w:webHidden/>
              </w:rPr>
              <w:tab/>
            </w:r>
            <w:r>
              <w:rPr>
                <w:noProof/>
                <w:webHidden/>
              </w:rPr>
              <w:fldChar w:fldCharType="begin"/>
            </w:r>
            <w:r>
              <w:rPr>
                <w:noProof/>
                <w:webHidden/>
              </w:rPr>
              <w:instrText xml:space="preserve"> PAGEREF _Toc232423070 \h </w:instrText>
            </w:r>
            <w:r>
              <w:rPr>
                <w:noProof/>
                <w:webHidden/>
              </w:rPr>
            </w:r>
            <w:r>
              <w:rPr>
                <w:noProof/>
                <w:webHidden/>
              </w:rPr>
              <w:fldChar w:fldCharType="separate"/>
            </w:r>
            <w:r>
              <w:rPr>
                <w:noProof/>
                <w:webHidden/>
              </w:rPr>
              <w:t>75</w:t>
            </w:r>
            <w:r>
              <w:rPr>
                <w:noProof/>
                <w:webHidden/>
              </w:rPr>
              <w:fldChar w:fldCharType="end"/>
            </w:r>
          </w:hyperlink>
        </w:p>
        <w:p w14:paraId="09109804" w14:textId="0B5F750F"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1" w:history="1">
            <w:r w:rsidRPr="001F2367">
              <w:rPr>
                <w:rStyle w:val="Hyperlink"/>
                <w:rFonts w:cs="Times New Roman"/>
                <w:noProof/>
              </w:rPr>
              <w:t>7.2.2 FEW-SHOT SAMPLE-EFFICIENCY CURVE</w:t>
            </w:r>
            <w:r>
              <w:rPr>
                <w:noProof/>
                <w:webHidden/>
              </w:rPr>
              <w:tab/>
            </w:r>
            <w:r>
              <w:rPr>
                <w:noProof/>
                <w:webHidden/>
              </w:rPr>
              <w:fldChar w:fldCharType="begin"/>
            </w:r>
            <w:r>
              <w:rPr>
                <w:noProof/>
                <w:webHidden/>
              </w:rPr>
              <w:instrText xml:space="preserve"> PAGEREF _Toc232423071 \h </w:instrText>
            </w:r>
            <w:r>
              <w:rPr>
                <w:noProof/>
                <w:webHidden/>
              </w:rPr>
            </w:r>
            <w:r>
              <w:rPr>
                <w:noProof/>
                <w:webHidden/>
              </w:rPr>
              <w:fldChar w:fldCharType="separate"/>
            </w:r>
            <w:r>
              <w:rPr>
                <w:noProof/>
                <w:webHidden/>
              </w:rPr>
              <w:t>76</w:t>
            </w:r>
            <w:r>
              <w:rPr>
                <w:noProof/>
                <w:webHidden/>
              </w:rPr>
              <w:fldChar w:fldCharType="end"/>
            </w:r>
          </w:hyperlink>
        </w:p>
        <w:p w14:paraId="5CA48F6B" w14:textId="58402F64"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2" w:history="1">
            <w:r w:rsidRPr="001F2367">
              <w:rPr>
                <w:rStyle w:val="Hyperlink"/>
                <w:rFonts w:cs="Times New Roman"/>
                <w:noProof/>
              </w:rPr>
              <w:t>7.2.3 SSP+FT ABLATION</w:t>
            </w:r>
            <w:r>
              <w:rPr>
                <w:noProof/>
                <w:webHidden/>
              </w:rPr>
              <w:tab/>
            </w:r>
            <w:r>
              <w:rPr>
                <w:noProof/>
                <w:webHidden/>
              </w:rPr>
              <w:fldChar w:fldCharType="begin"/>
            </w:r>
            <w:r>
              <w:rPr>
                <w:noProof/>
                <w:webHidden/>
              </w:rPr>
              <w:instrText xml:space="preserve"> PAGEREF _Toc232423072 \h </w:instrText>
            </w:r>
            <w:r>
              <w:rPr>
                <w:noProof/>
                <w:webHidden/>
              </w:rPr>
            </w:r>
            <w:r>
              <w:rPr>
                <w:noProof/>
                <w:webHidden/>
              </w:rPr>
              <w:fldChar w:fldCharType="separate"/>
            </w:r>
            <w:r>
              <w:rPr>
                <w:noProof/>
                <w:webHidden/>
              </w:rPr>
              <w:t>77</w:t>
            </w:r>
            <w:r>
              <w:rPr>
                <w:noProof/>
                <w:webHidden/>
              </w:rPr>
              <w:fldChar w:fldCharType="end"/>
            </w:r>
          </w:hyperlink>
        </w:p>
        <w:p w14:paraId="301EDE07" w14:textId="56AC8A08"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3" w:history="1">
            <w:r w:rsidRPr="001F2367">
              <w:rPr>
                <w:rStyle w:val="Hyperlink"/>
                <w:rFonts w:cs="Times New Roman"/>
                <w:noProof/>
              </w:rPr>
              <w:t>7.2.4 ADAPTIVE LEARNING</w:t>
            </w:r>
            <w:r>
              <w:rPr>
                <w:noProof/>
                <w:webHidden/>
              </w:rPr>
              <w:tab/>
            </w:r>
            <w:r>
              <w:rPr>
                <w:noProof/>
                <w:webHidden/>
              </w:rPr>
              <w:fldChar w:fldCharType="begin"/>
            </w:r>
            <w:r>
              <w:rPr>
                <w:noProof/>
                <w:webHidden/>
              </w:rPr>
              <w:instrText xml:space="preserve"> PAGEREF _Toc232423073 \h </w:instrText>
            </w:r>
            <w:r>
              <w:rPr>
                <w:noProof/>
                <w:webHidden/>
              </w:rPr>
            </w:r>
            <w:r>
              <w:rPr>
                <w:noProof/>
                <w:webHidden/>
              </w:rPr>
              <w:fldChar w:fldCharType="separate"/>
            </w:r>
            <w:r>
              <w:rPr>
                <w:noProof/>
                <w:webHidden/>
              </w:rPr>
              <w:t>78</w:t>
            </w:r>
            <w:r>
              <w:rPr>
                <w:noProof/>
                <w:webHidden/>
              </w:rPr>
              <w:fldChar w:fldCharType="end"/>
            </w:r>
          </w:hyperlink>
        </w:p>
        <w:p w14:paraId="2B388A6F" w14:textId="698BB0E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4" w:history="1">
            <w:r w:rsidRPr="001F2367">
              <w:rPr>
                <w:rStyle w:val="Hyperlink"/>
                <w:rFonts w:cs="Times New Roman"/>
                <w:noProof/>
              </w:rPr>
              <w:t>7.2.5 SHOT</w:t>
            </w:r>
            <w:r>
              <w:rPr>
                <w:noProof/>
                <w:webHidden/>
              </w:rPr>
              <w:tab/>
            </w:r>
            <w:r>
              <w:rPr>
                <w:noProof/>
                <w:webHidden/>
              </w:rPr>
              <w:fldChar w:fldCharType="begin"/>
            </w:r>
            <w:r>
              <w:rPr>
                <w:noProof/>
                <w:webHidden/>
              </w:rPr>
              <w:instrText xml:space="preserve"> PAGEREF _Toc232423074 \h </w:instrText>
            </w:r>
            <w:r>
              <w:rPr>
                <w:noProof/>
                <w:webHidden/>
              </w:rPr>
            </w:r>
            <w:r>
              <w:rPr>
                <w:noProof/>
                <w:webHidden/>
              </w:rPr>
              <w:fldChar w:fldCharType="separate"/>
            </w:r>
            <w:r>
              <w:rPr>
                <w:noProof/>
                <w:webHidden/>
              </w:rPr>
              <w:t>78</w:t>
            </w:r>
            <w:r>
              <w:rPr>
                <w:noProof/>
                <w:webHidden/>
              </w:rPr>
              <w:fldChar w:fldCharType="end"/>
            </w:r>
          </w:hyperlink>
        </w:p>
        <w:p w14:paraId="3323A0A3" w14:textId="40908DEC"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75" w:history="1">
            <w:r w:rsidRPr="001F2367">
              <w:rPr>
                <w:rStyle w:val="Hyperlink"/>
                <w:rFonts w:cs="Times New Roman"/>
                <w:noProof/>
              </w:rPr>
              <w:t>7.3 GROUNDING ACCURACY (CPV)</w:t>
            </w:r>
            <w:r>
              <w:rPr>
                <w:noProof/>
                <w:webHidden/>
              </w:rPr>
              <w:tab/>
            </w:r>
            <w:r>
              <w:rPr>
                <w:noProof/>
                <w:webHidden/>
              </w:rPr>
              <w:fldChar w:fldCharType="begin"/>
            </w:r>
            <w:r>
              <w:rPr>
                <w:noProof/>
                <w:webHidden/>
              </w:rPr>
              <w:instrText xml:space="preserve"> PAGEREF _Toc232423075 \h </w:instrText>
            </w:r>
            <w:r>
              <w:rPr>
                <w:noProof/>
                <w:webHidden/>
              </w:rPr>
            </w:r>
            <w:r>
              <w:rPr>
                <w:noProof/>
                <w:webHidden/>
              </w:rPr>
              <w:fldChar w:fldCharType="separate"/>
            </w:r>
            <w:r>
              <w:rPr>
                <w:noProof/>
                <w:webHidden/>
              </w:rPr>
              <w:t>79</w:t>
            </w:r>
            <w:r>
              <w:rPr>
                <w:noProof/>
                <w:webHidden/>
              </w:rPr>
              <w:fldChar w:fldCharType="end"/>
            </w:r>
          </w:hyperlink>
        </w:p>
        <w:p w14:paraId="78D65EA9" w14:textId="3E29A2F1"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6" w:history="1">
            <w:r w:rsidRPr="001F2367">
              <w:rPr>
                <w:rStyle w:val="Hyperlink"/>
                <w:rFonts w:cs="Times New Roman"/>
                <w:noProof/>
              </w:rPr>
              <w:t>7.3.1 HAND-CORRECTED EIGHT-IMAGE SET</w:t>
            </w:r>
            <w:r>
              <w:rPr>
                <w:noProof/>
                <w:webHidden/>
              </w:rPr>
              <w:tab/>
            </w:r>
            <w:r>
              <w:rPr>
                <w:noProof/>
                <w:webHidden/>
              </w:rPr>
              <w:fldChar w:fldCharType="begin"/>
            </w:r>
            <w:r>
              <w:rPr>
                <w:noProof/>
                <w:webHidden/>
              </w:rPr>
              <w:instrText xml:space="preserve"> PAGEREF _Toc232423076 \h </w:instrText>
            </w:r>
            <w:r>
              <w:rPr>
                <w:noProof/>
                <w:webHidden/>
              </w:rPr>
            </w:r>
            <w:r>
              <w:rPr>
                <w:noProof/>
                <w:webHidden/>
              </w:rPr>
              <w:fldChar w:fldCharType="separate"/>
            </w:r>
            <w:r>
              <w:rPr>
                <w:noProof/>
                <w:webHidden/>
              </w:rPr>
              <w:t>79</w:t>
            </w:r>
            <w:r>
              <w:rPr>
                <w:noProof/>
                <w:webHidden/>
              </w:rPr>
              <w:fldChar w:fldCharType="end"/>
            </w:r>
          </w:hyperlink>
        </w:p>
        <w:p w14:paraId="52FA643E" w14:textId="26D19DEB"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7" w:history="1">
            <w:r w:rsidRPr="001F2367">
              <w:rPr>
                <w:rStyle w:val="Hyperlink"/>
                <w:rFonts w:cs="Times New Roman"/>
                <w:noProof/>
              </w:rPr>
              <w:t>7.3.2 SCREENSPOT DESKTOP SLICE</w:t>
            </w:r>
            <w:r>
              <w:rPr>
                <w:noProof/>
                <w:webHidden/>
              </w:rPr>
              <w:tab/>
            </w:r>
            <w:r>
              <w:rPr>
                <w:noProof/>
                <w:webHidden/>
              </w:rPr>
              <w:fldChar w:fldCharType="begin"/>
            </w:r>
            <w:r>
              <w:rPr>
                <w:noProof/>
                <w:webHidden/>
              </w:rPr>
              <w:instrText xml:space="preserve"> PAGEREF _Toc232423077 \h </w:instrText>
            </w:r>
            <w:r>
              <w:rPr>
                <w:noProof/>
                <w:webHidden/>
              </w:rPr>
            </w:r>
            <w:r>
              <w:rPr>
                <w:noProof/>
                <w:webHidden/>
              </w:rPr>
              <w:fldChar w:fldCharType="separate"/>
            </w:r>
            <w:r>
              <w:rPr>
                <w:noProof/>
                <w:webHidden/>
              </w:rPr>
              <w:t>80</w:t>
            </w:r>
            <w:r>
              <w:rPr>
                <w:noProof/>
                <w:webHidden/>
              </w:rPr>
              <w:fldChar w:fldCharType="end"/>
            </w:r>
          </w:hyperlink>
        </w:p>
        <w:p w14:paraId="6AE47942" w14:textId="7C82DBCE"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8" w:history="1">
            <w:r w:rsidRPr="001F2367">
              <w:rPr>
                <w:rStyle w:val="Hyperlink"/>
                <w:rFonts w:cs="Times New Roman"/>
                <w:noProof/>
              </w:rPr>
              <w:t>7.3.3 PROTOCOL DISAGREEMENT</w:t>
            </w:r>
            <w:r>
              <w:rPr>
                <w:noProof/>
                <w:webHidden/>
              </w:rPr>
              <w:tab/>
            </w:r>
            <w:r>
              <w:rPr>
                <w:noProof/>
                <w:webHidden/>
              </w:rPr>
              <w:fldChar w:fldCharType="begin"/>
            </w:r>
            <w:r>
              <w:rPr>
                <w:noProof/>
                <w:webHidden/>
              </w:rPr>
              <w:instrText xml:space="preserve"> PAGEREF _Toc232423078 \h </w:instrText>
            </w:r>
            <w:r>
              <w:rPr>
                <w:noProof/>
                <w:webHidden/>
              </w:rPr>
            </w:r>
            <w:r>
              <w:rPr>
                <w:noProof/>
                <w:webHidden/>
              </w:rPr>
              <w:fldChar w:fldCharType="separate"/>
            </w:r>
            <w:r>
              <w:rPr>
                <w:noProof/>
                <w:webHidden/>
              </w:rPr>
              <w:t>81</w:t>
            </w:r>
            <w:r>
              <w:rPr>
                <w:noProof/>
                <w:webHidden/>
              </w:rPr>
              <w:fldChar w:fldCharType="end"/>
            </w:r>
          </w:hyperlink>
        </w:p>
        <w:p w14:paraId="5A0CD7E7" w14:textId="3D2CADE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79" w:history="1">
            <w:r w:rsidRPr="001F2367">
              <w:rPr>
                <w:rStyle w:val="Hyperlink"/>
                <w:rFonts w:cs="Times New Roman"/>
                <w:noProof/>
              </w:rPr>
              <w:t>7.4 FOUR-METHOD COMPARISON ON T01-T15</w:t>
            </w:r>
            <w:r>
              <w:rPr>
                <w:noProof/>
                <w:webHidden/>
              </w:rPr>
              <w:tab/>
            </w:r>
            <w:r>
              <w:rPr>
                <w:noProof/>
                <w:webHidden/>
              </w:rPr>
              <w:fldChar w:fldCharType="begin"/>
            </w:r>
            <w:r>
              <w:rPr>
                <w:noProof/>
                <w:webHidden/>
              </w:rPr>
              <w:instrText xml:space="preserve"> PAGEREF _Toc232423079 \h </w:instrText>
            </w:r>
            <w:r>
              <w:rPr>
                <w:noProof/>
                <w:webHidden/>
              </w:rPr>
            </w:r>
            <w:r>
              <w:rPr>
                <w:noProof/>
                <w:webHidden/>
              </w:rPr>
              <w:fldChar w:fldCharType="separate"/>
            </w:r>
            <w:r>
              <w:rPr>
                <w:noProof/>
                <w:webHidden/>
              </w:rPr>
              <w:t>81</w:t>
            </w:r>
            <w:r>
              <w:rPr>
                <w:noProof/>
                <w:webHidden/>
              </w:rPr>
              <w:fldChar w:fldCharType="end"/>
            </w:r>
          </w:hyperlink>
        </w:p>
        <w:p w14:paraId="39C3ADBB" w14:textId="35E93F4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0" w:history="1">
            <w:r w:rsidRPr="001F2367">
              <w:rPr>
                <w:rStyle w:val="Hyperlink"/>
                <w:rFonts w:cs="Times New Roman"/>
                <w:noProof/>
              </w:rPr>
              <w:t>7.4.1 AGGREGATE TASK SUCCESS RATE</w:t>
            </w:r>
            <w:r>
              <w:rPr>
                <w:noProof/>
                <w:webHidden/>
              </w:rPr>
              <w:tab/>
            </w:r>
            <w:r>
              <w:rPr>
                <w:noProof/>
                <w:webHidden/>
              </w:rPr>
              <w:fldChar w:fldCharType="begin"/>
            </w:r>
            <w:r>
              <w:rPr>
                <w:noProof/>
                <w:webHidden/>
              </w:rPr>
              <w:instrText xml:space="preserve"> PAGEREF _Toc232423080 \h </w:instrText>
            </w:r>
            <w:r>
              <w:rPr>
                <w:noProof/>
                <w:webHidden/>
              </w:rPr>
            </w:r>
            <w:r>
              <w:rPr>
                <w:noProof/>
                <w:webHidden/>
              </w:rPr>
              <w:fldChar w:fldCharType="separate"/>
            </w:r>
            <w:r>
              <w:rPr>
                <w:noProof/>
                <w:webHidden/>
              </w:rPr>
              <w:t>81</w:t>
            </w:r>
            <w:r>
              <w:rPr>
                <w:noProof/>
                <w:webHidden/>
              </w:rPr>
              <w:fldChar w:fldCharType="end"/>
            </w:r>
          </w:hyperlink>
        </w:p>
        <w:p w14:paraId="22ECBF98" w14:textId="60E20162"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1" w:history="1">
            <w:r w:rsidRPr="001F2367">
              <w:rPr>
                <w:rStyle w:val="Hyperlink"/>
                <w:rFonts w:cs="Times New Roman"/>
                <w:noProof/>
              </w:rPr>
              <w:t>7.4.2 PER-TASK VERDICT MATRIX</w:t>
            </w:r>
            <w:r>
              <w:rPr>
                <w:noProof/>
                <w:webHidden/>
              </w:rPr>
              <w:tab/>
            </w:r>
            <w:r>
              <w:rPr>
                <w:noProof/>
                <w:webHidden/>
              </w:rPr>
              <w:fldChar w:fldCharType="begin"/>
            </w:r>
            <w:r>
              <w:rPr>
                <w:noProof/>
                <w:webHidden/>
              </w:rPr>
              <w:instrText xml:space="preserve"> PAGEREF _Toc232423081 \h </w:instrText>
            </w:r>
            <w:r>
              <w:rPr>
                <w:noProof/>
                <w:webHidden/>
              </w:rPr>
            </w:r>
            <w:r>
              <w:rPr>
                <w:noProof/>
                <w:webHidden/>
              </w:rPr>
              <w:fldChar w:fldCharType="separate"/>
            </w:r>
            <w:r>
              <w:rPr>
                <w:noProof/>
                <w:webHidden/>
              </w:rPr>
              <w:t>81</w:t>
            </w:r>
            <w:r>
              <w:rPr>
                <w:noProof/>
                <w:webHidden/>
              </w:rPr>
              <w:fldChar w:fldCharType="end"/>
            </w:r>
          </w:hyperlink>
        </w:p>
        <w:p w14:paraId="6F7EE9D5" w14:textId="35930F80"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2" w:history="1">
            <w:r w:rsidRPr="001F2367">
              <w:rPr>
                <w:rStyle w:val="Hyperlink"/>
                <w:rFonts w:cs="Times New Roman"/>
                <w:noProof/>
              </w:rPr>
              <w:t>7.4.3 WHERE EACH METHOD WINS</w:t>
            </w:r>
            <w:r>
              <w:rPr>
                <w:noProof/>
                <w:webHidden/>
              </w:rPr>
              <w:tab/>
            </w:r>
            <w:r>
              <w:rPr>
                <w:noProof/>
                <w:webHidden/>
              </w:rPr>
              <w:fldChar w:fldCharType="begin"/>
            </w:r>
            <w:r>
              <w:rPr>
                <w:noProof/>
                <w:webHidden/>
              </w:rPr>
              <w:instrText xml:space="preserve"> PAGEREF _Toc232423082 \h </w:instrText>
            </w:r>
            <w:r>
              <w:rPr>
                <w:noProof/>
                <w:webHidden/>
              </w:rPr>
            </w:r>
            <w:r>
              <w:rPr>
                <w:noProof/>
                <w:webHidden/>
              </w:rPr>
              <w:fldChar w:fldCharType="separate"/>
            </w:r>
            <w:r>
              <w:rPr>
                <w:noProof/>
                <w:webHidden/>
              </w:rPr>
              <w:t>82</w:t>
            </w:r>
            <w:r>
              <w:rPr>
                <w:noProof/>
                <w:webHidden/>
              </w:rPr>
              <w:fldChar w:fldCharType="end"/>
            </w:r>
          </w:hyperlink>
        </w:p>
        <w:p w14:paraId="72DD7262" w14:textId="085A229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83" w:history="1">
            <w:r w:rsidRPr="001F2367">
              <w:rPr>
                <w:rStyle w:val="Hyperlink"/>
                <w:rFonts w:cs="Times New Roman"/>
                <w:noProof/>
              </w:rPr>
              <w:t>7.5 NON-FUNCTIONAL REQUIREMENT VERIFICATION</w:t>
            </w:r>
            <w:r>
              <w:rPr>
                <w:noProof/>
                <w:webHidden/>
              </w:rPr>
              <w:tab/>
            </w:r>
            <w:r>
              <w:rPr>
                <w:noProof/>
                <w:webHidden/>
              </w:rPr>
              <w:fldChar w:fldCharType="begin"/>
            </w:r>
            <w:r>
              <w:rPr>
                <w:noProof/>
                <w:webHidden/>
              </w:rPr>
              <w:instrText xml:space="preserve"> PAGEREF _Toc232423083 \h </w:instrText>
            </w:r>
            <w:r>
              <w:rPr>
                <w:noProof/>
                <w:webHidden/>
              </w:rPr>
            </w:r>
            <w:r>
              <w:rPr>
                <w:noProof/>
                <w:webHidden/>
              </w:rPr>
              <w:fldChar w:fldCharType="separate"/>
            </w:r>
            <w:r>
              <w:rPr>
                <w:noProof/>
                <w:webHidden/>
              </w:rPr>
              <w:t>83</w:t>
            </w:r>
            <w:r>
              <w:rPr>
                <w:noProof/>
                <w:webHidden/>
              </w:rPr>
              <w:fldChar w:fldCharType="end"/>
            </w:r>
          </w:hyperlink>
        </w:p>
        <w:p w14:paraId="347A09EC" w14:textId="3413B62E"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4" w:history="1">
            <w:r w:rsidRPr="001F2367">
              <w:rPr>
                <w:rStyle w:val="Hyperlink"/>
                <w:rFonts w:cs="Times New Roman"/>
                <w:noProof/>
              </w:rPr>
              <w:t>7.5.1 ACCURACY</w:t>
            </w:r>
            <w:r>
              <w:rPr>
                <w:noProof/>
                <w:webHidden/>
              </w:rPr>
              <w:tab/>
            </w:r>
            <w:r>
              <w:rPr>
                <w:noProof/>
                <w:webHidden/>
              </w:rPr>
              <w:fldChar w:fldCharType="begin"/>
            </w:r>
            <w:r>
              <w:rPr>
                <w:noProof/>
                <w:webHidden/>
              </w:rPr>
              <w:instrText xml:space="preserve"> PAGEREF _Toc232423084 \h </w:instrText>
            </w:r>
            <w:r>
              <w:rPr>
                <w:noProof/>
                <w:webHidden/>
              </w:rPr>
            </w:r>
            <w:r>
              <w:rPr>
                <w:noProof/>
                <w:webHidden/>
              </w:rPr>
              <w:fldChar w:fldCharType="separate"/>
            </w:r>
            <w:r>
              <w:rPr>
                <w:noProof/>
                <w:webHidden/>
              </w:rPr>
              <w:t>83</w:t>
            </w:r>
            <w:r>
              <w:rPr>
                <w:noProof/>
                <w:webHidden/>
              </w:rPr>
              <w:fldChar w:fldCharType="end"/>
            </w:r>
          </w:hyperlink>
        </w:p>
        <w:p w14:paraId="48DB6100" w14:textId="19B8E624"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5" w:history="1">
            <w:r w:rsidRPr="001F2367">
              <w:rPr>
                <w:rStyle w:val="Hyperlink"/>
                <w:rFonts w:cs="Times New Roman"/>
                <w:noProof/>
              </w:rPr>
              <w:t>7.5.2 LATENCY</w:t>
            </w:r>
            <w:r>
              <w:rPr>
                <w:noProof/>
                <w:webHidden/>
              </w:rPr>
              <w:tab/>
            </w:r>
            <w:r>
              <w:rPr>
                <w:noProof/>
                <w:webHidden/>
              </w:rPr>
              <w:fldChar w:fldCharType="begin"/>
            </w:r>
            <w:r>
              <w:rPr>
                <w:noProof/>
                <w:webHidden/>
              </w:rPr>
              <w:instrText xml:space="preserve"> PAGEREF _Toc232423085 \h </w:instrText>
            </w:r>
            <w:r>
              <w:rPr>
                <w:noProof/>
                <w:webHidden/>
              </w:rPr>
            </w:r>
            <w:r>
              <w:rPr>
                <w:noProof/>
                <w:webHidden/>
              </w:rPr>
              <w:fldChar w:fldCharType="separate"/>
            </w:r>
            <w:r>
              <w:rPr>
                <w:noProof/>
                <w:webHidden/>
              </w:rPr>
              <w:t>83</w:t>
            </w:r>
            <w:r>
              <w:rPr>
                <w:noProof/>
                <w:webHidden/>
              </w:rPr>
              <w:fldChar w:fldCharType="end"/>
            </w:r>
          </w:hyperlink>
        </w:p>
        <w:p w14:paraId="232514AB" w14:textId="6E4AE6B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6" w:history="1">
            <w:r w:rsidRPr="001F2367">
              <w:rPr>
                <w:rStyle w:val="Hyperlink"/>
                <w:rFonts w:cs="Times New Roman"/>
                <w:noProof/>
              </w:rPr>
              <w:t>7.5.3 MEMORY, RELIABILITY, AND THE REMAINING NFRS</w:t>
            </w:r>
            <w:r>
              <w:rPr>
                <w:noProof/>
                <w:webHidden/>
              </w:rPr>
              <w:tab/>
            </w:r>
            <w:r>
              <w:rPr>
                <w:noProof/>
                <w:webHidden/>
              </w:rPr>
              <w:fldChar w:fldCharType="begin"/>
            </w:r>
            <w:r>
              <w:rPr>
                <w:noProof/>
                <w:webHidden/>
              </w:rPr>
              <w:instrText xml:space="preserve"> PAGEREF _Toc232423086 \h </w:instrText>
            </w:r>
            <w:r>
              <w:rPr>
                <w:noProof/>
                <w:webHidden/>
              </w:rPr>
            </w:r>
            <w:r>
              <w:rPr>
                <w:noProof/>
                <w:webHidden/>
              </w:rPr>
              <w:fldChar w:fldCharType="separate"/>
            </w:r>
            <w:r>
              <w:rPr>
                <w:noProof/>
                <w:webHidden/>
              </w:rPr>
              <w:t>84</w:t>
            </w:r>
            <w:r>
              <w:rPr>
                <w:noProof/>
                <w:webHidden/>
              </w:rPr>
              <w:fldChar w:fldCharType="end"/>
            </w:r>
          </w:hyperlink>
        </w:p>
        <w:p w14:paraId="6096AB87" w14:textId="176FAD4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87" w:history="1">
            <w:r w:rsidRPr="001F2367">
              <w:rPr>
                <w:rStyle w:val="Hyperlink"/>
                <w:rFonts w:cs="Times New Roman"/>
                <w:noProof/>
              </w:rPr>
              <w:t>7.6 CHAPTER SUMMARY</w:t>
            </w:r>
            <w:r>
              <w:rPr>
                <w:noProof/>
                <w:webHidden/>
              </w:rPr>
              <w:tab/>
            </w:r>
            <w:r>
              <w:rPr>
                <w:noProof/>
                <w:webHidden/>
              </w:rPr>
              <w:fldChar w:fldCharType="begin"/>
            </w:r>
            <w:r>
              <w:rPr>
                <w:noProof/>
                <w:webHidden/>
              </w:rPr>
              <w:instrText xml:space="preserve"> PAGEREF _Toc232423087 \h </w:instrText>
            </w:r>
            <w:r>
              <w:rPr>
                <w:noProof/>
                <w:webHidden/>
              </w:rPr>
            </w:r>
            <w:r>
              <w:rPr>
                <w:noProof/>
                <w:webHidden/>
              </w:rPr>
              <w:fldChar w:fldCharType="separate"/>
            </w:r>
            <w:r>
              <w:rPr>
                <w:noProof/>
                <w:webHidden/>
              </w:rPr>
              <w:t>84</w:t>
            </w:r>
            <w:r>
              <w:rPr>
                <w:noProof/>
                <w:webHidden/>
              </w:rPr>
              <w:fldChar w:fldCharType="end"/>
            </w:r>
          </w:hyperlink>
        </w:p>
        <w:p w14:paraId="0F3F37DB" w14:textId="4176E3FB"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88" w:history="1">
            <w:r w:rsidRPr="001F2367">
              <w:rPr>
                <w:rStyle w:val="Hyperlink"/>
                <w:rFonts w:cs="Times New Roman"/>
                <w:noProof/>
              </w:rPr>
              <w:t>CHAPTER 08 - EVALUATION AND DISCUSSION</w:t>
            </w:r>
            <w:r>
              <w:rPr>
                <w:noProof/>
                <w:webHidden/>
              </w:rPr>
              <w:tab/>
            </w:r>
            <w:r>
              <w:rPr>
                <w:noProof/>
                <w:webHidden/>
              </w:rPr>
              <w:fldChar w:fldCharType="begin"/>
            </w:r>
            <w:r>
              <w:rPr>
                <w:noProof/>
                <w:webHidden/>
              </w:rPr>
              <w:instrText xml:space="preserve"> PAGEREF _Toc232423088 \h </w:instrText>
            </w:r>
            <w:r>
              <w:rPr>
                <w:noProof/>
                <w:webHidden/>
              </w:rPr>
            </w:r>
            <w:r>
              <w:rPr>
                <w:noProof/>
                <w:webHidden/>
              </w:rPr>
              <w:fldChar w:fldCharType="separate"/>
            </w:r>
            <w:r>
              <w:rPr>
                <w:noProof/>
                <w:webHidden/>
              </w:rPr>
              <w:t>85</w:t>
            </w:r>
            <w:r>
              <w:rPr>
                <w:noProof/>
                <w:webHidden/>
              </w:rPr>
              <w:fldChar w:fldCharType="end"/>
            </w:r>
          </w:hyperlink>
        </w:p>
        <w:p w14:paraId="074E8FEC" w14:textId="0538341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89" w:history="1">
            <w:r w:rsidRPr="001F2367">
              <w:rPr>
                <w:rStyle w:val="Hyperlink"/>
                <w:rFonts w:cs="Times New Roman"/>
                <w:noProof/>
              </w:rPr>
              <w:t>8.1 CHAPTER OVERVIEW</w:t>
            </w:r>
            <w:r>
              <w:rPr>
                <w:noProof/>
                <w:webHidden/>
              </w:rPr>
              <w:tab/>
            </w:r>
            <w:r>
              <w:rPr>
                <w:noProof/>
                <w:webHidden/>
              </w:rPr>
              <w:fldChar w:fldCharType="begin"/>
            </w:r>
            <w:r>
              <w:rPr>
                <w:noProof/>
                <w:webHidden/>
              </w:rPr>
              <w:instrText xml:space="preserve"> PAGEREF _Toc232423089 \h </w:instrText>
            </w:r>
            <w:r>
              <w:rPr>
                <w:noProof/>
                <w:webHidden/>
              </w:rPr>
            </w:r>
            <w:r>
              <w:rPr>
                <w:noProof/>
                <w:webHidden/>
              </w:rPr>
              <w:fldChar w:fldCharType="separate"/>
            </w:r>
            <w:r>
              <w:rPr>
                <w:noProof/>
                <w:webHidden/>
              </w:rPr>
              <w:t>85</w:t>
            </w:r>
            <w:r>
              <w:rPr>
                <w:noProof/>
                <w:webHidden/>
              </w:rPr>
              <w:fldChar w:fldCharType="end"/>
            </w:r>
          </w:hyperlink>
        </w:p>
        <w:p w14:paraId="6BF40F86" w14:textId="64CEEA1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90" w:history="1">
            <w:r w:rsidRPr="001F2367">
              <w:rPr>
                <w:rStyle w:val="Hyperlink"/>
                <w:rFonts w:cs="Times New Roman"/>
                <w:noProof/>
              </w:rPr>
              <w:t>8.2 RQ1 - VISCLICK VERSUS CLASSICAL BASELINES</w:t>
            </w:r>
            <w:r>
              <w:rPr>
                <w:noProof/>
                <w:webHidden/>
              </w:rPr>
              <w:tab/>
            </w:r>
            <w:r>
              <w:rPr>
                <w:noProof/>
                <w:webHidden/>
              </w:rPr>
              <w:fldChar w:fldCharType="begin"/>
            </w:r>
            <w:r>
              <w:rPr>
                <w:noProof/>
                <w:webHidden/>
              </w:rPr>
              <w:instrText xml:space="preserve"> PAGEREF _Toc232423090 \h </w:instrText>
            </w:r>
            <w:r>
              <w:rPr>
                <w:noProof/>
                <w:webHidden/>
              </w:rPr>
            </w:r>
            <w:r>
              <w:rPr>
                <w:noProof/>
                <w:webHidden/>
              </w:rPr>
              <w:fldChar w:fldCharType="separate"/>
            </w:r>
            <w:r>
              <w:rPr>
                <w:noProof/>
                <w:webHidden/>
              </w:rPr>
              <w:t>85</w:t>
            </w:r>
            <w:r>
              <w:rPr>
                <w:noProof/>
                <w:webHidden/>
              </w:rPr>
              <w:fldChar w:fldCharType="end"/>
            </w:r>
          </w:hyperlink>
        </w:p>
        <w:p w14:paraId="0D0469C4" w14:textId="3A1ABAF1"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1" w:history="1">
            <w:r w:rsidRPr="001F2367">
              <w:rPr>
                <w:rStyle w:val="Hyperlink"/>
                <w:rFonts w:cs="Times New Roman"/>
                <w:noProof/>
              </w:rPr>
              <w:t>8.2.1 EVALUATION-PROTOCOL DISAGREEMENT</w:t>
            </w:r>
            <w:r>
              <w:rPr>
                <w:noProof/>
                <w:webHidden/>
              </w:rPr>
              <w:tab/>
            </w:r>
            <w:r>
              <w:rPr>
                <w:noProof/>
                <w:webHidden/>
              </w:rPr>
              <w:fldChar w:fldCharType="begin"/>
            </w:r>
            <w:r>
              <w:rPr>
                <w:noProof/>
                <w:webHidden/>
              </w:rPr>
              <w:instrText xml:space="preserve"> PAGEREF _Toc232423091 \h </w:instrText>
            </w:r>
            <w:r>
              <w:rPr>
                <w:noProof/>
                <w:webHidden/>
              </w:rPr>
            </w:r>
            <w:r>
              <w:rPr>
                <w:noProof/>
                <w:webHidden/>
              </w:rPr>
              <w:fldChar w:fldCharType="separate"/>
            </w:r>
            <w:r>
              <w:rPr>
                <w:noProof/>
                <w:webHidden/>
              </w:rPr>
              <w:t>86</w:t>
            </w:r>
            <w:r>
              <w:rPr>
                <w:noProof/>
                <w:webHidden/>
              </w:rPr>
              <w:fldChar w:fldCharType="end"/>
            </w:r>
          </w:hyperlink>
        </w:p>
        <w:p w14:paraId="7D5A2ED5" w14:textId="604DD97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2" w:history="1">
            <w:r w:rsidRPr="001F2367">
              <w:rPr>
                <w:rStyle w:val="Hyperlink"/>
                <w:rFonts w:cs="Times New Roman"/>
                <w:noProof/>
              </w:rPr>
              <w:t>8.2.2 PER-TASK ERROR ANALYSIS</w:t>
            </w:r>
            <w:r>
              <w:rPr>
                <w:noProof/>
                <w:webHidden/>
              </w:rPr>
              <w:tab/>
            </w:r>
            <w:r>
              <w:rPr>
                <w:noProof/>
                <w:webHidden/>
              </w:rPr>
              <w:fldChar w:fldCharType="begin"/>
            </w:r>
            <w:r>
              <w:rPr>
                <w:noProof/>
                <w:webHidden/>
              </w:rPr>
              <w:instrText xml:space="preserve"> PAGEREF _Toc232423092 \h </w:instrText>
            </w:r>
            <w:r>
              <w:rPr>
                <w:noProof/>
                <w:webHidden/>
              </w:rPr>
            </w:r>
            <w:r>
              <w:rPr>
                <w:noProof/>
                <w:webHidden/>
              </w:rPr>
              <w:fldChar w:fldCharType="separate"/>
            </w:r>
            <w:r>
              <w:rPr>
                <w:noProof/>
                <w:webHidden/>
              </w:rPr>
              <w:t>87</w:t>
            </w:r>
            <w:r>
              <w:rPr>
                <w:noProof/>
                <w:webHidden/>
              </w:rPr>
              <w:fldChar w:fldCharType="end"/>
            </w:r>
          </w:hyperlink>
        </w:p>
        <w:p w14:paraId="07C3AF26" w14:textId="0294606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93" w:history="1">
            <w:r w:rsidRPr="001F2367">
              <w:rPr>
                <w:rStyle w:val="Hyperlink"/>
                <w:rFonts w:cs="Times New Roman"/>
                <w:noProof/>
              </w:rPr>
              <w:t>8.3 RQ2 - HOW WELL DOES ADAPTATION CLOSE THE GAP?</w:t>
            </w:r>
            <w:r>
              <w:rPr>
                <w:noProof/>
                <w:webHidden/>
              </w:rPr>
              <w:tab/>
            </w:r>
            <w:r>
              <w:rPr>
                <w:noProof/>
                <w:webHidden/>
              </w:rPr>
              <w:fldChar w:fldCharType="begin"/>
            </w:r>
            <w:r>
              <w:rPr>
                <w:noProof/>
                <w:webHidden/>
              </w:rPr>
              <w:instrText xml:space="preserve"> PAGEREF _Toc232423093 \h </w:instrText>
            </w:r>
            <w:r>
              <w:rPr>
                <w:noProof/>
                <w:webHidden/>
              </w:rPr>
            </w:r>
            <w:r>
              <w:rPr>
                <w:noProof/>
                <w:webHidden/>
              </w:rPr>
              <w:fldChar w:fldCharType="separate"/>
            </w:r>
            <w:r>
              <w:rPr>
                <w:noProof/>
                <w:webHidden/>
              </w:rPr>
              <w:t>88</w:t>
            </w:r>
            <w:r>
              <w:rPr>
                <w:noProof/>
                <w:webHidden/>
              </w:rPr>
              <w:fldChar w:fldCharType="end"/>
            </w:r>
          </w:hyperlink>
        </w:p>
        <w:p w14:paraId="7922EB64" w14:textId="6B19854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4" w:history="1">
            <w:r w:rsidRPr="001F2367">
              <w:rPr>
                <w:rStyle w:val="Hyperlink"/>
                <w:rFonts w:cs="Times New Roman"/>
                <w:noProof/>
              </w:rPr>
              <w:t>8.3.1 CATASTROPHIC FORGETTING AT K = 1</w:t>
            </w:r>
            <w:r>
              <w:rPr>
                <w:noProof/>
                <w:webHidden/>
              </w:rPr>
              <w:tab/>
            </w:r>
            <w:r>
              <w:rPr>
                <w:noProof/>
                <w:webHidden/>
              </w:rPr>
              <w:fldChar w:fldCharType="begin"/>
            </w:r>
            <w:r>
              <w:rPr>
                <w:noProof/>
                <w:webHidden/>
              </w:rPr>
              <w:instrText xml:space="preserve"> PAGEREF _Toc232423094 \h </w:instrText>
            </w:r>
            <w:r>
              <w:rPr>
                <w:noProof/>
                <w:webHidden/>
              </w:rPr>
            </w:r>
            <w:r>
              <w:rPr>
                <w:noProof/>
                <w:webHidden/>
              </w:rPr>
              <w:fldChar w:fldCharType="separate"/>
            </w:r>
            <w:r>
              <w:rPr>
                <w:noProof/>
                <w:webHidden/>
              </w:rPr>
              <w:t>88</w:t>
            </w:r>
            <w:r>
              <w:rPr>
                <w:noProof/>
                <w:webHidden/>
              </w:rPr>
              <w:fldChar w:fldCharType="end"/>
            </w:r>
          </w:hyperlink>
        </w:p>
        <w:p w14:paraId="4BAD4A12" w14:textId="036E00E8"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5" w:history="1">
            <w:r w:rsidRPr="001F2367">
              <w:rPr>
                <w:rStyle w:val="Hyperlink"/>
                <w:rFonts w:cs="Times New Roman"/>
                <w:noProof/>
              </w:rPr>
              <w:t>8.3.2 WHY ADAPTIVE TEACHER FULL UNDERPERFORMS ADAPTIVE TEACHER SHORT</w:t>
            </w:r>
            <w:r>
              <w:rPr>
                <w:noProof/>
                <w:webHidden/>
              </w:rPr>
              <w:tab/>
            </w:r>
            <w:r>
              <w:rPr>
                <w:noProof/>
                <w:webHidden/>
              </w:rPr>
              <w:fldChar w:fldCharType="begin"/>
            </w:r>
            <w:r>
              <w:rPr>
                <w:noProof/>
                <w:webHidden/>
              </w:rPr>
              <w:instrText xml:space="preserve"> PAGEREF _Toc232423095 \h </w:instrText>
            </w:r>
            <w:r>
              <w:rPr>
                <w:noProof/>
                <w:webHidden/>
              </w:rPr>
            </w:r>
            <w:r>
              <w:rPr>
                <w:noProof/>
                <w:webHidden/>
              </w:rPr>
              <w:fldChar w:fldCharType="separate"/>
            </w:r>
            <w:r>
              <w:rPr>
                <w:noProof/>
                <w:webHidden/>
              </w:rPr>
              <w:t>89</w:t>
            </w:r>
            <w:r>
              <w:rPr>
                <w:noProof/>
                <w:webHidden/>
              </w:rPr>
              <w:fldChar w:fldCharType="end"/>
            </w:r>
          </w:hyperlink>
        </w:p>
        <w:p w14:paraId="51FF805C" w14:textId="6BDDDCC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6" w:history="1">
            <w:r w:rsidRPr="001F2367">
              <w:rPr>
                <w:rStyle w:val="Hyperlink"/>
                <w:rFonts w:cs="Times New Roman"/>
                <w:noProof/>
              </w:rPr>
              <w:t>8.3.3 THE SHOT FREEZE-DEPTH ABLATION</w:t>
            </w:r>
            <w:r>
              <w:rPr>
                <w:noProof/>
                <w:webHidden/>
              </w:rPr>
              <w:tab/>
            </w:r>
            <w:r>
              <w:rPr>
                <w:noProof/>
                <w:webHidden/>
              </w:rPr>
              <w:fldChar w:fldCharType="begin"/>
            </w:r>
            <w:r>
              <w:rPr>
                <w:noProof/>
                <w:webHidden/>
              </w:rPr>
              <w:instrText xml:space="preserve"> PAGEREF _Toc232423096 \h </w:instrText>
            </w:r>
            <w:r>
              <w:rPr>
                <w:noProof/>
                <w:webHidden/>
              </w:rPr>
            </w:r>
            <w:r>
              <w:rPr>
                <w:noProof/>
                <w:webHidden/>
              </w:rPr>
              <w:fldChar w:fldCharType="separate"/>
            </w:r>
            <w:r>
              <w:rPr>
                <w:noProof/>
                <w:webHidden/>
              </w:rPr>
              <w:t>90</w:t>
            </w:r>
            <w:r>
              <w:rPr>
                <w:noProof/>
                <w:webHidden/>
              </w:rPr>
              <w:fldChar w:fldCharType="end"/>
            </w:r>
          </w:hyperlink>
        </w:p>
        <w:p w14:paraId="51EC31DF" w14:textId="5C1A63F4"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7" w:history="1">
            <w:r w:rsidRPr="001F2367">
              <w:rPr>
                <w:rStyle w:val="Hyperlink"/>
                <w:rFonts w:cs="Times New Roman"/>
                <w:noProof/>
              </w:rPr>
              <w:t>8.3.4 SSP+FT ON MOBILE UI HURTS DESKTOP TRANSFER</w:t>
            </w:r>
            <w:r>
              <w:rPr>
                <w:noProof/>
                <w:webHidden/>
              </w:rPr>
              <w:tab/>
            </w:r>
            <w:r>
              <w:rPr>
                <w:noProof/>
                <w:webHidden/>
              </w:rPr>
              <w:fldChar w:fldCharType="begin"/>
            </w:r>
            <w:r>
              <w:rPr>
                <w:noProof/>
                <w:webHidden/>
              </w:rPr>
              <w:instrText xml:space="preserve"> PAGEREF _Toc232423097 \h </w:instrText>
            </w:r>
            <w:r>
              <w:rPr>
                <w:noProof/>
                <w:webHidden/>
              </w:rPr>
            </w:r>
            <w:r>
              <w:rPr>
                <w:noProof/>
                <w:webHidden/>
              </w:rPr>
              <w:fldChar w:fldCharType="separate"/>
            </w:r>
            <w:r>
              <w:rPr>
                <w:noProof/>
                <w:webHidden/>
              </w:rPr>
              <w:t>91</w:t>
            </w:r>
            <w:r>
              <w:rPr>
                <w:noProof/>
                <w:webHidden/>
              </w:rPr>
              <w:fldChar w:fldCharType="end"/>
            </w:r>
          </w:hyperlink>
        </w:p>
        <w:p w14:paraId="6D4219CA" w14:textId="7E60720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8" w:history="1">
            <w:r w:rsidRPr="001F2367">
              <w:rPr>
                <w:rStyle w:val="Hyperlink"/>
                <w:rFonts w:cs="Times New Roman"/>
                <w:noProof/>
              </w:rPr>
              <w:t>8.3.5 CROSS-METHOD SYNTHESIS - WHEN TO USE WHAT</w:t>
            </w:r>
            <w:r>
              <w:rPr>
                <w:noProof/>
                <w:webHidden/>
              </w:rPr>
              <w:tab/>
            </w:r>
            <w:r>
              <w:rPr>
                <w:noProof/>
                <w:webHidden/>
              </w:rPr>
              <w:fldChar w:fldCharType="begin"/>
            </w:r>
            <w:r>
              <w:rPr>
                <w:noProof/>
                <w:webHidden/>
              </w:rPr>
              <w:instrText xml:space="preserve"> PAGEREF _Toc232423098 \h </w:instrText>
            </w:r>
            <w:r>
              <w:rPr>
                <w:noProof/>
                <w:webHidden/>
              </w:rPr>
            </w:r>
            <w:r>
              <w:rPr>
                <w:noProof/>
                <w:webHidden/>
              </w:rPr>
              <w:fldChar w:fldCharType="separate"/>
            </w:r>
            <w:r>
              <w:rPr>
                <w:noProof/>
                <w:webHidden/>
              </w:rPr>
              <w:t>91</w:t>
            </w:r>
            <w:r>
              <w:rPr>
                <w:noProof/>
                <w:webHidden/>
              </w:rPr>
              <w:fldChar w:fldCharType="end"/>
            </w:r>
          </w:hyperlink>
        </w:p>
        <w:p w14:paraId="1BE45C29" w14:textId="00F50EE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99" w:history="1">
            <w:r w:rsidRPr="001F2367">
              <w:rPr>
                <w:rStyle w:val="Hyperlink"/>
                <w:rFonts w:cs="Times New Roman"/>
                <w:noProof/>
              </w:rPr>
              <w:t>8.4 RQ3 - ARCHITECTURAL AND METHODOLOGICAL COMPARISONS</w:t>
            </w:r>
            <w:r>
              <w:rPr>
                <w:noProof/>
                <w:webHidden/>
              </w:rPr>
              <w:tab/>
            </w:r>
            <w:r>
              <w:rPr>
                <w:noProof/>
                <w:webHidden/>
              </w:rPr>
              <w:fldChar w:fldCharType="begin"/>
            </w:r>
            <w:r>
              <w:rPr>
                <w:noProof/>
                <w:webHidden/>
              </w:rPr>
              <w:instrText xml:space="preserve"> PAGEREF _Toc232423099 \h </w:instrText>
            </w:r>
            <w:r>
              <w:rPr>
                <w:noProof/>
                <w:webHidden/>
              </w:rPr>
            </w:r>
            <w:r>
              <w:rPr>
                <w:noProof/>
                <w:webHidden/>
              </w:rPr>
              <w:fldChar w:fldCharType="separate"/>
            </w:r>
            <w:r>
              <w:rPr>
                <w:noProof/>
                <w:webHidden/>
              </w:rPr>
              <w:t>92</w:t>
            </w:r>
            <w:r>
              <w:rPr>
                <w:noProof/>
                <w:webHidden/>
              </w:rPr>
              <w:fldChar w:fldCharType="end"/>
            </w:r>
          </w:hyperlink>
        </w:p>
        <w:p w14:paraId="22B05B73" w14:textId="7C4FCFA0"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0" w:history="1">
            <w:r w:rsidRPr="001F2367">
              <w:rPr>
                <w:rStyle w:val="Hyperlink"/>
                <w:rFonts w:cs="Times New Roman"/>
                <w:noProof/>
              </w:rPr>
              <w:t>8.4.1 YOLOV8S VERSUS DETR-R50</w:t>
            </w:r>
            <w:r>
              <w:rPr>
                <w:noProof/>
                <w:webHidden/>
              </w:rPr>
              <w:tab/>
            </w:r>
            <w:r>
              <w:rPr>
                <w:noProof/>
                <w:webHidden/>
              </w:rPr>
              <w:fldChar w:fldCharType="begin"/>
            </w:r>
            <w:r>
              <w:rPr>
                <w:noProof/>
                <w:webHidden/>
              </w:rPr>
              <w:instrText xml:space="preserve"> PAGEREF _Toc232423100 \h </w:instrText>
            </w:r>
            <w:r>
              <w:rPr>
                <w:noProof/>
                <w:webHidden/>
              </w:rPr>
            </w:r>
            <w:r>
              <w:rPr>
                <w:noProof/>
                <w:webHidden/>
              </w:rPr>
              <w:fldChar w:fldCharType="separate"/>
            </w:r>
            <w:r>
              <w:rPr>
                <w:noProof/>
                <w:webHidden/>
              </w:rPr>
              <w:t>92</w:t>
            </w:r>
            <w:r>
              <w:rPr>
                <w:noProof/>
                <w:webHidden/>
              </w:rPr>
              <w:fldChar w:fldCharType="end"/>
            </w:r>
          </w:hyperlink>
        </w:p>
        <w:p w14:paraId="62B11A59" w14:textId="6ABC514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1" w:history="1">
            <w:r w:rsidRPr="001F2367">
              <w:rPr>
                <w:rStyle w:val="Hyperlink"/>
                <w:rFonts w:cs="Times New Roman"/>
                <w:noProof/>
              </w:rPr>
              <w:t>8.4.2 ADAPTIVE TEACHER VERSUS SHOT</w:t>
            </w:r>
            <w:r>
              <w:rPr>
                <w:noProof/>
                <w:webHidden/>
              </w:rPr>
              <w:tab/>
            </w:r>
            <w:r>
              <w:rPr>
                <w:noProof/>
                <w:webHidden/>
              </w:rPr>
              <w:fldChar w:fldCharType="begin"/>
            </w:r>
            <w:r>
              <w:rPr>
                <w:noProof/>
                <w:webHidden/>
              </w:rPr>
              <w:instrText xml:space="preserve"> PAGEREF _Toc232423101 \h </w:instrText>
            </w:r>
            <w:r>
              <w:rPr>
                <w:noProof/>
                <w:webHidden/>
              </w:rPr>
            </w:r>
            <w:r>
              <w:rPr>
                <w:noProof/>
                <w:webHidden/>
              </w:rPr>
              <w:fldChar w:fldCharType="separate"/>
            </w:r>
            <w:r>
              <w:rPr>
                <w:noProof/>
                <w:webHidden/>
              </w:rPr>
              <w:t>93</w:t>
            </w:r>
            <w:r>
              <w:rPr>
                <w:noProof/>
                <w:webHidden/>
              </w:rPr>
              <w:fldChar w:fldCharType="end"/>
            </w:r>
          </w:hyperlink>
        </w:p>
        <w:p w14:paraId="3F4CC4CA" w14:textId="53744EF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2" w:history="1">
            <w:r w:rsidRPr="001F2367">
              <w:rPr>
                <w:rStyle w:val="Hyperlink"/>
                <w:rFonts w:cs="Times New Roman"/>
                <w:noProof/>
              </w:rPr>
              <w:t>8.4.3 BACKBONE CHOICE IN OTHER REGIMES</w:t>
            </w:r>
            <w:r>
              <w:rPr>
                <w:noProof/>
                <w:webHidden/>
              </w:rPr>
              <w:tab/>
            </w:r>
            <w:r>
              <w:rPr>
                <w:noProof/>
                <w:webHidden/>
              </w:rPr>
              <w:fldChar w:fldCharType="begin"/>
            </w:r>
            <w:r>
              <w:rPr>
                <w:noProof/>
                <w:webHidden/>
              </w:rPr>
              <w:instrText xml:space="preserve"> PAGEREF _Toc232423102 \h </w:instrText>
            </w:r>
            <w:r>
              <w:rPr>
                <w:noProof/>
                <w:webHidden/>
              </w:rPr>
            </w:r>
            <w:r>
              <w:rPr>
                <w:noProof/>
                <w:webHidden/>
              </w:rPr>
              <w:fldChar w:fldCharType="separate"/>
            </w:r>
            <w:r>
              <w:rPr>
                <w:noProof/>
                <w:webHidden/>
              </w:rPr>
              <w:t>94</w:t>
            </w:r>
            <w:r>
              <w:rPr>
                <w:noProof/>
                <w:webHidden/>
              </w:rPr>
              <w:fldChar w:fldCharType="end"/>
            </w:r>
          </w:hyperlink>
        </w:p>
        <w:p w14:paraId="7F2647E7" w14:textId="1B990AB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03" w:history="1">
            <w:r w:rsidRPr="001F2367">
              <w:rPr>
                <w:rStyle w:val="Hyperlink"/>
                <w:rFonts w:cs="Times New Roman"/>
                <w:noProof/>
              </w:rPr>
              <w:t>8.5 RQ4 - DESIGN CHOICES IN THE DEPLOYED PROTOTYPE</w:t>
            </w:r>
            <w:r>
              <w:rPr>
                <w:noProof/>
                <w:webHidden/>
              </w:rPr>
              <w:tab/>
            </w:r>
            <w:r>
              <w:rPr>
                <w:noProof/>
                <w:webHidden/>
              </w:rPr>
              <w:fldChar w:fldCharType="begin"/>
            </w:r>
            <w:r>
              <w:rPr>
                <w:noProof/>
                <w:webHidden/>
              </w:rPr>
              <w:instrText xml:space="preserve"> PAGEREF _Toc232423103 \h </w:instrText>
            </w:r>
            <w:r>
              <w:rPr>
                <w:noProof/>
                <w:webHidden/>
              </w:rPr>
            </w:r>
            <w:r>
              <w:rPr>
                <w:noProof/>
                <w:webHidden/>
              </w:rPr>
              <w:fldChar w:fldCharType="separate"/>
            </w:r>
            <w:r>
              <w:rPr>
                <w:noProof/>
                <w:webHidden/>
              </w:rPr>
              <w:t>95</w:t>
            </w:r>
            <w:r>
              <w:rPr>
                <w:noProof/>
                <w:webHidden/>
              </w:rPr>
              <w:fldChar w:fldCharType="end"/>
            </w:r>
          </w:hyperlink>
        </w:p>
        <w:p w14:paraId="7AA176E7" w14:textId="368ECEF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4" w:history="1">
            <w:r w:rsidRPr="001F2367">
              <w:rPr>
                <w:rStyle w:val="Hyperlink"/>
                <w:rFonts w:cs="Times New Roman"/>
                <w:noProof/>
              </w:rPr>
              <w:t>8.5.1 ANATOMY OF THE FOUR DESIGN CHOICES</w:t>
            </w:r>
            <w:r>
              <w:rPr>
                <w:noProof/>
                <w:webHidden/>
              </w:rPr>
              <w:tab/>
            </w:r>
            <w:r>
              <w:rPr>
                <w:noProof/>
                <w:webHidden/>
              </w:rPr>
              <w:fldChar w:fldCharType="begin"/>
            </w:r>
            <w:r>
              <w:rPr>
                <w:noProof/>
                <w:webHidden/>
              </w:rPr>
              <w:instrText xml:space="preserve"> PAGEREF _Toc232423104 \h </w:instrText>
            </w:r>
            <w:r>
              <w:rPr>
                <w:noProof/>
                <w:webHidden/>
              </w:rPr>
            </w:r>
            <w:r>
              <w:rPr>
                <w:noProof/>
                <w:webHidden/>
              </w:rPr>
              <w:fldChar w:fldCharType="separate"/>
            </w:r>
            <w:r>
              <w:rPr>
                <w:noProof/>
                <w:webHidden/>
              </w:rPr>
              <w:t>95</w:t>
            </w:r>
            <w:r>
              <w:rPr>
                <w:noProof/>
                <w:webHidden/>
              </w:rPr>
              <w:fldChar w:fldCharType="end"/>
            </w:r>
          </w:hyperlink>
        </w:p>
        <w:p w14:paraId="1F5B8437" w14:textId="78893189"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5" w:history="1">
            <w:r w:rsidRPr="001F2367">
              <w:rPr>
                <w:rStyle w:val="Hyperlink"/>
                <w:rFonts w:cs="Times New Roman"/>
                <w:noProof/>
              </w:rPr>
              <w:t>8.5.2 LATENCY BUDGET ENGINEERING</w:t>
            </w:r>
            <w:r>
              <w:rPr>
                <w:noProof/>
                <w:webHidden/>
              </w:rPr>
              <w:tab/>
            </w:r>
            <w:r>
              <w:rPr>
                <w:noProof/>
                <w:webHidden/>
              </w:rPr>
              <w:fldChar w:fldCharType="begin"/>
            </w:r>
            <w:r>
              <w:rPr>
                <w:noProof/>
                <w:webHidden/>
              </w:rPr>
              <w:instrText xml:space="preserve"> PAGEREF _Toc232423105 \h </w:instrText>
            </w:r>
            <w:r>
              <w:rPr>
                <w:noProof/>
                <w:webHidden/>
              </w:rPr>
            </w:r>
            <w:r>
              <w:rPr>
                <w:noProof/>
                <w:webHidden/>
              </w:rPr>
              <w:fldChar w:fldCharType="separate"/>
            </w:r>
            <w:r>
              <w:rPr>
                <w:noProof/>
                <w:webHidden/>
              </w:rPr>
              <w:t>96</w:t>
            </w:r>
            <w:r>
              <w:rPr>
                <w:noProof/>
                <w:webHidden/>
              </w:rPr>
              <w:fldChar w:fldCharType="end"/>
            </w:r>
          </w:hyperlink>
        </w:p>
        <w:p w14:paraId="14EBF50B" w14:textId="6B43524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06" w:history="1">
            <w:r w:rsidRPr="001F2367">
              <w:rPr>
                <w:rStyle w:val="Hyperlink"/>
                <w:rFonts w:cs="Times New Roman"/>
                <w:noProof/>
              </w:rPr>
              <w:t>8.6 THREATS TO VALIDITY</w:t>
            </w:r>
            <w:r>
              <w:rPr>
                <w:noProof/>
                <w:webHidden/>
              </w:rPr>
              <w:tab/>
            </w:r>
            <w:r>
              <w:rPr>
                <w:noProof/>
                <w:webHidden/>
              </w:rPr>
              <w:fldChar w:fldCharType="begin"/>
            </w:r>
            <w:r>
              <w:rPr>
                <w:noProof/>
                <w:webHidden/>
              </w:rPr>
              <w:instrText xml:space="preserve"> PAGEREF _Toc232423106 \h </w:instrText>
            </w:r>
            <w:r>
              <w:rPr>
                <w:noProof/>
                <w:webHidden/>
              </w:rPr>
            </w:r>
            <w:r>
              <w:rPr>
                <w:noProof/>
                <w:webHidden/>
              </w:rPr>
              <w:fldChar w:fldCharType="separate"/>
            </w:r>
            <w:r>
              <w:rPr>
                <w:noProof/>
                <w:webHidden/>
              </w:rPr>
              <w:t>97</w:t>
            </w:r>
            <w:r>
              <w:rPr>
                <w:noProof/>
                <w:webHidden/>
              </w:rPr>
              <w:fldChar w:fldCharType="end"/>
            </w:r>
          </w:hyperlink>
        </w:p>
        <w:p w14:paraId="3B247047" w14:textId="32D61D8A"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07" w:history="1">
            <w:r w:rsidRPr="001F2367">
              <w:rPr>
                <w:rStyle w:val="Hyperlink"/>
                <w:rFonts w:cs="Times New Roman"/>
                <w:noProof/>
              </w:rPr>
              <w:t>8.7 ETHICS, DEPLOYMENT, AND FUTURE WORK</w:t>
            </w:r>
            <w:r>
              <w:rPr>
                <w:noProof/>
                <w:webHidden/>
              </w:rPr>
              <w:tab/>
            </w:r>
            <w:r>
              <w:rPr>
                <w:noProof/>
                <w:webHidden/>
              </w:rPr>
              <w:fldChar w:fldCharType="begin"/>
            </w:r>
            <w:r>
              <w:rPr>
                <w:noProof/>
                <w:webHidden/>
              </w:rPr>
              <w:instrText xml:space="preserve"> PAGEREF _Toc232423107 \h </w:instrText>
            </w:r>
            <w:r>
              <w:rPr>
                <w:noProof/>
                <w:webHidden/>
              </w:rPr>
            </w:r>
            <w:r>
              <w:rPr>
                <w:noProof/>
                <w:webHidden/>
              </w:rPr>
              <w:fldChar w:fldCharType="separate"/>
            </w:r>
            <w:r>
              <w:rPr>
                <w:noProof/>
                <w:webHidden/>
              </w:rPr>
              <w:t>99</w:t>
            </w:r>
            <w:r>
              <w:rPr>
                <w:noProof/>
                <w:webHidden/>
              </w:rPr>
              <w:fldChar w:fldCharType="end"/>
            </w:r>
          </w:hyperlink>
        </w:p>
        <w:p w14:paraId="7FF41FFE" w14:textId="0E5DAFBF"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8" w:history="1">
            <w:r w:rsidRPr="001F2367">
              <w:rPr>
                <w:rStyle w:val="Hyperlink"/>
                <w:rFonts w:cs="Times New Roman"/>
                <w:noProof/>
              </w:rPr>
              <w:t>8.7.1 ETHICAL CONSIDERATIONS</w:t>
            </w:r>
            <w:r>
              <w:rPr>
                <w:noProof/>
                <w:webHidden/>
              </w:rPr>
              <w:tab/>
            </w:r>
            <w:r>
              <w:rPr>
                <w:noProof/>
                <w:webHidden/>
              </w:rPr>
              <w:fldChar w:fldCharType="begin"/>
            </w:r>
            <w:r>
              <w:rPr>
                <w:noProof/>
                <w:webHidden/>
              </w:rPr>
              <w:instrText xml:space="preserve"> PAGEREF _Toc232423108 \h </w:instrText>
            </w:r>
            <w:r>
              <w:rPr>
                <w:noProof/>
                <w:webHidden/>
              </w:rPr>
            </w:r>
            <w:r>
              <w:rPr>
                <w:noProof/>
                <w:webHidden/>
              </w:rPr>
              <w:fldChar w:fldCharType="separate"/>
            </w:r>
            <w:r>
              <w:rPr>
                <w:noProof/>
                <w:webHidden/>
              </w:rPr>
              <w:t>99</w:t>
            </w:r>
            <w:r>
              <w:rPr>
                <w:noProof/>
                <w:webHidden/>
              </w:rPr>
              <w:fldChar w:fldCharType="end"/>
            </w:r>
          </w:hyperlink>
        </w:p>
        <w:p w14:paraId="537C490F" w14:textId="217F5A08"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9" w:history="1">
            <w:r w:rsidRPr="001F2367">
              <w:rPr>
                <w:rStyle w:val="Hyperlink"/>
                <w:rFonts w:cs="Times New Roman"/>
                <w:noProof/>
              </w:rPr>
              <w:t>8.7.2 DEPLOYMENT CONSIDERATIONS</w:t>
            </w:r>
            <w:r>
              <w:rPr>
                <w:noProof/>
                <w:webHidden/>
              </w:rPr>
              <w:tab/>
            </w:r>
            <w:r>
              <w:rPr>
                <w:noProof/>
                <w:webHidden/>
              </w:rPr>
              <w:fldChar w:fldCharType="begin"/>
            </w:r>
            <w:r>
              <w:rPr>
                <w:noProof/>
                <w:webHidden/>
              </w:rPr>
              <w:instrText xml:space="preserve"> PAGEREF _Toc232423109 \h </w:instrText>
            </w:r>
            <w:r>
              <w:rPr>
                <w:noProof/>
                <w:webHidden/>
              </w:rPr>
            </w:r>
            <w:r>
              <w:rPr>
                <w:noProof/>
                <w:webHidden/>
              </w:rPr>
              <w:fldChar w:fldCharType="separate"/>
            </w:r>
            <w:r>
              <w:rPr>
                <w:noProof/>
                <w:webHidden/>
              </w:rPr>
              <w:t>99</w:t>
            </w:r>
            <w:r>
              <w:rPr>
                <w:noProof/>
                <w:webHidden/>
              </w:rPr>
              <w:fldChar w:fldCharType="end"/>
            </w:r>
          </w:hyperlink>
        </w:p>
        <w:p w14:paraId="620BB2F7" w14:textId="7B7EADF2"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10" w:history="1">
            <w:r w:rsidRPr="001F2367">
              <w:rPr>
                <w:rStyle w:val="Hyperlink"/>
                <w:rFonts w:cs="Times New Roman"/>
                <w:noProof/>
              </w:rPr>
              <w:t>8.7.3 FUTURE WORK</w:t>
            </w:r>
            <w:r>
              <w:rPr>
                <w:noProof/>
                <w:webHidden/>
              </w:rPr>
              <w:tab/>
            </w:r>
            <w:r>
              <w:rPr>
                <w:noProof/>
                <w:webHidden/>
              </w:rPr>
              <w:fldChar w:fldCharType="begin"/>
            </w:r>
            <w:r>
              <w:rPr>
                <w:noProof/>
                <w:webHidden/>
              </w:rPr>
              <w:instrText xml:space="preserve"> PAGEREF _Toc232423110 \h </w:instrText>
            </w:r>
            <w:r>
              <w:rPr>
                <w:noProof/>
                <w:webHidden/>
              </w:rPr>
            </w:r>
            <w:r>
              <w:rPr>
                <w:noProof/>
                <w:webHidden/>
              </w:rPr>
              <w:fldChar w:fldCharType="separate"/>
            </w:r>
            <w:r>
              <w:rPr>
                <w:noProof/>
                <w:webHidden/>
              </w:rPr>
              <w:t>100</w:t>
            </w:r>
            <w:r>
              <w:rPr>
                <w:noProof/>
                <w:webHidden/>
              </w:rPr>
              <w:fldChar w:fldCharType="end"/>
            </w:r>
          </w:hyperlink>
        </w:p>
        <w:p w14:paraId="75DDAADC" w14:textId="5B40B971"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11" w:history="1">
            <w:r w:rsidRPr="001F2367">
              <w:rPr>
                <w:rStyle w:val="Hyperlink"/>
                <w:rFonts w:cs="Times New Roman"/>
                <w:noProof/>
              </w:rPr>
              <w:t>8.7.4 INTEGRATION WITH EXISTING AUTOMATION TOOLS</w:t>
            </w:r>
            <w:r>
              <w:rPr>
                <w:noProof/>
                <w:webHidden/>
              </w:rPr>
              <w:tab/>
            </w:r>
            <w:r>
              <w:rPr>
                <w:noProof/>
                <w:webHidden/>
              </w:rPr>
              <w:fldChar w:fldCharType="begin"/>
            </w:r>
            <w:r>
              <w:rPr>
                <w:noProof/>
                <w:webHidden/>
              </w:rPr>
              <w:instrText xml:space="preserve"> PAGEREF _Toc232423111 \h </w:instrText>
            </w:r>
            <w:r>
              <w:rPr>
                <w:noProof/>
                <w:webHidden/>
              </w:rPr>
            </w:r>
            <w:r>
              <w:rPr>
                <w:noProof/>
                <w:webHidden/>
              </w:rPr>
              <w:fldChar w:fldCharType="separate"/>
            </w:r>
            <w:r>
              <w:rPr>
                <w:noProof/>
                <w:webHidden/>
              </w:rPr>
              <w:t>101</w:t>
            </w:r>
            <w:r>
              <w:rPr>
                <w:noProof/>
                <w:webHidden/>
              </w:rPr>
              <w:fldChar w:fldCharType="end"/>
            </w:r>
          </w:hyperlink>
        </w:p>
        <w:p w14:paraId="53F0A0CC" w14:textId="55678D6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12" w:history="1">
            <w:r w:rsidRPr="001F2367">
              <w:rPr>
                <w:rStyle w:val="Hyperlink"/>
                <w:rFonts w:cs="Times New Roman"/>
                <w:noProof/>
              </w:rPr>
              <w:t>8.8 CHAPTER SUMMARY</w:t>
            </w:r>
            <w:r>
              <w:rPr>
                <w:noProof/>
                <w:webHidden/>
              </w:rPr>
              <w:tab/>
            </w:r>
            <w:r>
              <w:rPr>
                <w:noProof/>
                <w:webHidden/>
              </w:rPr>
              <w:fldChar w:fldCharType="begin"/>
            </w:r>
            <w:r>
              <w:rPr>
                <w:noProof/>
                <w:webHidden/>
              </w:rPr>
              <w:instrText xml:space="preserve"> PAGEREF _Toc232423112 \h </w:instrText>
            </w:r>
            <w:r>
              <w:rPr>
                <w:noProof/>
                <w:webHidden/>
              </w:rPr>
            </w:r>
            <w:r>
              <w:rPr>
                <w:noProof/>
                <w:webHidden/>
              </w:rPr>
              <w:fldChar w:fldCharType="separate"/>
            </w:r>
            <w:r>
              <w:rPr>
                <w:noProof/>
                <w:webHidden/>
              </w:rPr>
              <w:t>102</w:t>
            </w:r>
            <w:r>
              <w:rPr>
                <w:noProof/>
                <w:webHidden/>
              </w:rPr>
              <w:fldChar w:fldCharType="end"/>
            </w:r>
          </w:hyperlink>
        </w:p>
        <w:p w14:paraId="51559B15" w14:textId="47B734AF"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113" w:history="1">
            <w:r w:rsidRPr="001F2367">
              <w:rPr>
                <w:rStyle w:val="Hyperlink"/>
                <w:rFonts w:cs="Times New Roman"/>
                <w:noProof/>
              </w:rPr>
              <w:t>References</w:t>
            </w:r>
            <w:r>
              <w:rPr>
                <w:noProof/>
                <w:webHidden/>
              </w:rPr>
              <w:tab/>
            </w:r>
            <w:r>
              <w:rPr>
                <w:noProof/>
                <w:webHidden/>
              </w:rPr>
              <w:fldChar w:fldCharType="begin"/>
            </w:r>
            <w:r>
              <w:rPr>
                <w:noProof/>
                <w:webHidden/>
              </w:rPr>
              <w:instrText xml:space="preserve"> PAGEREF _Toc232423113 \h </w:instrText>
            </w:r>
            <w:r>
              <w:rPr>
                <w:noProof/>
                <w:webHidden/>
              </w:rPr>
            </w:r>
            <w:r>
              <w:rPr>
                <w:noProof/>
                <w:webHidden/>
              </w:rPr>
              <w:fldChar w:fldCharType="separate"/>
            </w:r>
            <w:r>
              <w:rPr>
                <w:noProof/>
                <w:webHidden/>
              </w:rPr>
              <w:t>103</w:t>
            </w:r>
            <w:r>
              <w:rPr>
                <w:noProof/>
                <w:webHidden/>
              </w:rPr>
              <w:fldChar w:fldCharType="end"/>
            </w:r>
          </w:hyperlink>
        </w:p>
        <w:p w14:paraId="5C2B60D3" w14:textId="22B28B42"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114" w:history="1">
            <w:r w:rsidRPr="001F2367">
              <w:rPr>
                <w:rStyle w:val="Hyperlink"/>
                <w:rFonts w:cs="Times New Roman"/>
                <w:noProof/>
              </w:rPr>
              <w:t>Appendices</w:t>
            </w:r>
            <w:r>
              <w:rPr>
                <w:noProof/>
                <w:webHidden/>
              </w:rPr>
              <w:tab/>
            </w:r>
            <w:r>
              <w:rPr>
                <w:noProof/>
                <w:webHidden/>
              </w:rPr>
              <w:fldChar w:fldCharType="begin"/>
            </w:r>
            <w:r>
              <w:rPr>
                <w:noProof/>
                <w:webHidden/>
              </w:rPr>
              <w:instrText xml:space="preserve"> PAGEREF _Toc232423114 \h </w:instrText>
            </w:r>
            <w:r>
              <w:rPr>
                <w:noProof/>
                <w:webHidden/>
              </w:rPr>
            </w:r>
            <w:r>
              <w:rPr>
                <w:noProof/>
                <w:webHidden/>
              </w:rPr>
              <w:fldChar w:fldCharType="separate"/>
            </w:r>
            <w:r>
              <w:rPr>
                <w:noProof/>
                <w:webHidden/>
              </w:rPr>
              <w:t>104</w:t>
            </w:r>
            <w:r>
              <w:rPr>
                <w:noProof/>
                <w:webHidden/>
              </w:rPr>
              <w:fldChar w:fldCharType="end"/>
            </w:r>
          </w:hyperlink>
        </w:p>
        <w:p w14:paraId="072E6396" w14:textId="1085721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15" w:history="1">
            <w:r w:rsidRPr="001F2367">
              <w:rPr>
                <w:rStyle w:val="Hyperlink"/>
                <w:rFonts w:cs="Times New Roman"/>
                <w:noProof/>
              </w:rPr>
              <w:t>Appendix A – [Title]</w:t>
            </w:r>
            <w:r>
              <w:rPr>
                <w:noProof/>
                <w:webHidden/>
              </w:rPr>
              <w:tab/>
            </w:r>
            <w:r>
              <w:rPr>
                <w:noProof/>
                <w:webHidden/>
              </w:rPr>
              <w:fldChar w:fldCharType="begin"/>
            </w:r>
            <w:r>
              <w:rPr>
                <w:noProof/>
                <w:webHidden/>
              </w:rPr>
              <w:instrText xml:space="preserve"> PAGEREF _Toc232423115 \h </w:instrText>
            </w:r>
            <w:r>
              <w:rPr>
                <w:noProof/>
                <w:webHidden/>
              </w:rPr>
            </w:r>
            <w:r>
              <w:rPr>
                <w:noProof/>
                <w:webHidden/>
              </w:rPr>
              <w:fldChar w:fldCharType="separate"/>
            </w:r>
            <w:r>
              <w:rPr>
                <w:noProof/>
                <w:webHidden/>
              </w:rPr>
              <w:t>104</w:t>
            </w:r>
            <w:r>
              <w:rPr>
                <w:noProof/>
                <w:webHidden/>
              </w:rPr>
              <w:fldChar w:fldCharType="end"/>
            </w:r>
          </w:hyperlink>
        </w:p>
        <w:p w14:paraId="19AF184F" w14:textId="4BA4AB7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16" w:history="1">
            <w:r w:rsidRPr="001F2367">
              <w:rPr>
                <w:rStyle w:val="Hyperlink"/>
                <w:rFonts w:cs="Times New Roman"/>
                <w:noProof/>
              </w:rPr>
              <w:t>Appendix B – [Title]</w:t>
            </w:r>
            <w:r>
              <w:rPr>
                <w:noProof/>
                <w:webHidden/>
              </w:rPr>
              <w:tab/>
            </w:r>
            <w:r>
              <w:rPr>
                <w:noProof/>
                <w:webHidden/>
              </w:rPr>
              <w:fldChar w:fldCharType="begin"/>
            </w:r>
            <w:r>
              <w:rPr>
                <w:noProof/>
                <w:webHidden/>
              </w:rPr>
              <w:instrText xml:space="preserve"> PAGEREF _Toc232423116 \h </w:instrText>
            </w:r>
            <w:r>
              <w:rPr>
                <w:noProof/>
                <w:webHidden/>
              </w:rPr>
            </w:r>
            <w:r>
              <w:rPr>
                <w:noProof/>
                <w:webHidden/>
              </w:rPr>
              <w:fldChar w:fldCharType="separate"/>
            </w:r>
            <w:r>
              <w:rPr>
                <w:noProof/>
                <w:webHidden/>
              </w:rPr>
              <w:t>104</w:t>
            </w:r>
            <w:r>
              <w:rPr>
                <w:noProof/>
                <w:webHidden/>
              </w:rPr>
              <w:fldChar w:fldCharType="end"/>
            </w:r>
          </w:hyperlink>
        </w:p>
        <w:p w14:paraId="6D44459F" w14:textId="07EA6896"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117" w:history="1">
            <w:r w:rsidRPr="001F2367">
              <w:rPr>
                <w:rStyle w:val="Hyperlink"/>
                <w:rFonts w:cs="Times New Roman"/>
                <w:noProof/>
              </w:rPr>
              <w:t>Formatting Guide</w:t>
            </w:r>
            <w:r>
              <w:rPr>
                <w:noProof/>
                <w:webHidden/>
              </w:rPr>
              <w:tab/>
            </w:r>
            <w:r>
              <w:rPr>
                <w:noProof/>
                <w:webHidden/>
              </w:rPr>
              <w:fldChar w:fldCharType="begin"/>
            </w:r>
            <w:r>
              <w:rPr>
                <w:noProof/>
                <w:webHidden/>
              </w:rPr>
              <w:instrText xml:space="preserve"> PAGEREF _Toc232423117 \h </w:instrText>
            </w:r>
            <w:r>
              <w:rPr>
                <w:noProof/>
                <w:webHidden/>
              </w:rPr>
            </w:r>
            <w:r>
              <w:rPr>
                <w:noProof/>
                <w:webHidden/>
              </w:rPr>
              <w:fldChar w:fldCharType="separate"/>
            </w:r>
            <w:r>
              <w:rPr>
                <w:noProof/>
                <w:webHidden/>
              </w:rPr>
              <w:t>105</w:t>
            </w:r>
            <w:r>
              <w:rPr>
                <w:noProof/>
                <w:webHidden/>
              </w:rPr>
              <w:fldChar w:fldCharType="end"/>
            </w:r>
          </w:hyperlink>
        </w:p>
        <w:p w14:paraId="6695363E" w14:textId="6F2FC411" w:rsidR="005A6A07" w:rsidRDefault="005A6A07">
          <w:r>
            <w:rPr>
              <w:b/>
              <w:bCs/>
              <w:noProof/>
            </w:rPr>
            <w:fldChar w:fldCharType="end"/>
          </w:r>
        </w:p>
      </w:sdtContent>
    </w:sdt>
    <w:p w14:paraId="4585D413" w14:textId="77777777" w:rsidR="00D2323A" w:rsidRPr="00FF15AA" w:rsidRDefault="001301C3" w:rsidP="007B48BB">
      <w:pPr>
        <w:rPr>
          <w:rFonts w:cs="Times New Roman"/>
        </w:rPr>
      </w:pPr>
      <w:r w:rsidRPr="00FF15AA">
        <w:rPr>
          <w:rFonts w:cs="Times New Roman"/>
        </w:rPr>
        <w:br w:type="page"/>
      </w:r>
    </w:p>
    <w:p w14:paraId="3A25AA01" w14:textId="77777777" w:rsidR="00D2323A" w:rsidRPr="00FF15AA" w:rsidRDefault="001301C3" w:rsidP="007B48BB">
      <w:pPr>
        <w:pStyle w:val="Heading1"/>
        <w:rPr>
          <w:rFonts w:cs="Times New Roman"/>
        </w:rPr>
      </w:pPr>
      <w:bookmarkStart w:id="4" w:name="_Toc232422972"/>
      <w:r w:rsidRPr="00FF15AA">
        <w:rPr>
          <w:rFonts w:cs="Times New Roman"/>
        </w:rPr>
        <w:lastRenderedPageBreak/>
        <w:t>List of Figures</w:t>
      </w:r>
      <w:bookmarkEnd w:id="4"/>
    </w:p>
    <w:p w14:paraId="650759F3" w14:textId="22DA8609" w:rsidR="00BB08A0" w:rsidRDefault="00BB08A0">
      <w:pPr>
        <w:pStyle w:val="TableofFigures"/>
        <w:tabs>
          <w:tab w:val="right" w:leader="dot" w:pos="8777"/>
        </w:tabs>
        <w:rPr>
          <w:rFonts w:eastAsiaTheme="minorEastAsia"/>
          <w:caps w:val="0"/>
          <w:noProof/>
          <w:kern w:val="2"/>
          <w:sz w:val="24"/>
          <w:szCs w:val="24"/>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32417282" w:history="1">
        <w:r w:rsidRPr="00AE790B">
          <w:rPr>
            <w:rStyle w:val="Hyperlink"/>
            <w:noProof/>
          </w:rPr>
          <w:t>Figure 1 : Three axes of the mobile-to-desktop shift: a portrait mobile UI, a classic landscape desktop with a packed toolbar, and a modern Win11 dialog with flat, theme-dependent controls.</w:t>
        </w:r>
        <w:r>
          <w:rPr>
            <w:noProof/>
            <w:webHidden/>
          </w:rPr>
          <w:tab/>
        </w:r>
        <w:r>
          <w:rPr>
            <w:noProof/>
            <w:webHidden/>
          </w:rPr>
          <w:fldChar w:fldCharType="begin"/>
        </w:r>
        <w:r>
          <w:rPr>
            <w:noProof/>
            <w:webHidden/>
          </w:rPr>
          <w:instrText xml:space="preserve"> PAGEREF _Toc232417282 \h </w:instrText>
        </w:r>
        <w:r>
          <w:rPr>
            <w:noProof/>
            <w:webHidden/>
          </w:rPr>
        </w:r>
        <w:r>
          <w:rPr>
            <w:noProof/>
            <w:webHidden/>
          </w:rPr>
          <w:fldChar w:fldCharType="separate"/>
        </w:r>
        <w:r>
          <w:rPr>
            <w:noProof/>
            <w:webHidden/>
          </w:rPr>
          <w:t>9</w:t>
        </w:r>
        <w:r>
          <w:rPr>
            <w:noProof/>
            <w:webHidden/>
          </w:rPr>
          <w:fldChar w:fldCharType="end"/>
        </w:r>
      </w:hyperlink>
    </w:p>
    <w:p w14:paraId="6612BD14" w14:textId="31EBDECB"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3" w:history="1">
        <w:r w:rsidRPr="00AE790B">
          <w:rPr>
            <w:rStyle w:val="Hyperlink"/>
            <w:noProof/>
          </w:rPr>
          <w:t>Figure 2 : Where the proposed framework sits relative to existing GUI automation approaches: lightweight enough for a workstation, tolerant enough for modern Win11 surfaces.</w:t>
        </w:r>
        <w:r>
          <w:rPr>
            <w:noProof/>
            <w:webHidden/>
          </w:rPr>
          <w:tab/>
        </w:r>
        <w:r>
          <w:rPr>
            <w:noProof/>
            <w:webHidden/>
          </w:rPr>
          <w:fldChar w:fldCharType="begin"/>
        </w:r>
        <w:r>
          <w:rPr>
            <w:noProof/>
            <w:webHidden/>
          </w:rPr>
          <w:instrText xml:space="preserve"> PAGEREF _Toc232417283 \h </w:instrText>
        </w:r>
        <w:r>
          <w:rPr>
            <w:noProof/>
            <w:webHidden/>
          </w:rPr>
        </w:r>
        <w:r>
          <w:rPr>
            <w:noProof/>
            <w:webHidden/>
          </w:rPr>
          <w:fldChar w:fldCharType="separate"/>
        </w:r>
        <w:r>
          <w:rPr>
            <w:noProof/>
            <w:webHidden/>
          </w:rPr>
          <w:t>12</w:t>
        </w:r>
        <w:r>
          <w:rPr>
            <w:noProof/>
            <w:webHidden/>
          </w:rPr>
          <w:fldChar w:fldCharType="end"/>
        </w:r>
      </w:hyperlink>
    </w:p>
    <w:p w14:paraId="77ECA77E" w14:textId="59FD7005"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4" w:history="1">
        <w:r w:rsidRPr="00AE790B">
          <w:rPr>
            <w:rStyle w:val="Hyperlink"/>
            <w:noProof/>
          </w:rPr>
          <w:t>Figure 3 : End-to-end shape of the proposed solution: a mobile-pretrained detector adapted to desktop, then wrapped in an IVGocr-style instruction-to-action pipeline.</w:t>
        </w:r>
        <w:r>
          <w:rPr>
            <w:noProof/>
            <w:webHidden/>
          </w:rPr>
          <w:tab/>
        </w:r>
        <w:r>
          <w:rPr>
            <w:noProof/>
            <w:webHidden/>
          </w:rPr>
          <w:fldChar w:fldCharType="begin"/>
        </w:r>
        <w:r>
          <w:rPr>
            <w:noProof/>
            <w:webHidden/>
          </w:rPr>
          <w:instrText xml:space="preserve"> PAGEREF _Toc232417284 \h </w:instrText>
        </w:r>
        <w:r>
          <w:rPr>
            <w:noProof/>
            <w:webHidden/>
          </w:rPr>
        </w:r>
        <w:r>
          <w:rPr>
            <w:noProof/>
            <w:webHidden/>
          </w:rPr>
          <w:fldChar w:fldCharType="separate"/>
        </w:r>
        <w:r>
          <w:rPr>
            <w:noProof/>
            <w:webHidden/>
          </w:rPr>
          <w:t>16</w:t>
        </w:r>
        <w:r>
          <w:rPr>
            <w:noProof/>
            <w:webHidden/>
          </w:rPr>
          <w:fldChar w:fldCharType="end"/>
        </w:r>
      </w:hyperlink>
    </w:p>
    <w:p w14:paraId="4CE276F2" w14:textId="4AF1BBBE"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5" w:history="1">
        <w:r w:rsidRPr="00AE790B">
          <w:rPr>
            <w:rStyle w:val="Hyperlink"/>
            <w:noProof/>
          </w:rPr>
          <w:t>Figure 4 : Visual examples of CLAY's denoising on raw RICO screens. Column (a) is the human-validated ground truth; column (b) is the original raw RICO view-hierarchy layout (the "noisy" baseline this project's training data inherits before CLAY's cleanup);</w:t>
        </w:r>
        <w:r>
          <w:rPr>
            <w:noProof/>
            <w:webHidden/>
          </w:rPr>
          <w:tab/>
        </w:r>
        <w:r>
          <w:rPr>
            <w:noProof/>
            <w:webHidden/>
          </w:rPr>
          <w:fldChar w:fldCharType="begin"/>
        </w:r>
        <w:r>
          <w:rPr>
            <w:noProof/>
            <w:webHidden/>
          </w:rPr>
          <w:instrText xml:space="preserve"> PAGEREF _Toc232417285 \h </w:instrText>
        </w:r>
        <w:r>
          <w:rPr>
            <w:noProof/>
            <w:webHidden/>
          </w:rPr>
        </w:r>
        <w:r>
          <w:rPr>
            <w:noProof/>
            <w:webHidden/>
          </w:rPr>
          <w:fldChar w:fldCharType="separate"/>
        </w:r>
        <w:r>
          <w:rPr>
            <w:noProof/>
            <w:webHidden/>
          </w:rPr>
          <w:t>20</w:t>
        </w:r>
        <w:r>
          <w:rPr>
            <w:noProof/>
            <w:webHidden/>
          </w:rPr>
          <w:fldChar w:fldCharType="end"/>
        </w:r>
      </w:hyperlink>
    </w:p>
    <w:p w14:paraId="26FA0A97" w14:textId="6E09BA89"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6" w:history="1">
        <w:r w:rsidRPr="00AE790B">
          <w:rPr>
            <w:rStyle w:val="Hyperlink"/>
            <w:noProof/>
          </w:rPr>
          <w:t>Figure 5 : Per-task verdicts of the three classical baselines on T01-T15. Each baseline has a distinct failure cluster, which motivates the project's combined vision and OCR approach.</w:t>
        </w:r>
        <w:r>
          <w:rPr>
            <w:noProof/>
            <w:webHidden/>
          </w:rPr>
          <w:tab/>
        </w:r>
        <w:r>
          <w:rPr>
            <w:noProof/>
            <w:webHidden/>
          </w:rPr>
          <w:fldChar w:fldCharType="begin"/>
        </w:r>
        <w:r>
          <w:rPr>
            <w:noProof/>
            <w:webHidden/>
          </w:rPr>
          <w:instrText xml:space="preserve"> PAGEREF _Toc232417286 \h </w:instrText>
        </w:r>
        <w:r>
          <w:rPr>
            <w:noProof/>
            <w:webHidden/>
          </w:rPr>
        </w:r>
        <w:r>
          <w:rPr>
            <w:noProof/>
            <w:webHidden/>
          </w:rPr>
          <w:fldChar w:fldCharType="separate"/>
        </w:r>
        <w:r>
          <w:rPr>
            <w:noProof/>
            <w:webHidden/>
          </w:rPr>
          <w:t>23</w:t>
        </w:r>
        <w:r>
          <w:rPr>
            <w:noProof/>
            <w:webHidden/>
          </w:rPr>
          <w:fldChar w:fldCharType="end"/>
        </w:r>
      </w:hyperlink>
    </w:p>
    <w:p w14:paraId="6175132D" w14:textId="462947A0"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7" w:history="1">
        <w:r w:rsidRPr="00AE790B">
          <w:rPr>
            <w:rStyle w:val="Hyperlink"/>
            <w:noProof/>
          </w:rPr>
          <w:t>Figure 6 : Two architectural families for instruction-to-action GUI agents: this project is in the modular family on the left, in deliberate contrast to the end-to-end LVLM family on the right.</w:t>
        </w:r>
        <w:r>
          <w:rPr>
            <w:noProof/>
            <w:webHidden/>
          </w:rPr>
          <w:tab/>
        </w:r>
        <w:r>
          <w:rPr>
            <w:noProof/>
            <w:webHidden/>
          </w:rPr>
          <w:fldChar w:fldCharType="begin"/>
        </w:r>
        <w:r>
          <w:rPr>
            <w:noProof/>
            <w:webHidden/>
          </w:rPr>
          <w:instrText xml:space="preserve"> PAGEREF _Toc232417287 \h </w:instrText>
        </w:r>
        <w:r>
          <w:rPr>
            <w:noProof/>
            <w:webHidden/>
          </w:rPr>
        </w:r>
        <w:r>
          <w:rPr>
            <w:noProof/>
            <w:webHidden/>
          </w:rPr>
          <w:fldChar w:fldCharType="separate"/>
        </w:r>
        <w:r>
          <w:rPr>
            <w:noProof/>
            <w:webHidden/>
          </w:rPr>
          <w:t>27</w:t>
        </w:r>
        <w:r>
          <w:rPr>
            <w:noProof/>
            <w:webHidden/>
          </w:rPr>
          <w:fldChar w:fldCharType="end"/>
        </w:r>
      </w:hyperlink>
    </w:p>
    <w:p w14:paraId="636D9AC2" w14:textId="7947C96C"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8" w:history="1">
        <w:r w:rsidRPr="00AE790B">
          <w:rPr>
            <w:rStyle w:val="Hyperlink"/>
            <w:noProof/>
          </w:rPr>
          <w:t>Figure 7 : Use case diagram for VisClick. UC-01 to UC-04 are user-facing; UC-05 and UC-06 are run only during evaluation.</w:t>
        </w:r>
        <w:r>
          <w:rPr>
            <w:noProof/>
            <w:webHidden/>
          </w:rPr>
          <w:tab/>
        </w:r>
        <w:r>
          <w:rPr>
            <w:noProof/>
            <w:webHidden/>
          </w:rPr>
          <w:fldChar w:fldCharType="begin"/>
        </w:r>
        <w:r>
          <w:rPr>
            <w:noProof/>
            <w:webHidden/>
          </w:rPr>
          <w:instrText xml:space="preserve"> PAGEREF _Toc232417288 \h </w:instrText>
        </w:r>
        <w:r>
          <w:rPr>
            <w:noProof/>
            <w:webHidden/>
          </w:rPr>
        </w:r>
        <w:r>
          <w:rPr>
            <w:noProof/>
            <w:webHidden/>
          </w:rPr>
          <w:fldChar w:fldCharType="separate"/>
        </w:r>
        <w:r>
          <w:rPr>
            <w:noProof/>
            <w:webHidden/>
          </w:rPr>
          <w:t>34</w:t>
        </w:r>
        <w:r>
          <w:rPr>
            <w:noProof/>
            <w:webHidden/>
          </w:rPr>
          <w:fldChar w:fldCharType="end"/>
        </w:r>
      </w:hyperlink>
    </w:p>
    <w:p w14:paraId="7ED6F684" w14:textId="79C6DA9B"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9" w:history="1">
        <w:r w:rsidRPr="00AE790B">
          <w:rPr>
            <w:rStyle w:val="Hyperlink"/>
            <w:noProof/>
          </w:rPr>
          <w:t>Figure 8 : Twelve-month project plan over the four operational phases. Phase boundaries deliberately overlap so that each phase's documentation continued while the next phase's experiments began.</w:t>
        </w:r>
        <w:r>
          <w:rPr>
            <w:noProof/>
            <w:webHidden/>
          </w:rPr>
          <w:tab/>
        </w:r>
        <w:r>
          <w:rPr>
            <w:noProof/>
            <w:webHidden/>
          </w:rPr>
          <w:fldChar w:fldCharType="begin"/>
        </w:r>
        <w:r>
          <w:rPr>
            <w:noProof/>
            <w:webHidden/>
          </w:rPr>
          <w:instrText xml:space="preserve"> PAGEREF _Toc232417289 \h </w:instrText>
        </w:r>
        <w:r>
          <w:rPr>
            <w:noProof/>
            <w:webHidden/>
          </w:rPr>
        </w:r>
        <w:r>
          <w:rPr>
            <w:noProof/>
            <w:webHidden/>
          </w:rPr>
          <w:fldChar w:fldCharType="separate"/>
        </w:r>
        <w:r>
          <w:rPr>
            <w:noProof/>
            <w:webHidden/>
          </w:rPr>
          <w:t>41</w:t>
        </w:r>
        <w:r>
          <w:rPr>
            <w:noProof/>
            <w:webHidden/>
          </w:rPr>
          <w:fldChar w:fldCharType="end"/>
        </w:r>
      </w:hyperlink>
    </w:p>
    <w:p w14:paraId="17BC1154" w14:textId="693DD7D1"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0" w:history="1">
        <w:r w:rsidRPr="00AE790B">
          <w:rPr>
            <w:rStyle w:val="Hyperlink"/>
            <w:noProof/>
          </w:rPr>
          <w:t>Figure 9 : Block diagram of VisClick. Each of capture, detect, OCR, match and act is a Python module under src/visclick/; the orchestrator composes them and produces per-attempt CSV evidence.</w:t>
        </w:r>
        <w:r>
          <w:rPr>
            <w:noProof/>
            <w:webHidden/>
          </w:rPr>
          <w:tab/>
        </w:r>
        <w:r>
          <w:rPr>
            <w:noProof/>
            <w:webHidden/>
          </w:rPr>
          <w:fldChar w:fldCharType="begin"/>
        </w:r>
        <w:r>
          <w:rPr>
            <w:noProof/>
            <w:webHidden/>
          </w:rPr>
          <w:instrText xml:space="preserve"> PAGEREF _Toc232417290 \h </w:instrText>
        </w:r>
        <w:r>
          <w:rPr>
            <w:noProof/>
            <w:webHidden/>
          </w:rPr>
        </w:r>
        <w:r>
          <w:rPr>
            <w:noProof/>
            <w:webHidden/>
          </w:rPr>
          <w:fldChar w:fldCharType="separate"/>
        </w:r>
        <w:r>
          <w:rPr>
            <w:noProof/>
            <w:webHidden/>
          </w:rPr>
          <w:t>47</w:t>
        </w:r>
        <w:r>
          <w:rPr>
            <w:noProof/>
            <w:webHidden/>
          </w:rPr>
          <w:fldChar w:fldCharType="end"/>
        </w:r>
      </w:hyperlink>
    </w:p>
    <w:p w14:paraId="24F1823C" w14:textId="3CCC28C3"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1" w:history="1">
        <w:r w:rsidRPr="00AE790B">
          <w:rPr>
            <w:rStyle w:val="Hyperlink"/>
            <w:noProof/>
          </w:rPr>
          <w:t>Figure 10 : Per-instruction process flow. The decision diamond at the matcher determines whether to act, fall back to full-image OCR, or refuse.</w:t>
        </w:r>
        <w:r>
          <w:rPr>
            <w:noProof/>
            <w:webHidden/>
          </w:rPr>
          <w:tab/>
        </w:r>
        <w:r>
          <w:rPr>
            <w:noProof/>
            <w:webHidden/>
          </w:rPr>
          <w:fldChar w:fldCharType="begin"/>
        </w:r>
        <w:r>
          <w:rPr>
            <w:noProof/>
            <w:webHidden/>
          </w:rPr>
          <w:instrText xml:space="preserve"> PAGEREF _Toc232417291 \h </w:instrText>
        </w:r>
        <w:r>
          <w:rPr>
            <w:noProof/>
            <w:webHidden/>
          </w:rPr>
        </w:r>
        <w:r>
          <w:rPr>
            <w:noProof/>
            <w:webHidden/>
          </w:rPr>
          <w:fldChar w:fldCharType="separate"/>
        </w:r>
        <w:r>
          <w:rPr>
            <w:noProof/>
            <w:webHidden/>
          </w:rPr>
          <w:t>48</w:t>
        </w:r>
        <w:r>
          <w:rPr>
            <w:noProof/>
            <w:webHidden/>
          </w:rPr>
          <w:fldChar w:fldCharType="end"/>
        </w:r>
      </w:hyperlink>
    </w:p>
    <w:p w14:paraId="601DEC8B" w14:textId="03BE501B"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2" w:history="1">
        <w:r w:rsidRPr="00AE790B">
          <w:rPr>
            <w:rStyle w:val="Hyperlink"/>
            <w:noProof/>
          </w:rPr>
          <w:t>Figure 11 : GUI wireframe. (1) Monitor dropdown, (2) instruction text box, (3) Run / Stop buttons, (4) live status line, (5) last-overlay thumbnail, (6) verbose log toggle</w:t>
        </w:r>
        <w:r>
          <w:rPr>
            <w:noProof/>
            <w:webHidden/>
          </w:rPr>
          <w:tab/>
        </w:r>
        <w:r>
          <w:rPr>
            <w:noProof/>
            <w:webHidden/>
          </w:rPr>
          <w:fldChar w:fldCharType="begin"/>
        </w:r>
        <w:r>
          <w:rPr>
            <w:noProof/>
            <w:webHidden/>
          </w:rPr>
          <w:instrText xml:space="preserve"> PAGEREF _Toc232417292 \h </w:instrText>
        </w:r>
        <w:r>
          <w:rPr>
            <w:noProof/>
            <w:webHidden/>
          </w:rPr>
        </w:r>
        <w:r>
          <w:rPr>
            <w:noProof/>
            <w:webHidden/>
          </w:rPr>
          <w:fldChar w:fldCharType="separate"/>
        </w:r>
        <w:r>
          <w:rPr>
            <w:noProof/>
            <w:webHidden/>
          </w:rPr>
          <w:t>50</w:t>
        </w:r>
        <w:r>
          <w:rPr>
            <w:noProof/>
            <w:webHidden/>
          </w:rPr>
          <w:fldChar w:fldCharType="end"/>
        </w:r>
      </w:hyperlink>
    </w:p>
    <w:p w14:paraId="77088BE6" w14:textId="0DA7F955"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3" w:history="1">
        <w:r w:rsidRPr="00AE790B">
          <w:rPr>
            <w:rStyle w:val="Hyperlink"/>
            <w:noProof/>
          </w:rPr>
          <w:t>Figure 12 : Repository directory tree. Top-level folders group the artefact's responsibilities: source, data, weights, scripts, notebooks, tests, reports, docs.</w:t>
        </w:r>
        <w:r>
          <w:rPr>
            <w:noProof/>
            <w:webHidden/>
          </w:rPr>
          <w:tab/>
        </w:r>
        <w:r>
          <w:rPr>
            <w:noProof/>
            <w:webHidden/>
          </w:rPr>
          <w:fldChar w:fldCharType="begin"/>
        </w:r>
        <w:r>
          <w:rPr>
            <w:noProof/>
            <w:webHidden/>
          </w:rPr>
          <w:instrText xml:space="preserve"> PAGEREF _Toc232417293 \h </w:instrText>
        </w:r>
        <w:r>
          <w:rPr>
            <w:noProof/>
            <w:webHidden/>
          </w:rPr>
        </w:r>
        <w:r>
          <w:rPr>
            <w:noProof/>
            <w:webHidden/>
          </w:rPr>
          <w:fldChar w:fldCharType="separate"/>
        </w:r>
        <w:r>
          <w:rPr>
            <w:noProof/>
            <w:webHidden/>
          </w:rPr>
          <w:t>51</w:t>
        </w:r>
        <w:r>
          <w:rPr>
            <w:noProof/>
            <w:webHidden/>
          </w:rPr>
          <w:fldChar w:fldCharType="end"/>
        </w:r>
      </w:hyperlink>
    </w:p>
    <w:p w14:paraId="1DEBFCFA" w14:textId="3F22498A"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4" w:history="1">
        <w:r w:rsidRPr="00AE790B">
          <w:rPr>
            <w:rStyle w:val="Hyperlink"/>
            <w:noProof/>
          </w:rPr>
          <w:t>Figure 13 : Source-domain backbone comparison on the unified-bundle val split. YOLOv8s reaches roughly twice the source-side mAP of DETR-R50 at one-sixth of the wall-clock cost.</w:t>
        </w:r>
        <w:r>
          <w:rPr>
            <w:noProof/>
            <w:webHidden/>
          </w:rPr>
          <w:tab/>
        </w:r>
        <w:r>
          <w:rPr>
            <w:noProof/>
            <w:webHidden/>
          </w:rPr>
          <w:fldChar w:fldCharType="begin"/>
        </w:r>
        <w:r>
          <w:rPr>
            <w:noProof/>
            <w:webHidden/>
          </w:rPr>
          <w:instrText xml:space="preserve"> PAGEREF _Toc232417294 \h </w:instrText>
        </w:r>
        <w:r>
          <w:rPr>
            <w:noProof/>
            <w:webHidden/>
          </w:rPr>
        </w:r>
        <w:r>
          <w:rPr>
            <w:noProof/>
            <w:webHidden/>
          </w:rPr>
          <w:fldChar w:fldCharType="separate"/>
        </w:r>
        <w:r>
          <w:rPr>
            <w:noProof/>
            <w:webHidden/>
          </w:rPr>
          <w:t>71</w:t>
        </w:r>
        <w:r>
          <w:rPr>
            <w:noProof/>
            <w:webHidden/>
          </w:rPr>
          <w:fldChar w:fldCharType="end"/>
        </w:r>
      </w:hyperlink>
    </w:p>
    <w:p w14:paraId="0154D792" w14:textId="46C22838"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5" w:history="1">
        <w:r w:rsidRPr="00AE790B">
          <w:rPr>
            <w:rStyle w:val="Hyperlink"/>
            <w:noProof/>
          </w:rPr>
          <w:t>Figure 14 : Few-shot sample-efficiency curve. Hand-corrected mAP rises monotonically with k, but ScreenSpot CPV peaks at k=1 (68.26%) and collapses at k=4 - the deployed model is k=1.</w:t>
        </w:r>
        <w:r>
          <w:rPr>
            <w:noProof/>
            <w:webHidden/>
          </w:rPr>
          <w:tab/>
        </w:r>
        <w:r>
          <w:rPr>
            <w:noProof/>
            <w:webHidden/>
          </w:rPr>
          <w:fldChar w:fldCharType="begin"/>
        </w:r>
        <w:r>
          <w:rPr>
            <w:noProof/>
            <w:webHidden/>
          </w:rPr>
          <w:instrText xml:space="preserve"> PAGEREF _Toc232417295 \h </w:instrText>
        </w:r>
        <w:r>
          <w:rPr>
            <w:noProof/>
            <w:webHidden/>
          </w:rPr>
        </w:r>
        <w:r>
          <w:rPr>
            <w:noProof/>
            <w:webHidden/>
          </w:rPr>
          <w:fldChar w:fldCharType="separate"/>
        </w:r>
        <w:r>
          <w:rPr>
            <w:noProof/>
            <w:webHidden/>
          </w:rPr>
          <w:t>72</w:t>
        </w:r>
        <w:r>
          <w:rPr>
            <w:noProof/>
            <w:webHidden/>
          </w:rPr>
          <w:fldChar w:fldCharType="end"/>
        </w:r>
      </w:hyperlink>
    </w:p>
    <w:p w14:paraId="2EDE99DD" w14:textId="55215FF4"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6" w:history="1">
        <w:r w:rsidRPr="00AE790B">
          <w:rPr>
            <w:rStyle w:val="Hyperlink"/>
            <w:noProof/>
          </w:rPr>
          <w:t>Figure 15 : All-method comparison on ScreenSpot CPV. Two clusters emerge: a high cluster (60-69%) with zero-shot, k=1 head FT and Adaptive Teacher, and a low cluster (below 50%) for everything else.</w:t>
        </w:r>
        <w:r>
          <w:rPr>
            <w:noProof/>
            <w:webHidden/>
          </w:rPr>
          <w:tab/>
        </w:r>
        <w:r>
          <w:rPr>
            <w:noProof/>
            <w:webHidden/>
          </w:rPr>
          <w:fldChar w:fldCharType="begin"/>
        </w:r>
        <w:r>
          <w:rPr>
            <w:noProof/>
            <w:webHidden/>
          </w:rPr>
          <w:instrText xml:space="preserve"> PAGEREF _Toc232417296 \h </w:instrText>
        </w:r>
        <w:r>
          <w:rPr>
            <w:noProof/>
            <w:webHidden/>
          </w:rPr>
        </w:r>
        <w:r>
          <w:rPr>
            <w:noProof/>
            <w:webHidden/>
          </w:rPr>
          <w:fldChar w:fldCharType="separate"/>
        </w:r>
        <w:r>
          <w:rPr>
            <w:noProof/>
            <w:webHidden/>
          </w:rPr>
          <w:t>74</w:t>
        </w:r>
        <w:r>
          <w:rPr>
            <w:noProof/>
            <w:webHidden/>
          </w:rPr>
          <w:fldChar w:fldCharType="end"/>
        </w:r>
      </w:hyperlink>
    </w:p>
    <w:p w14:paraId="2CC17201" w14:textId="30A07144"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7" w:history="1">
        <w:r w:rsidRPr="00AE790B">
          <w:rPr>
            <w:rStyle w:val="Hyperlink"/>
            <w:noProof/>
          </w:rPr>
          <w:t>Figure 16 : ScreenSpot CPV by slice and method. The text slice is strongest across every method; the icon slice is the dominant failure mode for every method.</w:t>
        </w:r>
        <w:r>
          <w:rPr>
            <w:noProof/>
            <w:webHidden/>
          </w:rPr>
          <w:tab/>
        </w:r>
        <w:r>
          <w:rPr>
            <w:noProof/>
            <w:webHidden/>
          </w:rPr>
          <w:fldChar w:fldCharType="begin"/>
        </w:r>
        <w:r>
          <w:rPr>
            <w:noProof/>
            <w:webHidden/>
          </w:rPr>
          <w:instrText xml:space="preserve"> PAGEREF _Toc232417297 \h </w:instrText>
        </w:r>
        <w:r>
          <w:rPr>
            <w:noProof/>
            <w:webHidden/>
          </w:rPr>
        </w:r>
        <w:r>
          <w:rPr>
            <w:noProof/>
            <w:webHidden/>
          </w:rPr>
          <w:fldChar w:fldCharType="separate"/>
        </w:r>
        <w:r>
          <w:rPr>
            <w:noProof/>
            <w:webHidden/>
          </w:rPr>
          <w:t>76</w:t>
        </w:r>
        <w:r>
          <w:rPr>
            <w:noProof/>
            <w:webHidden/>
          </w:rPr>
          <w:fldChar w:fldCharType="end"/>
        </w:r>
      </w:hyperlink>
    </w:p>
    <w:p w14:paraId="285AFCA4" w14:textId="143F509E" w:rsidR="00D2323A" w:rsidRPr="00FF15AA" w:rsidRDefault="00BB08A0" w:rsidP="007B48BB">
      <w:pPr>
        <w:rPr>
          <w:rFonts w:cs="Times New Roman"/>
        </w:rPr>
      </w:pPr>
      <w:r>
        <w:rPr>
          <w:rFonts w:cs="Times New Roman"/>
        </w:rPr>
        <w:fldChar w:fldCharType="end"/>
      </w:r>
    </w:p>
    <w:p w14:paraId="459AFAD7" w14:textId="77777777" w:rsidR="00D2323A" w:rsidRPr="00FF15AA" w:rsidRDefault="001301C3" w:rsidP="007B48BB">
      <w:pPr>
        <w:pStyle w:val="Heading1"/>
        <w:rPr>
          <w:rFonts w:cs="Times New Roman"/>
        </w:rPr>
      </w:pPr>
      <w:bookmarkStart w:id="5" w:name="_Toc232422973"/>
      <w:r w:rsidRPr="00FF15AA">
        <w:rPr>
          <w:rFonts w:cs="Times New Roman"/>
        </w:rPr>
        <w:t>List of Tables</w:t>
      </w:r>
      <w:bookmarkEnd w:id="5"/>
    </w:p>
    <w:p w14:paraId="22FA6C87" w14:textId="24B0106E" w:rsidR="001D3970" w:rsidRDefault="001D3970">
      <w:pPr>
        <w:pStyle w:val="TableofFigures"/>
        <w:tabs>
          <w:tab w:val="right" w:leader="dot" w:pos="8777"/>
        </w:tabs>
        <w:rPr>
          <w:rFonts w:eastAsiaTheme="minorEastAsia"/>
          <w:caps w:val="0"/>
          <w:noProof/>
          <w:kern w:val="2"/>
          <w:sz w:val="24"/>
          <w:szCs w:val="24"/>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32422945" w:history="1">
        <w:r w:rsidRPr="00DD7E34">
          <w:rPr>
            <w:rStyle w:val="Hyperlink"/>
            <w:noProof/>
          </w:rPr>
          <w:t>Table 1 : Public GUI element datasets considered for the source domain, summarizing scale, modality, taxonomy and licence.</w:t>
        </w:r>
        <w:r>
          <w:rPr>
            <w:noProof/>
            <w:webHidden/>
          </w:rPr>
          <w:tab/>
        </w:r>
        <w:r>
          <w:rPr>
            <w:noProof/>
            <w:webHidden/>
          </w:rPr>
          <w:fldChar w:fldCharType="begin"/>
        </w:r>
        <w:r>
          <w:rPr>
            <w:noProof/>
            <w:webHidden/>
          </w:rPr>
          <w:instrText xml:space="preserve"> PAGEREF _Toc232422945 \h </w:instrText>
        </w:r>
        <w:r>
          <w:rPr>
            <w:noProof/>
            <w:webHidden/>
          </w:rPr>
        </w:r>
        <w:r>
          <w:rPr>
            <w:noProof/>
            <w:webHidden/>
          </w:rPr>
          <w:fldChar w:fldCharType="separate"/>
        </w:r>
        <w:r>
          <w:rPr>
            <w:noProof/>
            <w:webHidden/>
          </w:rPr>
          <w:t>25</w:t>
        </w:r>
        <w:r>
          <w:rPr>
            <w:noProof/>
            <w:webHidden/>
          </w:rPr>
          <w:fldChar w:fldCharType="end"/>
        </w:r>
      </w:hyperlink>
    </w:p>
    <w:p w14:paraId="7C222C77" w14:textId="08C6036D"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46" w:history="1">
        <w:r w:rsidRPr="00DD7E34">
          <w:rPr>
            <w:rStyle w:val="Hyperlink"/>
            <w:noProof/>
          </w:rPr>
          <w:t>Table 2 : Non-functional requirements covering latency, footprint, accuracy, robustness, portability and explainability.</w:t>
        </w:r>
        <w:r>
          <w:rPr>
            <w:noProof/>
            <w:webHidden/>
          </w:rPr>
          <w:tab/>
        </w:r>
        <w:r>
          <w:rPr>
            <w:noProof/>
            <w:webHidden/>
          </w:rPr>
          <w:fldChar w:fldCharType="begin"/>
        </w:r>
        <w:r>
          <w:rPr>
            <w:noProof/>
            <w:webHidden/>
          </w:rPr>
          <w:instrText xml:space="preserve"> PAGEREF _Toc232422946 \h </w:instrText>
        </w:r>
        <w:r>
          <w:rPr>
            <w:noProof/>
            <w:webHidden/>
          </w:rPr>
        </w:r>
        <w:r>
          <w:rPr>
            <w:noProof/>
            <w:webHidden/>
          </w:rPr>
          <w:fldChar w:fldCharType="separate"/>
        </w:r>
        <w:r>
          <w:rPr>
            <w:noProof/>
            <w:webHidden/>
          </w:rPr>
          <w:t>44</w:t>
        </w:r>
        <w:r>
          <w:rPr>
            <w:noProof/>
            <w:webHidden/>
          </w:rPr>
          <w:fldChar w:fldCharType="end"/>
        </w:r>
      </w:hyperlink>
    </w:p>
    <w:p w14:paraId="4610BEA0" w14:textId="13D813A1"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47" w:history="1">
        <w:r w:rsidRPr="00DD7E34">
          <w:rPr>
            <w:rStyle w:val="Hyperlink"/>
            <w:noProof/>
          </w:rPr>
          <w:t>Table 3 : Risk register identifying the project's principal risks, with likelihood, impact, and the mitigation strategy adopted.</w:t>
        </w:r>
        <w:r>
          <w:rPr>
            <w:noProof/>
            <w:webHidden/>
          </w:rPr>
          <w:tab/>
        </w:r>
        <w:r>
          <w:rPr>
            <w:noProof/>
            <w:webHidden/>
          </w:rPr>
          <w:fldChar w:fldCharType="begin"/>
        </w:r>
        <w:r>
          <w:rPr>
            <w:noProof/>
            <w:webHidden/>
          </w:rPr>
          <w:instrText xml:space="preserve"> PAGEREF _Toc232422947 \h </w:instrText>
        </w:r>
        <w:r>
          <w:rPr>
            <w:noProof/>
            <w:webHidden/>
          </w:rPr>
        </w:r>
        <w:r>
          <w:rPr>
            <w:noProof/>
            <w:webHidden/>
          </w:rPr>
          <w:fldChar w:fldCharType="separate"/>
        </w:r>
        <w:r>
          <w:rPr>
            <w:noProof/>
            <w:webHidden/>
          </w:rPr>
          <w:t>49</w:t>
        </w:r>
        <w:r>
          <w:rPr>
            <w:noProof/>
            <w:webHidden/>
          </w:rPr>
          <w:fldChar w:fldCharType="end"/>
        </w:r>
      </w:hyperlink>
    </w:p>
    <w:p w14:paraId="0B6DE176" w14:textId="397DC5C7"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48" w:history="1">
        <w:r w:rsidRPr="00DD7E34">
          <w:rPr>
            <w:rStyle w:val="Hyperlink"/>
            <w:noProof/>
          </w:rPr>
          <w:t>Table 4 : Experimental matrix listing the seven planned experiments, the research question each addresses, and the dataset / metric pairing.</w:t>
        </w:r>
        <w:r>
          <w:rPr>
            <w:noProof/>
            <w:webHidden/>
          </w:rPr>
          <w:tab/>
        </w:r>
        <w:r>
          <w:rPr>
            <w:noProof/>
            <w:webHidden/>
          </w:rPr>
          <w:fldChar w:fldCharType="begin"/>
        </w:r>
        <w:r>
          <w:rPr>
            <w:noProof/>
            <w:webHidden/>
          </w:rPr>
          <w:instrText xml:space="preserve"> PAGEREF _Toc232422948 \h </w:instrText>
        </w:r>
        <w:r>
          <w:rPr>
            <w:noProof/>
            <w:webHidden/>
          </w:rPr>
        </w:r>
        <w:r>
          <w:rPr>
            <w:noProof/>
            <w:webHidden/>
          </w:rPr>
          <w:fldChar w:fldCharType="separate"/>
        </w:r>
        <w:r>
          <w:rPr>
            <w:noProof/>
            <w:webHidden/>
          </w:rPr>
          <w:t>52</w:t>
        </w:r>
        <w:r>
          <w:rPr>
            <w:noProof/>
            <w:webHidden/>
          </w:rPr>
          <w:fldChar w:fldCharType="end"/>
        </w:r>
      </w:hyperlink>
    </w:p>
    <w:p w14:paraId="116F1D79" w14:textId="48A14F25"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49" w:history="1">
        <w:r w:rsidRPr="00DD7E34">
          <w:rPr>
            <w:rStyle w:val="Hyperlink"/>
            <w:noProof/>
          </w:rPr>
          <w:t>Table 5 : Class-collapse mapping from RICO, CLAY, and VINS native taxonomies onto the unified six-class taxonomy used for source training.</w:t>
        </w:r>
        <w:r>
          <w:rPr>
            <w:noProof/>
            <w:webHidden/>
          </w:rPr>
          <w:tab/>
        </w:r>
        <w:r>
          <w:rPr>
            <w:noProof/>
            <w:webHidden/>
          </w:rPr>
          <w:fldChar w:fldCharType="begin"/>
        </w:r>
        <w:r>
          <w:rPr>
            <w:noProof/>
            <w:webHidden/>
          </w:rPr>
          <w:instrText xml:space="preserve"> PAGEREF _Toc232422949 \h </w:instrText>
        </w:r>
        <w:r>
          <w:rPr>
            <w:noProof/>
            <w:webHidden/>
          </w:rPr>
        </w:r>
        <w:r>
          <w:rPr>
            <w:noProof/>
            <w:webHidden/>
          </w:rPr>
          <w:fldChar w:fldCharType="separate"/>
        </w:r>
        <w:r>
          <w:rPr>
            <w:noProof/>
            <w:webHidden/>
          </w:rPr>
          <w:t>62</w:t>
        </w:r>
        <w:r>
          <w:rPr>
            <w:noProof/>
            <w:webHidden/>
          </w:rPr>
          <w:fldChar w:fldCharType="end"/>
        </w:r>
      </w:hyperlink>
    </w:p>
    <w:p w14:paraId="6ECA67DF" w14:textId="39656359"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0" w:history="1">
        <w:r w:rsidRPr="00DD7E34">
          <w:rPr>
            <w:rStyle w:val="Hyperlink"/>
            <w:noProof/>
          </w:rPr>
          <w:t>Table 6 : YOLOv8s source-domain per-class AP at mAP@0.5 and mAP@0.5:0.95 on the unified val split.</w:t>
        </w:r>
        <w:r>
          <w:rPr>
            <w:noProof/>
            <w:webHidden/>
          </w:rPr>
          <w:tab/>
        </w:r>
        <w:r>
          <w:rPr>
            <w:noProof/>
            <w:webHidden/>
          </w:rPr>
          <w:fldChar w:fldCharType="begin"/>
        </w:r>
        <w:r>
          <w:rPr>
            <w:noProof/>
            <w:webHidden/>
          </w:rPr>
          <w:instrText xml:space="preserve"> PAGEREF _Toc232422950 \h </w:instrText>
        </w:r>
        <w:r>
          <w:rPr>
            <w:noProof/>
            <w:webHidden/>
          </w:rPr>
        </w:r>
        <w:r>
          <w:rPr>
            <w:noProof/>
            <w:webHidden/>
          </w:rPr>
          <w:fldChar w:fldCharType="separate"/>
        </w:r>
        <w:r>
          <w:rPr>
            <w:noProof/>
            <w:webHidden/>
          </w:rPr>
          <w:t>64</w:t>
        </w:r>
        <w:r>
          <w:rPr>
            <w:noProof/>
            <w:webHidden/>
          </w:rPr>
          <w:fldChar w:fldCharType="end"/>
        </w:r>
      </w:hyperlink>
    </w:p>
    <w:p w14:paraId="65FFC9B3" w14:textId="1DBC1C6B"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1" w:history="1">
        <w:r w:rsidRPr="00DD7E34">
          <w:rPr>
            <w:rStyle w:val="Hyperlink"/>
            <w:noProof/>
          </w:rPr>
          <w:t>Table 7 : Few-shot sample-efficiency curve. Hand-corrected mAP rises monotonically with k; ScreenSpot CPV peaks at k=1 and collapses thereafter.</w:t>
        </w:r>
        <w:r>
          <w:rPr>
            <w:noProof/>
            <w:webHidden/>
          </w:rPr>
          <w:tab/>
        </w:r>
        <w:r>
          <w:rPr>
            <w:noProof/>
            <w:webHidden/>
          </w:rPr>
          <w:fldChar w:fldCharType="begin"/>
        </w:r>
        <w:r>
          <w:rPr>
            <w:noProof/>
            <w:webHidden/>
          </w:rPr>
          <w:instrText xml:space="preserve"> PAGEREF _Toc232422951 \h </w:instrText>
        </w:r>
        <w:r>
          <w:rPr>
            <w:noProof/>
            <w:webHidden/>
          </w:rPr>
        </w:r>
        <w:r>
          <w:rPr>
            <w:noProof/>
            <w:webHidden/>
          </w:rPr>
          <w:fldChar w:fldCharType="separate"/>
        </w:r>
        <w:r>
          <w:rPr>
            <w:noProof/>
            <w:webHidden/>
          </w:rPr>
          <w:t>66</w:t>
        </w:r>
        <w:r>
          <w:rPr>
            <w:noProof/>
            <w:webHidden/>
          </w:rPr>
          <w:fldChar w:fldCharType="end"/>
        </w:r>
      </w:hyperlink>
    </w:p>
    <w:p w14:paraId="20E9C340" w14:textId="584E9ECB"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2" w:history="1">
        <w:r w:rsidRPr="00DD7E34">
          <w:rPr>
            <w:rStyle w:val="Hyperlink"/>
            <w:noProof/>
          </w:rPr>
          <w:t>Table 8 : SSP+FT ablation against the no-SSP baseline at k=1 and k=8 on both evaluation protocols.</w:t>
        </w:r>
        <w:r>
          <w:rPr>
            <w:noProof/>
            <w:webHidden/>
          </w:rPr>
          <w:tab/>
        </w:r>
        <w:r>
          <w:rPr>
            <w:noProof/>
            <w:webHidden/>
          </w:rPr>
          <w:fldChar w:fldCharType="begin"/>
        </w:r>
        <w:r>
          <w:rPr>
            <w:noProof/>
            <w:webHidden/>
          </w:rPr>
          <w:instrText xml:space="preserve"> PAGEREF _Toc232422952 \h </w:instrText>
        </w:r>
        <w:r>
          <w:rPr>
            <w:noProof/>
            <w:webHidden/>
          </w:rPr>
        </w:r>
        <w:r>
          <w:rPr>
            <w:noProof/>
            <w:webHidden/>
          </w:rPr>
          <w:fldChar w:fldCharType="separate"/>
        </w:r>
        <w:r>
          <w:rPr>
            <w:noProof/>
            <w:webHidden/>
          </w:rPr>
          <w:t>67</w:t>
        </w:r>
        <w:r>
          <w:rPr>
            <w:noProof/>
            <w:webHidden/>
          </w:rPr>
          <w:fldChar w:fldCharType="end"/>
        </w:r>
      </w:hyperlink>
    </w:p>
    <w:p w14:paraId="42F44551" w14:textId="2B78E8A3"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3" w:history="1">
        <w:r w:rsidRPr="00DD7E34">
          <w:rPr>
            <w:rStyle w:val="Hyperlink"/>
            <w:noProof/>
          </w:rPr>
          <w:t>Table 9 : Adaptive Teacher results across the short (1-iter, 5 ep) and full (3-iter, 10 ep) configurations.</w:t>
        </w:r>
        <w:r>
          <w:rPr>
            <w:noProof/>
            <w:webHidden/>
          </w:rPr>
          <w:tab/>
        </w:r>
        <w:r>
          <w:rPr>
            <w:noProof/>
            <w:webHidden/>
          </w:rPr>
          <w:fldChar w:fldCharType="begin"/>
        </w:r>
        <w:r>
          <w:rPr>
            <w:noProof/>
            <w:webHidden/>
          </w:rPr>
          <w:instrText xml:space="preserve"> PAGEREF _Toc232422953 \h </w:instrText>
        </w:r>
        <w:r>
          <w:rPr>
            <w:noProof/>
            <w:webHidden/>
          </w:rPr>
        </w:r>
        <w:r>
          <w:rPr>
            <w:noProof/>
            <w:webHidden/>
          </w:rPr>
          <w:fldChar w:fldCharType="separate"/>
        </w:r>
        <w:r>
          <w:rPr>
            <w:noProof/>
            <w:webHidden/>
          </w:rPr>
          <w:t>68</w:t>
        </w:r>
        <w:r>
          <w:rPr>
            <w:noProof/>
            <w:webHidden/>
          </w:rPr>
          <w:fldChar w:fldCharType="end"/>
        </w:r>
      </w:hyperlink>
    </w:p>
    <w:p w14:paraId="301410D0" w14:textId="795D6BAA"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4" w:history="1">
        <w:r w:rsidRPr="00DD7E34">
          <w:rPr>
            <w:rStyle w:val="Hyperlink"/>
            <w:noProof/>
          </w:rPr>
          <w:t>Table 10 : SHOT results across three configurations: short (8 ep, freeze=15), 15-epoch, and freeze=10.</w:t>
        </w:r>
        <w:r>
          <w:rPr>
            <w:noProof/>
            <w:webHidden/>
          </w:rPr>
          <w:tab/>
        </w:r>
        <w:r>
          <w:rPr>
            <w:noProof/>
            <w:webHidden/>
          </w:rPr>
          <w:fldChar w:fldCharType="begin"/>
        </w:r>
        <w:r>
          <w:rPr>
            <w:noProof/>
            <w:webHidden/>
          </w:rPr>
          <w:instrText xml:space="preserve"> PAGEREF _Toc232422954 \h </w:instrText>
        </w:r>
        <w:r>
          <w:rPr>
            <w:noProof/>
            <w:webHidden/>
          </w:rPr>
        </w:r>
        <w:r>
          <w:rPr>
            <w:noProof/>
            <w:webHidden/>
          </w:rPr>
          <w:fldChar w:fldCharType="separate"/>
        </w:r>
        <w:r>
          <w:rPr>
            <w:noProof/>
            <w:webHidden/>
          </w:rPr>
          <w:t>68</w:t>
        </w:r>
        <w:r>
          <w:rPr>
            <w:noProof/>
            <w:webHidden/>
          </w:rPr>
          <w:fldChar w:fldCharType="end"/>
        </w:r>
      </w:hyperlink>
    </w:p>
    <w:p w14:paraId="0CD5D3FB" w14:textId="462EBF0B"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5" w:history="1">
        <w:r w:rsidRPr="00DD7E34">
          <w:rPr>
            <w:rStyle w:val="Hyperlink"/>
            <w:noProof/>
          </w:rPr>
          <w:t>Table 11 : Source-domain detector results for YOLOv8s and DETR-R50 on the held-out 1,000-image unified val split.</w:t>
        </w:r>
        <w:r>
          <w:rPr>
            <w:noProof/>
            <w:webHidden/>
          </w:rPr>
          <w:tab/>
        </w:r>
        <w:r>
          <w:rPr>
            <w:noProof/>
            <w:webHidden/>
          </w:rPr>
          <w:fldChar w:fldCharType="begin"/>
        </w:r>
        <w:r>
          <w:rPr>
            <w:noProof/>
            <w:webHidden/>
          </w:rPr>
          <w:instrText xml:space="preserve"> PAGEREF _Toc232422955 \h </w:instrText>
        </w:r>
        <w:r>
          <w:rPr>
            <w:noProof/>
            <w:webHidden/>
          </w:rPr>
        </w:r>
        <w:r>
          <w:rPr>
            <w:noProof/>
            <w:webHidden/>
          </w:rPr>
          <w:fldChar w:fldCharType="separate"/>
        </w:r>
        <w:r>
          <w:rPr>
            <w:noProof/>
            <w:webHidden/>
          </w:rPr>
          <w:t>75</w:t>
        </w:r>
        <w:r>
          <w:rPr>
            <w:noProof/>
            <w:webHidden/>
          </w:rPr>
          <w:fldChar w:fldCharType="end"/>
        </w:r>
      </w:hyperlink>
    </w:p>
    <w:p w14:paraId="0232048D" w14:textId="329DB8F6"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6" w:history="1">
        <w:r w:rsidRPr="00DD7E34">
          <w:rPr>
            <w:rStyle w:val="Hyperlink"/>
            <w:noProof/>
          </w:rPr>
          <w:t>Table 12 : YOLOv8s per-class precision, recall, AP@0.5 and mAP@0.5:0.95 on the source-domain val split. Source: source_per_class.csv.</w:t>
        </w:r>
        <w:r>
          <w:rPr>
            <w:noProof/>
            <w:webHidden/>
          </w:rPr>
          <w:tab/>
        </w:r>
        <w:r>
          <w:rPr>
            <w:noProof/>
            <w:webHidden/>
          </w:rPr>
          <w:fldChar w:fldCharType="begin"/>
        </w:r>
        <w:r>
          <w:rPr>
            <w:noProof/>
            <w:webHidden/>
          </w:rPr>
          <w:instrText xml:space="preserve"> PAGEREF _Toc232422956 \h </w:instrText>
        </w:r>
        <w:r>
          <w:rPr>
            <w:noProof/>
            <w:webHidden/>
          </w:rPr>
        </w:r>
        <w:r>
          <w:rPr>
            <w:noProof/>
            <w:webHidden/>
          </w:rPr>
          <w:fldChar w:fldCharType="separate"/>
        </w:r>
        <w:r>
          <w:rPr>
            <w:noProof/>
            <w:webHidden/>
          </w:rPr>
          <w:t>76</w:t>
        </w:r>
        <w:r>
          <w:rPr>
            <w:noProof/>
            <w:webHidden/>
          </w:rPr>
          <w:fldChar w:fldCharType="end"/>
        </w:r>
      </w:hyperlink>
    </w:p>
    <w:p w14:paraId="53E549D2" w14:textId="533B1E97"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7" w:history="1">
        <w:r w:rsidRPr="00DD7E34">
          <w:rPr>
            <w:rStyle w:val="Hyperlink"/>
            <w:noProof/>
          </w:rPr>
          <w:t>Table 13 : Few-shot sample-efficiency at k = 0, 1, 2, 4, 8. Bold cells mark the per-protocol maximum.</w:t>
        </w:r>
        <w:r>
          <w:rPr>
            <w:noProof/>
            <w:webHidden/>
          </w:rPr>
          <w:tab/>
        </w:r>
        <w:r>
          <w:rPr>
            <w:noProof/>
            <w:webHidden/>
          </w:rPr>
          <w:fldChar w:fldCharType="begin"/>
        </w:r>
        <w:r>
          <w:rPr>
            <w:noProof/>
            <w:webHidden/>
          </w:rPr>
          <w:instrText xml:space="preserve"> PAGEREF _Toc232422957 \h </w:instrText>
        </w:r>
        <w:r>
          <w:rPr>
            <w:noProof/>
            <w:webHidden/>
          </w:rPr>
        </w:r>
        <w:r>
          <w:rPr>
            <w:noProof/>
            <w:webHidden/>
          </w:rPr>
          <w:fldChar w:fldCharType="separate"/>
        </w:r>
        <w:r>
          <w:rPr>
            <w:noProof/>
            <w:webHidden/>
          </w:rPr>
          <w:t>77</w:t>
        </w:r>
        <w:r>
          <w:rPr>
            <w:noProof/>
            <w:webHidden/>
          </w:rPr>
          <w:fldChar w:fldCharType="end"/>
        </w:r>
      </w:hyperlink>
    </w:p>
    <w:p w14:paraId="1E4DEAC4" w14:textId="1CC8720D"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8" w:history="1">
        <w:r w:rsidRPr="00DD7E34">
          <w:rPr>
            <w:rStyle w:val="Hyperlink"/>
            <w:noProof/>
          </w:rPr>
          <w:t>Table 14 : SSP+FT against the no-SSP baseline. ScreenSpot CPV is the held-out protocol; hand-corrected CPV is reported for completeness.</w:t>
        </w:r>
        <w:r>
          <w:rPr>
            <w:noProof/>
            <w:webHidden/>
          </w:rPr>
          <w:tab/>
        </w:r>
        <w:r>
          <w:rPr>
            <w:noProof/>
            <w:webHidden/>
          </w:rPr>
          <w:fldChar w:fldCharType="begin"/>
        </w:r>
        <w:r>
          <w:rPr>
            <w:noProof/>
            <w:webHidden/>
          </w:rPr>
          <w:instrText xml:space="preserve"> PAGEREF _Toc232422958 \h </w:instrText>
        </w:r>
        <w:r>
          <w:rPr>
            <w:noProof/>
            <w:webHidden/>
          </w:rPr>
        </w:r>
        <w:r>
          <w:rPr>
            <w:noProof/>
            <w:webHidden/>
          </w:rPr>
          <w:fldChar w:fldCharType="separate"/>
        </w:r>
        <w:r>
          <w:rPr>
            <w:noProof/>
            <w:webHidden/>
          </w:rPr>
          <w:t>77</w:t>
        </w:r>
        <w:r>
          <w:rPr>
            <w:noProof/>
            <w:webHidden/>
          </w:rPr>
          <w:fldChar w:fldCharType="end"/>
        </w:r>
      </w:hyperlink>
    </w:p>
    <w:p w14:paraId="2E3413C8" w14:textId="4416F257"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9" w:history="1">
        <w:r w:rsidRPr="00DD7E34">
          <w:rPr>
            <w:rStyle w:val="Hyperlink"/>
            <w:noProof/>
          </w:rPr>
          <w:t>Table 15 : Adaptive Teacher results, short and full configurations, on hand-corrected and ScreenSpot CPV.</w:t>
        </w:r>
        <w:r>
          <w:rPr>
            <w:noProof/>
            <w:webHidden/>
          </w:rPr>
          <w:tab/>
        </w:r>
        <w:r>
          <w:rPr>
            <w:noProof/>
            <w:webHidden/>
          </w:rPr>
          <w:fldChar w:fldCharType="begin"/>
        </w:r>
        <w:r>
          <w:rPr>
            <w:noProof/>
            <w:webHidden/>
          </w:rPr>
          <w:instrText xml:space="preserve"> PAGEREF _Toc232422959 \h </w:instrText>
        </w:r>
        <w:r>
          <w:rPr>
            <w:noProof/>
            <w:webHidden/>
          </w:rPr>
        </w:r>
        <w:r>
          <w:rPr>
            <w:noProof/>
            <w:webHidden/>
          </w:rPr>
          <w:fldChar w:fldCharType="separate"/>
        </w:r>
        <w:r>
          <w:rPr>
            <w:noProof/>
            <w:webHidden/>
          </w:rPr>
          <w:t>78</w:t>
        </w:r>
        <w:r>
          <w:rPr>
            <w:noProof/>
            <w:webHidden/>
          </w:rPr>
          <w:fldChar w:fldCharType="end"/>
        </w:r>
      </w:hyperlink>
    </w:p>
    <w:p w14:paraId="1EE7AA70" w14:textId="3F6405E8"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0" w:history="1">
        <w:r w:rsidRPr="00DD7E34">
          <w:rPr>
            <w:rStyle w:val="Hyperlink"/>
            <w:noProof/>
          </w:rPr>
          <w:t>Table 16 : Adaptive Teacher (short variant) ScreenSpot CPV by slice. Source: cpv_screenspot_desktop_uda_at.csv.</w:t>
        </w:r>
        <w:r>
          <w:rPr>
            <w:noProof/>
            <w:webHidden/>
          </w:rPr>
          <w:tab/>
        </w:r>
        <w:r>
          <w:rPr>
            <w:noProof/>
            <w:webHidden/>
          </w:rPr>
          <w:fldChar w:fldCharType="begin"/>
        </w:r>
        <w:r>
          <w:rPr>
            <w:noProof/>
            <w:webHidden/>
          </w:rPr>
          <w:instrText xml:space="preserve"> PAGEREF _Toc232422960 \h </w:instrText>
        </w:r>
        <w:r>
          <w:rPr>
            <w:noProof/>
            <w:webHidden/>
          </w:rPr>
        </w:r>
        <w:r>
          <w:rPr>
            <w:noProof/>
            <w:webHidden/>
          </w:rPr>
          <w:fldChar w:fldCharType="separate"/>
        </w:r>
        <w:r>
          <w:rPr>
            <w:noProof/>
            <w:webHidden/>
          </w:rPr>
          <w:t>78</w:t>
        </w:r>
        <w:r>
          <w:rPr>
            <w:noProof/>
            <w:webHidden/>
          </w:rPr>
          <w:fldChar w:fldCharType="end"/>
        </w:r>
      </w:hyperlink>
    </w:p>
    <w:p w14:paraId="388248CE" w14:textId="640535B3"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1" w:history="1">
        <w:r w:rsidRPr="00DD7E34">
          <w:rPr>
            <w:rStyle w:val="Hyperlink"/>
            <w:noProof/>
          </w:rPr>
          <w:t>Table 17 : SHOT in three configurations on the H100, showing the effect of epoch count and freeze depth.</w:t>
        </w:r>
        <w:r>
          <w:rPr>
            <w:noProof/>
            <w:webHidden/>
          </w:rPr>
          <w:tab/>
        </w:r>
        <w:r>
          <w:rPr>
            <w:noProof/>
            <w:webHidden/>
          </w:rPr>
          <w:fldChar w:fldCharType="begin"/>
        </w:r>
        <w:r>
          <w:rPr>
            <w:noProof/>
            <w:webHidden/>
          </w:rPr>
          <w:instrText xml:space="preserve"> PAGEREF _Toc232422961 \h </w:instrText>
        </w:r>
        <w:r>
          <w:rPr>
            <w:noProof/>
            <w:webHidden/>
          </w:rPr>
        </w:r>
        <w:r>
          <w:rPr>
            <w:noProof/>
            <w:webHidden/>
          </w:rPr>
          <w:fldChar w:fldCharType="separate"/>
        </w:r>
        <w:r>
          <w:rPr>
            <w:noProof/>
            <w:webHidden/>
          </w:rPr>
          <w:t>79</w:t>
        </w:r>
        <w:r>
          <w:rPr>
            <w:noProof/>
            <w:webHidden/>
          </w:rPr>
          <w:fldChar w:fldCharType="end"/>
        </w:r>
      </w:hyperlink>
    </w:p>
    <w:p w14:paraId="792FD090" w14:textId="4BBDFCA0"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2" w:history="1">
        <w:r w:rsidRPr="00DD7E34">
          <w:rPr>
            <w:rStyle w:val="Hyperlink"/>
            <w:noProof/>
          </w:rPr>
          <w:t>Table 18 : Hand-corrected CPV per class for the deployed checkpoint. Source: cpv_summary.csv.</w:t>
        </w:r>
        <w:r>
          <w:rPr>
            <w:noProof/>
            <w:webHidden/>
          </w:rPr>
          <w:tab/>
        </w:r>
        <w:r>
          <w:rPr>
            <w:noProof/>
            <w:webHidden/>
          </w:rPr>
          <w:fldChar w:fldCharType="begin"/>
        </w:r>
        <w:r>
          <w:rPr>
            <w:noProof/>
            <w:webHidden/>
          </w:rPr>
          <w:instrText xml:space="preserve"> PAGEREF _Toc232422962 \h </w:instrText>
        </w:r>
        <w:r>
          <w:rPr>
            <w:noProof/>
            <w:webHidden/>
          </w:rPr>
        </w:r>
        <w:r>
          <w:rPr>
            <w:noProof/>
            <w:webHidden/>
          </w:rPr>
          <w:fldChar w:fldCharType="separate"/>
        </w:r>
        <w:r>
          <w:rPr>
            <w:noProof/>
            <w:webHidden/>
          </w:rPr>
          <w:t>80</w:t>
        </w:r>
        <w:r>
          <w:rPr>
            <w:noProof/>
            <w:webHidden/>
          </w:rPr>
          <w:fldChar w:fldCharType="end"/>
        </w:r>
      </w:hyperlink>
    </w:p>
    <w:p w14:paraId="3A611A53" w14:textId="2D69206C"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3" w:history="1">
        <w:r w:rsidRPr="00DD7E34">
          <w:rPr>
            <w:rStyle w:val="Hyperlink"/>
            <w:noProof/>
          </w:rPr>
          <w:t>Table 19 : ScreenSpot desktop CPV by slice for the deployed checkpoint. Source: cpv_screenspot_desktop.csv.</w:t>
        </w:r>
        <w:r>
          <w:rPr>
            <w:noProof/>
            <w:webHidden/>
          </w:rPr>
          <w:tab/>
        </w:r>
        <w:r>
          <w:rPr>
            <w:noProof/>
            <w:webHidden/>
          </w:rPr>
          <w:fldChar w:fldCharType="begin"/>
        </w:r>
        <w:r>
          <w:rPr>
            <w:noProof/>
            <w:webHidden/>
          </w:rPr>
          <w:instrText xml:space="preserve"> PAGEREF _Toc232422963 \h </w:instrText>
        </w:r>
        <w:r>
          <w:rPr>
            <w:noProof/>
            <w:webHidden/>
          </w:rPr>
        </w:r>
        <w:r>
          <w:rPr>
            <w:noProof/>
            <w:webHidden/>
          </w:rPr>
          <w:fldChar w:fldCharType="separate"/>
        </w:r>
        <w:r>
          <w:rPr>
            <w:noProof/>
            <w:webHidden/>
          </w:rPr>
          <w:t>80</w:t>
        </w:r>
        <w:r>
          <w:rPr>
            <w:noProof/>
            <w:webHidden/>
          </w:rPr>
          <w:fldChar w:fldCharType="end"/>
        </w:r>
      </w:hyperlink>
    </w:p>
    <w:p w14:paraId="3A3BBF4A" w14:textId="6616A6DA"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4" w:history="1">
        <w:r w:rsidRPr="00DD7E34">
          <w:rPr>
            <w:rStyle w:val="Hyperlink"/>
            <w:noProof/>
          </w:rPr>
          <w:t>Table 20 : Four-method aggregate TSR on T01-T15. Source: baseline_summary.csv.</w:t>
        </w:r>
        <w:r>
          <w:rPr>
            <w:noProof/>
            <w:webHidden/>
          </w:rPr>
          <w:tab/>
        </w:r>
        <w:r>
          <w:rPr>
            <w:noProof/>
            <w:webHidden/>
          </w:rPr>
          <w:fldChar w:fldCharType="begin"/>
        </w:r>
        <w:r>
          <w:rPr>
            <w:noProof/>
            <w:webHidden/>
          </w:rPr>
          <w:instrText xml:space="preserve"> PAGEREF _Toc232422964 \h </w:instrText>
        </w:r>
        <w:r>
          <w:rPr>
            <w:noProof/>
            <w:webHidden/>
          </w:rPr>
        </w:r>
        <w:r>
          <w:rPr>
            <w:noProof/>
            <w:webHidden/>
          </w:rPr>
          <w:fldChar w:fldCharType="separate"/>
        </w:r>
        <w:r>
          <w:rPr>
            <w:noProof/>
            <w:webHidden/>
          </w:rPr>
          <w:t>81</w:t>
        </w:r>
        <w:r>
          <w:rPr>
            <w:noProof/>
            <w:webHidden/>
          </w:rPr>
          <w:fldChar w:fldCharType="end"/>
        </w:r>
      </w:hyperlink>
    </w:p>
    <w:p w14:paraId="21264B42" w14:textId="7888FC78"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5" w:history="1">
        <w:r w:rsidRPr="00DD7E34">
          <w:rPr>
            <w:rStyle w:val="Hyperlink"/>
            <w:noProof/>
          </w:rPr>
          <w:t>Table 21 : Per-task verdict matrix for the four-method suite. T15 is a negative test case scored as fail for VisClick because the prototype did not refuse.</w:t>
        </w:r>
        <w:r>
          <w:rPr>
            <w:noProof/>
            <w:webHidden/>
          </w:rPr>
          <w:tab/>
        </w:r>
        <w:r>
          <w:rPr>
            <w:noProof/>
            <w:webHidden/>
          </w:rPr>
          <w:fldChar w:fldCharType="begin"/>
        </w:r>
        <w:r>
          <w:rPr>
            <w:noProof/>
            <w:webHidden/>
          </w:rPr>
          <w:instrText xml:space="preserve"> PAGEREF _Toc232422965 \h </w:instrText>
        </w:r>
        <w:r>
          <w:rPr>
            <w:noProof/>
            <w:webHidden/>
          </w:rPr>
        </w:r>
        <w:r>
          <w:rPr>
            <w:noProof/>
            <w:webHidden/>
          </w:rPr>
          <w:fldChar w:fldCharType="separate"/>
        </w:r>
        <w:r>
          <w:rPr>
            <w:noProof/>
            <w:webHidden/>
          </w:rPr>
          <w:t>82</w:t>
        </w:r>
        <w:r>
          <w:rPr>
            <w:noProof/>
            <w:webHidden/>
          </w:rPr>
          <w:fldChar w:fldCharType="end"/>
        </w:r>
      </w:hyperlink>
    </w:p>
    <w:p w14:paraId="5521E07E" w14:textId="592E6482"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6" w:history="1">
        <w:r w:rsidRPr="00DD7E34">
          <w:rPr>
            <w:rStyle w:val="Hyperlink"/>
            <w:noProof/>
          </w:rPr>
          <w:t>Table 22 :  NFR verification ledger mapping each non-functional requirement to its evidence source and verdict.</w:t>
        </w:r>
        <w:r>
          <w:rPr>
            <w:noProof/>
            <w:webHidden/>
          </w:rPr>
          <w:tab/>
        </w:r>
        <w:r>
          <w:rPr>
            <w:noProof/>
            <w:webHidden/>
          </w:rPr>
          <w:fldChar w:fldCharType="begin"/>
        </w:r>
        <w:r>
          <w:rPr>
            <w:noProof/>
            <w:webHidden/>
          </w:rPr>
          <w:instrText xml:space="preserve"> PAGEREF _Toc232422966 \h </w:instrText>
        </w:r>
        <w:r>
          <w:rPr>
            <w:noProof/>
            <w:webHidden/>
          </w:rPr>
        </w:r>
        <w:r>
          <w:rPr>
            <w:noProof/>
            <w:webHidden/>
          </w:rPr>
          <w:fldChar w:fldCharType="separate"/>
        </w:r>
        <w:r>
          <w:rPr>
            <w:noProof/>
            <w:webHidden/>
          </w:rPr>
          <w:t>83</w:t>
        </w:r>
        <w:r>
          <w:rPr>
            <w:noProof/>
            <w:webHidden/>
          </w:rPr>
          <w:fldChar w:fldCharType="end"/>
        </w:r>
      </w:hyperlink>
    </w:p>
    <w:p w14:paraId="0FAE207C" w14:textId="26FCBCB3"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7" w:history="1">
        <w:r w:rsidRPr="00DD7E34">
          <w:rPr>
            <w:rStyle w:val="Hyperlink"/>
            <w:noProof/>
          </w:rPr>
          <w:t>Table 23 : Per-method end-to-end latency distribution on T01-T15, showing median, p95, and outlier behaviour.</w:t>
        </w:r>
        <w:r>
          <w:rPr>
            <w:noProof/>
            <w:webHidden/>
          </w:rPr>
          <w:tab/>
        </w:r>
        <w:r>
          <w:rPr>
            <w:noProof/>
            <w:webHidden/>
          </w:rPr>
          <w:fldChar w:fldCharType="begin"/>
        </w:r>
        <w:r>
          <w:rPr>
            <w:noProof/>
            <w:webHidden/>
          </w:rPr>
          <w:instrText xml:space="preserve"> PAGEREF _Toc232422967 \h </w:instrText>
        </w:r>
        <w:r>
          <w:rPr>
            <w:noProof/>
            <w:webHidden/>
          </w:rPr>
        </w:r>
        <w:r>
          <w:rPr>
            <w:noProof/>
            <w:webHidden/>
          </w:rPr>
          <w:fldChar w:fldCharType="separate"/>
        </w:r>
        <w:r>
          <w:rPr>
            <w:noProof/>
            <w:webHidden/>
          </w:rPr>
          <w:t>83</w:t>
        </w:r>
        <w:r>
          <w:rPr>
            <w:noProof/>
            <w:webHidden/>
          </w:rPr>
          <w:fldChar w:fldCharType="end"/>
        </w:r>
      </w:hyperlink>
    </w:p>
    <w:p w14:paraId="59FB4B6B" w14:textId="2620FF4D" w:rsidR="007B48BB" w:rsidRPr="00FF15AA" w:rsidRDefault="001D3970" w:rsidP="007B48BB">
      <w:pPr>
        <w:rPr>
          <w:rFonts w:cs="Times New Roman"/>
        </w:rPr>
      </w:pPr>
      <w:r>
        <w:rPr>
          <w:rFonts w:cs="Times New Roman"/>
        </w:rPr>
        <w:fldChar w:fldCharType="end"/>
      </w:r>
      <w:r w:rsidR="001301C3" w:rsidRPr="00FF15AA">
        <w:rPr>
          <w:rFonts w:cs="Times New Roman"/>
        </w:rPr>
        <w:br w:type="page"/>
      </w:r>
    </w:p>
    <w:p w14:paraId="107193EA" w14:textId="77777777" w:rsidR="003124D3" w:rsidRPr="00FF15AA" w:rsidRDefault="003124D3" w:rsidP="003124D3">
      <w:pPr>
        <w:pStyle w:val="Heading1"/>
        <w:rPr>
          <w:rFonts w:cs="Times New Roman"/>
        </w:rPr>
      </w:pPr>
      <w:bookmarkStart w:id="6" w:name="_Toc232422974"/>
      <w:r w:rsidRPr="00FF15AA">
        <w:rPr>
          <w:rFonts w:cs="Times New Roman"/>
        </w:rPr>
        <w:lastRenderedPageBreak/>
        <w:t>CHAPTER 01 – INTRODUCTION</w:t>
      </w:r>
      <w:bookmarkEnd w:id="6"/>
    </w:p>
    <w:p w14:paraId="704430CD" w14:textId="77777777" w:rsidR="003124D3" w:rsidRPr="00FF15AA" w:rsidRDefault="003124D3" w:rsidP="003124D3">
      <w:pPr>
        <w:pStyle w:val="Heading2"/>
        <w:rPr>
          <w:rFonts w:cs="Times New Roman"/>
        </w:rPr>
      </w:pPr>
      <w:bookmarkStart w:id="7" w:name="_Toc232422975"/>
      <w:r w:rsidRPr="00FF15AA">
        <w:rPr>
          <w:rFonts w:cs="Times New Roman"/>
        </w:rPr>
        <w:t>1.1 CHAPTER OVERVIEW</w:t>
      </w:r>
      <w:bookmarkEnd w:id="7"/>
    </w:p>
    <w:p w14:paraId="03111C8A" w14:textId="73E08CF8" w:rsidR="003124D3" w:rsidRPr="00FF15AA" w:rsidRDefault="003124D3" w:rsidP="003124D3">
      <w:pPr>
        <w:pStyle w:val="NormalWeb"/>
      </w:pPr>
      <w:r w:rsidRPr="00FF15AA">
        <w:t xml:space="preserve">This chapter sets out what the project is about. It starts with the background and the problem, then states the aim, the four research questions, the research gap and the research objectives. The operational objectives section breaks the work into the four phases by which it was </w:t>
      </w:r>
      <w:proofErr w:type="gramStart"/>
      <w:r w:rsidRPr="00FF15AA">
        <w:t>actually executed</w:t>
      </w:r>
      <w:proofErr w:type="gramEnd"/>
      <w:r w:rsidRPr="00FF15AA">
        <w:t xml:space="preserve">. The chapter ends with the scope statement </w:t>
      </w:r>
      <w:r w:rsidRPr="00FF15AA">
        <w:rPr>
          <w:b/>
          <w:bCs/>
        </w:rPr>
        <w:t>-</w:t>
      </w:r>
      <w:r w:rsidRPr="00FF15AA">
        <w:t xml:space="preserve"> both what is in and what was deliberately left out </w:t>
      </w:r>
      <w:r w:rsidR="0029586A" w:rsidRPr="00FF15AA">
        <w:t>-</w:t>
      </w:r>
      <w:r w:rsidRPr="00FF15AA">
        <w:t xml:space="preserve"> and a short summary.</w:t>
      </w:r>
    </w:p>
    <w:p w14:paraId="42809B8C" w14:textId="77777777" w:rsidR="003124D3" w:rsidRPr="00FF15AA" w:rsidRDefault="003124D3" w:rsidP="003124D3">
      <w:pPr>
        <w:pStyle w:val="Heading2"/>
        <w:rPr>
          <w:rFonts w:cs="Times New Roman"/>
        </w:rPr>
      </w:pPr>
      <w:bookmarkStart w:id="8" w:name="_Toc232422976"/>
      <w:r w:rsidRPr="00FF15AA">
        <w:rPr>
          <w:rFonts w:cs="Times New Roman"/>
        </w:rPr>
        <w:t>1.2 PROJECT BACKGROUND</w:t>
      </w:r>
      <w:bookmarkEnd w:id="8"/>
    </w:p>
    <w:p w14:paraId="5ADC134A" w14:textId="0AE424AA" w:rsidR="003124D3" w:rsidRPr="00FF15AA" w:rsidRDefault="003124D3" w:rsidP="003124D3">
      <w:pPr>
        <w:pStyle w:val="NormalWeb"/>
      </w:pPr>
      <w:r w:rsidRPr="00FF15AA">
        <w:t xml:space="preserve">Graphical user interfaces are how most people interact with software. Whether you are filing </w:t>
      </w:r>
      <w:r w:rsidR="001D0831">
        <w:t>something</w:t>
      </w:r>
      <w:r w:rsidRPr="00FF15AA">
        <w:t xml:space="preserve"> on a web form, editing code in VS Code, processing an image in GIMP, or just renaming a file in File Explorer, the underlying mechanics are the same. A small set of clicks and keystrokes, directed at </w:t>
      </w:r>
      <w:r w:rsidR="001D0831" w:rsidRPr="00FF15AA">
        <w:t>colored</w:t>
      </w:r>
      <w:r w:rsidRPr="00FF15AA">
        <w:t xml:space="preserve"> rectangles on a screen. </w:t>
      </w:r>
      <w:proofErr w:type="gramStart"/>
      <w:r w:rsidRPr="00FF15AA">
        <w:t>Automating that</w:t>
      </w:r>
      <w:proofErr w:type="gramEnd"/>
      <w:r w:rsidRPr="00FF15AA">
        <w:t xml:space="preserve"> has been </w:t>
      </w:r>
      <w:proofErr w:type="spellStart"/>
      <w:proofErr w:type="gramStart"/>
      <w:r w:rsidRPr="00FF15AA">
        <w:t>a</w:t>
      </w:r>
      <w:proofErr w:type="spellEnd"/>
      <w:proofErr w:type="gramEnd"/>
      <w:r w:rsidRPr="00FF15AA">
        <w:t xml:space="preserve"> active area of work for decades. The motivations range from the </w:t>
      </w:r>
      <w:r w:rsidR="00912705">
        <w:t>lack of</w:t>
      </w:r>
      <w:r w:rsidRPr="00FF15AA">
        <w:t xml:space="preserve"> (repetitive data entry, regression testing of an application's controls, RPA in back-office settings) to the more ambitious. Accessibility tools that let users with motor impairment drive an application by voice. Autonomous agents that complete multi-step tasks on a user's behalf.</w:t>
      </w:r>
    </w:p>
    <w:p w14:paraId="47DCEF06" w14:textId="3E86C90F" w:rsidR="003124D3" w:rsidRPr="00FF15AA" w:rsidRDefault="003124D3" w:rsidP="003124D3">
      <w:pPr>
        <w:pStyle w:val="NormalWeb"/>
      </w:pPr>
      <w:r w:rsidRPr="00FF15AA">
        <w:t xml:space="preserve">The available tooling falls into two things. The older one is image-based automation. </w:t>
      </w:r>
      <w:proofErr w:type="spellStart"/>
      <w:r w:rsidRPr="00FF15AA">
        <w:t>SikuliX</w:t>
      </w:r>
      <w:proofErr w:type="spellEnd"/>
      <w:r w:rsidRPr="00FF15AA">
        <w:t xml:space="preserve"> lets a user record a small bitmap of a button and asks the OS to find that bitmap on screen using OpenCV template matching (</w:t>
      </w:r>
      <w:proofErr w:type="spellStart"/>
      <w:r w:rsidRPr="00FF15AA">
        <w:t>SikuliX</w:t>
      </w:r>
      <w:proofErr w:type="spellEnd"/>
      <w:r w:rsidRPr="00FF15AA">
        <w:t xml:space="preserve">, 2024). </w:t>
      </w:r>
      <w:proofErr w:type="spellStart"/>
      <w:r w:rsidRPr="00FF15AA">
        <w:t>PyAutoGUI</w:t>
      </w:r>
      <w:proofErr w:type="spellEnd"/>
      <w:r w:rsidRPr="00FF15AA">
        <w:t xml:space="preserve"> extends the same idea by exposing a Python interface to mouse and keyboard, but at heart it is still working in pixel coordinates (Sweigart, 2024). Tools of this kind are simple to use, but brittle. The bitmap of a button is not the button. It is a photograph of the button, taken on one machine, under one theme, at one DPI, on one OS build. Change any of those and the photograph stops matching. </w:t>
      </w:r>
      <w:proofErr w:type="spellStart"/>
      <w:r w:rsidRPr="00FF15AA">
        <w:t>AskUI's</w:t>
      </w:r>
      <w:proofErr w:type="spellEnd"/>
      <w:r w:rsidRPr="00FF15AA">
        <w:t xml:space="preserve"> review puts this politely as "image recognition first" (</w:t>
      </w:r>
      <w:proofErr w:type="spellStart"/>
      <w:r w:rsidRPr="00FF15AA">
        <w:t>AskUI</w:t>
      </w:r>
      <w:proofErr w:type="spellEnd"/>
      <w:r w:rsidRPr="00FF15AA">
        <w:t xml:space="preserve">, 2024); in practice anyone who has tried to deploy a </w:t>
      </w:r>
      <w:proofErr w:type="spellStart"/>
      <w:r w:rsidRPr="00FF15AA">
        <w:t>SikuliX</w:t>
      </w:r>
      <w:proofErr w:type="spellEnd"/>
      <w:r w:rsidRPr="00FF15AA">
        <w:t xml:space="preserve"> script across a fleet has seen the failure mode at scale.</w:t>
      </w:r>
    </w:p>
    <w:p w14:paraId="01CA9DAA" w14:textId="7ADBCDD8" w:rsidR="003124D3" w:rsidRPr="00FF15AA" w:rsidRDefault="003124D3" w:rsidP="003124D3">
      <w:pPr>
        <w:pStyle w:val="NormalWeb"/>
      </w:pPr>
      <w:r w:rsidRPr="00FF15AA">
        <w:t xml:space="preserve">The second </w:t>
      </w:r>
      <w:r w:rsidR="0029586A" w:rsidRPr="00FF15AA">
        <w:t>thing</w:t>
      </w:r>
      <w:r w:rsidRPr="00FF15AA">
        <w:t xml:space="preserve"> is accessibility-tree automation. Classic Windows applications expose a tree of named controls through the UI Automation framework, and Python libraries such as </w:t>
      </w:r>
      <w:proofErr w:type="spellStart"/>
      <w:r w:rsidRPr="001D0831">
        <w:rPr>
          <w:rStyle w:val="HTMLCode"/>
          <w:rFonts w:ascii="Times New Roman" w:hAnsi="Times New Roman" w:cs="Times New Roman"/>
          <w:sz w:val="24"/>
          <w:szCs w:val="24"/>
        </w:rPr>
        <w:t>pywinauto</w:t>
      </w:r>
      <w:proofErr w:type="spellEnd"/>
      <w:r w:rsidRPr="001D0831">
        <w:t xml:space="preserve"> walk that tree to find a </w:t>
      </w:r>
      <w:r w:rsidRPr="001D0831">
        <w:rPr>
          <w:rStyle w:val="Emphasis"/>
        </w:rPr>
        <w:t>Save</w:t>
      </w:r>
      <w:r w:rsidRPr="001D0831">
        <w:t xml:space="preserve"> button by its semantic name rather than its appearance (</w:t>
      </w:r>
      <w:proofErr w:type="spellStart"/>
      <w:r w:rsidRPr="001D0831">
        <w:t>pywinauto</w:t>
      </w:r>
      <w:proofErr w:type="spellEnd"/>
      <w:r w:rsidRPr="001D0831">
        <w:t xml:space="preserve"> Contributors, 2024). When it works, it is fast and stable. But it has stopped working reliably on a sizeable chunk of the modern Windows application mix. Electron apps (VS Code, Slack, Discord, Teams) expose only a degenerate tree because the renderer is a Chromium browser. Modern Windows 11 apps that use </w:t>
      </w:r>
      <w:proofErr w:type="spellStart"/>
      <w:r w:rsidRPr="001D0831">
        <w:t>WinUI</w:t>
      </w:r>
      <w:proofErr w:type="spellEnd"/>
      <w:r w:rsidRPr="001D0831">
        <w:t xml:space="preserve"> 3 or XAML islands often expose their controls under </w:t>
      </w:r>
      <w:proofErr w:type="spellStart"/>
      <w:r w:rsidRPr="001D0831">
        <w:t>localised</w:t>
      </w:r>
      <w:proofErr w:type="spellEnd"/>
      <w:r w:rsidRPr="001D0831">
        <w:t xml:space="preserve"> internal names rather than </w:t>
      </w:r>
      <w:proofErr w:type="gramStart"/>
      <w:r w:rsidRPr="001D0831">
        <w:t>the visible</w:t>
      </w:r>
      <w:proofErr w:type="gramEnd"/>
      <w:r w:rsidRPr="001D0831">
        <w:t xml:space="preserve"> labels. Web pages inside any browser are served through ARIA, which is a separate convention again. The empirical consequence, shown in Chapter 7, is that </w:t>
      </w:r>
      <w:proofErr w:type="spellStart"/>
      <w:r w:rsidRPr="001D0831">
        <w:rPr>
          <w:rStyle w:val="HTMLCode"/>
          <w:rFonts w:ascii="Times New Roman" w:hAnsi="Times New Roman" w:cs="Times New Roman"/>
          <w:sz w:val="24"/>
          <w:szCs w:val="24"/>
        </w:rPr>
        <w:t>pywinauto</w:t>
      </w:r>
      <w:proofErr w:type="spellEnd"/>
      <w:r w:rsidRPr="001D0831">
        <w:t xml:space="preserve"> can still drive classic Windows applications, but it fails on the modern </w:t>
      </w:r>
      <w:proofErr w:type="spellStart"/>
      <w:r w:rsidRPr="001D0831">
        <w:t>WinUI</w:t>
      </w:r>
      <w:proofErr w:type="spellEnd"/>
      <w:r w:rsidRPr="001D0831">
        <w:t xml:space="preserve"> 3 surface that ships with Windows 11 by default.</w:t>
      </w:r>
    </w:p>
    <w:p w14:paraId="550F261F" w14:textId="77777777" w:rsidR="003124D3" w:rsidRPr="00FF15AA" w:rsidRDefault="003124D3" w:rsidP="003124D3">
      <w:pPr>
        <w:pStyle w:val="NormalWeb"/>
      </w:pPr>
      <w:r w:rsidRPr="00FF15AA">
        <w:t>Sitting outside both camps is a newer strand of work. It uses computer vision and machine learning to detect UI elements directly from a screenshot, without any privileged access to the application's internal tree. Object-detection models such as YOLOv8 (</w:t>
      </w:r>
      <w:proofErr w:type="spellStart"/>
      <w:r w:rsidRPr="00FF15AA">
        <w:t>Ultralytics</w:t>
      </w:r>
      <w:proofErr w:type="spellEnd"/>
      <w:r w:rsidRPr="00FF15AA">
        <w:t xml:space="preserve">, </w:t>
      </w:r>
      <w:r w:rsidRPr="00FF15AA">
        <w:lastRenderedPageBreak/>
        <w:t xml:space="preserve">2024) and DETR (Carion et al., 2020) are trained on annotated images of UIs and learn to predict bounding boxes labelled with classes such as </w:t>
      </w:r>
      <w:r w:rsidRPr="00FF15AA">
        <w:rPr>
          <w:rStyle w:val="HTMLCode"/>
          <w:rFonts w:ascii="Times New Roman" w:hAnsi="Times New Roman" w:cs="Times New Roman"/>
        </w:rPr>
        <w:t>button</w:t>
      </w:r>
      <w:r w:rsidRPr="00FF15AA">
        <w:t xml:space="preserve">, </w:t>
      </w:r>
      <w:r w:rsidRPr="00FF15AA">
        <w:rPr>
          <w:rStyle w:val="HTMLCode"/>
          <w:rFonts w:ascii="Times New Roman" w:hAnsi="Times New Roman" w:cs="Times New Roman"/>
        </w:rPr>
        <w:t>text</w:t>
      </w:r>
      <w:r w:rsidRPr="00FF15AA">
        <w:t xml:space="preserve">, </w:t>
      </w:r>
      <w:r w:rsidRPr="00FF15AA">
        <w:rPr>
          <w:rStyle w:val="HTMLCode"/>
          <w:rFonts w:ascii="Times New Roman" w:hAnsi="Times New Roman" w:cs="Times New Roman"/>
        </w:rPr>
        <w:t>icon</w:t>
      </w:r>
      <w:r w:rsidRPr="00FF15AA">
        <w:t xml:space="preserve">, and so on. Mobile UIs are well resourced in this respect, thanks to RICO (Deka et al., 2017) and </w:t>
      </w:r>
      <w:proofErr w:type="gramStart"/>
      <w:r w:rsidRPr="00FF15AA">
        <w:t>its</w:t>
      </w:r>
      <w:proofErr w:type="gramEnd"/>
      <w:r w:rsidRPr="00FF15AA">
        <w:t xml:space="preserve"> denoised successor CLAY (Li et al., 2022a), which between them provide tens of thousands of labelled mobile screens. Recent work on YOLOv5-MGC reports mean average precision in the high 80s and low 90s on mobile UIs (Cheng et al., 2022).</w:t>
      </w:r>
    </w:p>
    <w:p w14:paraId="41366947" w14:textId="3791FB2F" w:rsidR="003124D3" w:rsidRPr="00FF15AA" w:rsidRDefault="003124D3" w:rsidP="003124D3">
      <w:pPr>
        <w:pStyle w:val="NormalWeb"/>
      </w:pPr>
      <w:r w:rsidRPr="00FF15AA">
        <w:t xml:space="preserve">Desktops are a different story. Desktop UIs differ from mobile UIs along several axes at once. They are landscape, not </w:t>
      </w:r>
      <w:proofErr w:type="gramStart"/>
      <w:r w:rsidRPr="00FF15AA">
        <w:t>portrait</w:t>
      </w:r>
      <w:proofErr w:type="gramEnd"/>
      <w:r w:rsidRPr="00FF15AA">
        <w:t xml:space="preserve">. They are multi-window, not </w:t>
      </w:r>
      <w:proofErr w:type="gramStart"/>
      <w:r w:rsidRPr="00FF15AA">
        <w:t>single-window</w:t>
      </w:r>
      <w:proofErr w:type="gramEnd"/>
      <w:r w:rsidRPr="00FF15AA">
        <w:t xml:space="preserve">. They contain dense toolbars and ribbon menus that produce what Chen et al. (2020) call a "packed scene", where elements sit close enough together that a standard detector struggles to put a clean bounding box around each one. They draw on decades of stylistic variance </w:t>
      </w:r>
      <w:r w:rsidR="0029586A" w:rsidRPr="00FF15AA">
        <w:t>-</w:t>
      </w:r>
      <w:r w:rsidRPr="00FF15AA">
        <w:t xml:space="preserve"> Win32, WPF, Material Design, custom themes, dark mode, high-contrast accessibility skins </w:t>
      </w:r>
      <w:r w:rsidR="0029586A" w:rsidRPr="00FF15AA">
        <w:t>-</w:t>
      </w:r>
      <w:r w:rsidRPr="00FF15AA">
        <w:t xml:space="preserve"> that has no real parallel in the more </w:t>
      </w:r>
      <w:r w:rsidR="001523B0" w:rsidRPr="00FF15AA">
        <w:t>harmonized</w:t>
      </w:r>
      <w:r w:rsidRPr="00FF15AA">
        <w:t xml:space="preserve"> design languages of Android and iOS. And critically, there is no RICO-equivalent for desktops. The most recent attempts to build one (Wang et al., 2025; Patel et al., 2025) are themselves dated 2024 and 2025, which tells you how new the recognition of this gap is. Even those are an order of magnitude smaller than RICO.</w:t>
      </w:r>
    </w:p>
    <w:p w14:paraId="5F71967E" w14:textId="77777777" w:rsidR="003124D3" w:rsidRPr="00FF15AA" w:rsidRDefault="003124D3" w:rsidP="003124D3">
      <w:pPr>
        <w:pStyle w:val="NormalWeb"/>
      </w:pPr>
      <w:r w:rsidRPr="00FF15AA">
        <w:t>What this means in practice is that a detector trained to high accuracy on mobile UIs typically does not, on its own, do well on desktop screenshots. There is a domain shift between the two. Quantifying that shift, and finding data-efficient ways to close it, is the problem this project takes on.</w:t>
      </w:r>
    </w:p>
    <w:p w14:paraId="227417B2" w14:textId="77777777" w:rsidR="00265FE8" w:rsidRDefault="00265FE8" w:rsidP="00265FE8">
      <w:pPr>
        <w:pStyle w:val="NormalWeb"/>
        <w:keepNext/>
      </w:pPr>
      <w:r>
        <w:rPr>
          <w:noProof/>
        </w:rPr>
        <w:drawing>
          <wp:inline distT="0" distB="0" distL="0" distR="0" wp14:anchorId="169A79AF" wp14:editId="2398F11E">
            <wp:extent cx="5579745" cy="2007235"/>
            <wp:effectExtent l="19050" t="19050" r="20955" b="12065"/>
            <wp:docPr id="1329768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9745" cy="2007235"/>
                    </a:xfrm>
                    <a:prstGeom prst="rect">
                      <a:avLst/>
                    </a:prstGeom>
                    <a:noFill/>
                    <a:ln>
                      <a:solidFill>
                        <a:schemeClr val="tx1"/>
                      </a:solidFill>
                    </a:ln>
                  </pic:spPr>
                </pic:pic>
              </a:graphicData>
            </a:graphic>
          </wp:inline>
        </w:drawing>
      </w:r>
    </w:p>
    <w:p w14:paraId="2FB13FB6" w14:textId="1F5A3CCE" w:rsidR="00265FE8" w:rsidRDefault="00265FE8" w:rsidP="001125B3">
      <w:pPr>
        <w:pStyle w:val="Caption"/>
        <w:jc w:val="center"/>
      </w:pPr>
      <w:bookmarkStart w:id="9" w:name="_Toc232417132"/>
      <w:bookmarkStart w:id="10" w:name="_Toc232417282"/>
      <w:r>
        <w:t xml:space="preserve">Figure </w:t>
      </w:r>
      <w:fldSimple w:instr=" SEQ Figure \* ARABIC ">
        <w:r w:rsidR="00D25DA7">
          <w:rPr>
            <w:noProof/>
          </w:rPr>
          <w:t>1</w:t>
        </w:r>
      </w:fldSimple>
      <w:r>
        <w:t xml:space="preserve"> : </w:t>
      </w:r>
      <w:r w:rsidR="00524088" w:rsidRPr="00524088">
        <w:t>Three axes of the mobile-to-desktop shift: a portrait mobile UI, a classic landscape desktop with a packed toolbar, and a modern Win11 dialog with flat, theme-dependent controls.</w:t>
      </w:r>
      <w:bookmarkEnd w:id="9"/>
      <w:bookmarkEnd w:id="10"/>
    </w:p>
    <w:p w14:paraId="636DD5C8" w14:textId="77777777" w:rsidR="003124D3" w:rsidRPr="00FF15AA" w:rsidRDefault="003124D3" w:rsidP="003124D3">
      <w:pPr>
        <w:pStyle w:val="Heading2"/>
        <w:rPr>
          <w:rFonts w:cs="Times New Roman"/>
        </w:rPr>
      </w:pPr>
      <w:bookmarkStart w:id="11" w:name="_Toc232422977"/>
      <w:r w:rsidRPr="00FF15AA">
        <w:rPr>
          <w:rFonts w:cs="Times New Roman"/>
        </w:rPr>
        <w:t>1.3 PROBLEM STATEMENT</w:t>
      </w:r>
      <w:bookmarkEnd w:id="11"/>
    </w:p>
    <w:p w14:paraId="07AF37EB" w14:textId="6D72F234" w:rsidR="003124D3" w:rsidRPr="001523B0" w:rsidRDefault="003124D3" w:rsidP="003124D3">
      <w:pPr>
        <w:pStyle w:val="NormalWeb"/>
      </w:pPr>
      <w:r w:rsidRPr="001523B0">
        <w:t xml:space="preserve">The practical problem can be stated in one sentence. A practitioner who wants to build a vision-based UI automation tool for the modern Windows desktop has no off-the-shelf option today that is accurate, lightweight enough to run on a typical workstation, and tolerant of the variability that real desktop UIs show in the wild </w:t>
      </w:r>
      <w:r w:rsidR="0029586A" w:rsidRPr="001523B0">
        <w:t>-</w:t>
      </w:r>
      <w:r w:rsidRPr="001523B0">
        <w:t xml:space="preserve"> all at once.</w:t>
      </w:r>
    </w:p>
    <w:p w14:paraId="6800F92D" w14:textId="77777777" w:rsidR="003124D3" w:rsidRPr="001523B0" w:rsidRDefault="003124D3" w:rsidP="003124D3">
      <w:pPr>
        <w:pStyle w:val="NormalWeb"/>
      </w:pPr>
      <w:r w:rsidRPr="001523B0">
        <w:t>The classical image-based tools (</w:t>
      </w:r>
      <w:proofErr w:type="spellStart"/>
      <w:r w:rsidRPr="001523B0">
        <w:t>SikuliX</w:t>
      </w:r>
      <w:proofErr w:type="spellEnd"/>
      <w:r w:rsidRPr="001523B0">
        <w:t xml:space="preserve">, </w:t>
      </w:r>
      <w:proofErr w:type="spellStart"/>
      <w:r w:rsidRPr="001523B0">
        <w:t>PyAutoGUI</w:t>
      </w:r>
      <w:proofErr w:type="spellEnd"/>
      <w:r w:rsidRPr="001523B0">
        <w:t>) are lightweight, but not tolerant of variability. Their bitmap matching collapses the moment the theme, DPI or font shifts. The accessibility-tree tools (</w:t>
      </w:r>
      <w:proofErr w:type="spellStart"/>
      <w:r w:rsidRPr="001523B0">
        <w:rPr>
          <w:rStyle w:val="HTMLCode"/>
          <w:rFonts w:ascii="Times New Roman" w:hAnsi="Times New Roman" w:cs="Times New Roman"/>
          <w:sz w:val="24"/>
          <w:szCs w:val="24"/>
        </w:rPr>
        <w:t>pywinauto</w:t>
      </w:r>
      <w:proofErr w:type="spellEnd"/>
      <w:r w:rsidRPr="001523B0">
        <w:t xml:space="preserve">) are tolerant of </w:t>
      </w:r>
      <w:proofErr w:type="gramStart"/>
      <w:r w:rsidRPr="001523B0">
        <w:t>theme</w:t>
      </w:r>
      <w:proofErr w:type="gramEnd"/>
      <w:r w:rsidRPr="001523B0">
        <w:t xml:space="preserve"> and DPI by construction, but not </w:t>
      </w:r>
      <w:r w:rsidRPr="001523B0">
        <w:lastRenderedPageBreak/>
        <w:t xml:space="preserve">accurate on the modern Windows application mix. The empirical work in Chapter 7 shows </w:t>
      </w:r>
      <w:proofErr w:type="spellStart"/>
      <w:r w:rsidRPr="001523B0">
        <w:rPr>
          <w:rStyle w:val="HTMLCode"/>
          <w:rFonts w:ascii="Times New Roman" w:hAnsi="Times New Roman" w:cs="Times New Roman"/>
          <w:sz w:val="24"/>
          <w:szCs w:val="24"/>
        </w:rPr>
        <w:t>pywinauto</w:t>
      </w:r>
      <w:proofErr w:type="spellEnd"/>
      <w:r w:rsidRPr="001523B0">
        <w:t xml:space="preserve"> succeeding on only one out of fifteen task instances on a Windows 11 workload, and even that one success is a negative case where the right outcome is for the bot to do nothing. At the other extreme, heavyweight large vision–language models such as </w:t>
      </w:r>
      <w:proofErr w:type="spellStart"/>
      <w:r w:rsidRPr="001523B0">
        <w:t>SeeClick</w:t>
      </w:r>
      <w:proofErr w:type="spellEnd"/>
      <w:r w:rsidRPr="001523B0">
        <w:t xml:space="preserve"> (Cheng et al., 2024) are accurate and tolerant of variability across domains. But they are not lightweight by any reasonable definition. They need multi-GPU inference setups and large memory budgets that are unrealistic for most practical deployments and well out of reach for an MSc-scale project.</w:t>
      </w:r>
    </w:p>
    <w:p w14:paraId="08642624" w14:textId="33B0FF28" w:rsidR="003124D3" w:rsidRPr="001523B0" w:rsidRDefault="003124D3" w:rsidP="003124D3">
      <w:pPr>
        <w:pStyle w:val="NormalWeb"/>
      </w:pPr>
      <w:r w:rsidRPr="001523B0">
        <w:t xml:space="preserve">The gap therefore sits in the middle of the spectrum. Can a lightweight object-detection model </w:t>
      </w:r>
      <w:r w:rsidR="0029586A" w:rsidRPr="001523B0">
        <w:t>-</w:t>
      </w:r>
      <w:r w:rsidRPr="001523B0">
        <w:t xml:space="preserve"> trained </w:t>
      </w:r>
      <w:proofErr w:type="gramStart"/>
      <w:r w:rsidRPr="001523B0">
        <w:t>on</w:t>
      </w:r>
      <w:proofErr w:type="gramEnd"/>
      <w:r w:rsidRPr="001523B0">
        <w:t xml:space="preserve"> the relatively well-resourced mobile UI domain and adapted to the data-scarce desktop domain with a minimal labelled budget </w:t>
      </w:r>
      <w:r w:rsidR="0029586A" w:rsidRPr="001523B0">
        <w:t>-</w:t>
      </w:r>
      <w:r w:rsidRPr="001523B0">
        <w:t xml:space="preserve"> deliver a detector that is "accurate enough" for use inside a practical automation pipeline? And given that this is fundamentally a transfer-learning question, which adaptation strategy gives the best return on the labelled-data budget? Those are the questions the project </w:t>
      </w:r>
      <w:proofErr w:type="gramStart"/>
      <w:r w:rsidRPr="001523B0">
        <w:t>sets</w:t>
      </w:r>
      <w:proofErr w:type="gramEnd"/>
      <w:r w:rsidRPr="001523B0">
        <w:t xml:space="preserve"> out to answer.</w:t>
      </w:r>
    </w:p>
    <w:p w14:paraId="0517F10C" w14:textId="3C95A758" w:rsidR="003124D3" w:rsidRPr="00FF15AA" w:rsidRDefault="003124D3" w:rsidP="003124D3">
      <w:pPr>
        <w:pStyle w:val="NormalWeb"/>
      </w:pPr>
      <w:r w:rsidRPr="001523B0">
        <w:t xml:space="preserve">A secondary, more practical, problem is that even an accurate detector is not, by itself, an automation system. A user does not want to be told "there are forty-seven elements on your screen". A user wants to </w:t>
      </w:r>
      <w:proofErr w:type="gramStart"/>
      <w:r w:rsidRPr="001523B0">
        <w:t>say</w:t>
      </w:r>
      <w:proofErr w:type="gramEnd"/>
      <w:r w:rsidRPr="001523B0">
        <w:t xml:space="preserve"> "click Save", and have the system do the right thing. That requires a grounding step </w:t>
      </w:r>
      <w:r w:rsidR="0029586A" w:rsidRPr="001523B0">
        <w:t>-</w:t>
      </w:r>
      <w:r w:rsidRPr="001523B0">
        <w:t xml:space="preserve"> matching a natural-language instruction to one of the detected elements. The </w:t>
      </w:r>
      <w:proofErr w:type="spellStart"/>
      <w:r w:rsidRPr="001523B0">
        <w:t>IVGocr</w:t>
      </w:r>
      <w:proofErr w:type="spellEnd"/>
      <w:r w:rsidRPr="001523B0">
        <w:t xml:space="preserve"> framework of </w:t>
      </w:r>
      <w:proofErr w:type="spellStart"/>
      <w:r w:rsidRPr="001523B0">
        <w:t>Dardouri</w:t>
      </w:r>
      <w:proofErr w:type="spellEnd"/>
      <w:r w:rsidRPr="001523B0">
        <w:t xml:space="preserve"> et al. (2024a) provides a sensible scaffolding for this kind of pipeline, and this project adopts it. </w:t>
      </w:r>
      <w:proofErr w:type="gramStart"/>
      <w:r w:rsidRPr="001523B0">
        <w:t>So</w:t>
      </w:r>
      <w:proofErr w:type="gramEnd"/>
      <w:r w:rsidRPr="001523B0">
        <w:t xml:space="preserve"> the novelty in the prototype is not the pipeline architecture. It i</w:t>
      </w:r>
      <w:r w:rsidRPr="00FF15AA">
        <w:t>s the cross-domain-adapted detector that sits inside it.</w:t>
      </w:r>
    </w:p>
    <w:p w14:paraId="02871528" w14:textId="77777777" w:rsidR="003124D3" w:rsidRPr="00FF15AA" w:rsidRDefault="003124D3" w:rsidP="003124D3">
      <w:pPr>
        <w:pStyle w:val="Heading2"/>
        <w:rPr>
          <w:rFonts w:cs="Times New Roman"/>
        </w:rPr>
      </w:pPr>
      <w:bookmarkStart w:id="12" w:name="_Toc232422978"/>
      <w:r w:rsidRPr="00FF15AA">
        <w:rPr>
          <w:rFonts w:cs="Times New Roman"/>
        </w:rPr>
        <w:t>1.4 RESEARCH AIM</w:t>
      </w:r>
      <w:bookmarkEnd w:id="12"/>
    </w:p>
    <w:p w14:paraId="13435110" w14:textId="7E4AF627" w:rsidR="003124D3" w:rsidRPr="00FF15AA" w:rsidRDefault="003124D3" w:rsidP="003124D3">
      <w:pPr>
        <w:pStyle w:val="NormalWeb"/>
      </w:pPr>
      <w:r w:rsidRPr="00FF15AA">
        <w:t xml:space="preserve">The aim of the research is to design, develop and evaluate a scalable cross-domain machine learning framework capable of adapting mobile-trained GUI detection models for desktop environments while maintaining high accuracy and </w:t>
      </w:r>
      <w:r w:rsidR="00692F0E" w:rsidRPr="00FF15AA">
        <w:t>generalization</w:t>
      </w:r>
      <w:r w:rsidRPr="00FF15AA">
        <w:t>.</w:t>
      </w:r>
    </w:p>
    <w:p w14:paraId="188988C4" w14:textId="77777777" w:rsidR="003124D3" w:rsidRPr="00FF15AA" w:rsidRDefault="003124D3" w:rsidP="003124D3">
      <w:pPr>
        <w:pStyle w:val="Heading2"/>
        <w:rPr>
          <w:rFonts w:cs="Times New Roman"/>
        </w:rPr>
      </w:pPr>
      <w:bookmarkStart w:id="13" w:name="_Toc232422979"/>
      <w:r w:rsidRPr="00FF15AA">
        <w:rPr>
          <w:rFonts w:cs="Times New Roman"/>
        </w:rPr>
        <w:t>1.5 RESEARCH QUESTIONS</w:t>
      </w:r>
      <w:bookmarkEnd w:id="13"/>
    </w:p>
    <w:p w14:paraId="6F50894A" w14:textId="77777777" w:rsidR="003124D3" w:rsidRPr="00FF15AA" w:rsidRDefault="003124D3" w:rsidP="003124D3">
      <w:pPr>
        <w:pStyle w:val="NormalWeb"/>
      </w:pPr>
      <w:r w:rsidRPr="00FF15AA">
        <w:t>The aim is decomposed into four research questions that the rest of the work addresses one at a time.</w:t>
      </w:r>
    </w:p>
    <w:p w14:paraId="7FAFBDA9" w14:textId="77777777" w:rsidR="003124D3" w:rsidRPr="00FF15AA" w:rsidRDefault="003124D3" w:rsidP="003124D3">
      <w:pPr>
        <w:pStyle w:val="NormalWeb"/>
        <w:numPr>
          <w:ilvl w:val="0"/>
          <w:numId w:val="19"/>
        </w:numPr>
      </w:pPr>
      <w:r w:rsidRPr="00FF15AA">
        <w:rPr>
          <w:rStyle w:val="Strong"/>
        </w:rPr>
        <w:t>RQ1.</w:t>
      </w:r>
      <w:r w:rsidRPr="00FF15AA">
        <w:t xml:space="preserve"> What is the magnitude of performance degradation when applying mobile-trained GUI detectors to desktop screenshots?</w:t>
      </w:r>
    </w:p>
    <w:p w14:paraId="140BFE40" w14:textId="77777777" w:rsidR="003124D3" w:rsidRPr="00FF15AA" w:rsidRDefault="003124D3" w:rsidP="003124D3">
      <w:pPr>
        <w:pStyle w:val="NormalWeb"/>
        <w:numPr>
          <w:ilvl w:val="0"/>
          <w:numId w:val="19"/>
        </w:numPr>
      </w:pPr>
      <w:r w:rsidRPr="00FF15AA">
        <w:rPr>
          <w:rStyle w:val="Strong"/>
        </w:rPr>
        <w:t>RQ2.</w:t>
      </w:r>
      <w:r w:rsidRPr="00FF15AA">
        <w:t xml:space="preserve"> Which adaptation strategies yield the largest improvements in low-label regimes?</w:t>
      </w:r>
    </w:p>
    <w:p w14:paraId="2B25887C" w14:textId="77777777" w:rsidR="003124D3" w:rsidRPr="00FF15AA" w:rsidRDefault="003124D3" w:rsidP="003124D3">
      <w:pPr>
        <w:pStyle w:val="NormalWeb"/>
        <w:numPr>
          <w:ilvl w:val="0"/>
          <w:numId w:val="19"/>
        </w:numPr>
      </w:pPr>
      <w:r w:rsidRPr="00FF15AA">
        <w:rPr>
          <w:rStyle w:val="Strong"/>
        </w:rPr>
        <w:t>RQ3.</w:t>
      </w:r>
      <w:r w:rsidRPr="00FF15AA">
        <w:t xml:space="preserve"> How does model choice (YOLO vs DETR vs LVLM) influence transferability and sample efficiency?</w:t>
      </w:r>
    </w:p>
    <w:p w14:paraId="59F1CF77" w14:textId="77777777" w:rsidR="003124D3" w:rsidRPr="00FF15AA" w:rsidRDefault="003124D3" w:rsidP="003124D3">
      <w:pPr>
        <w:pStyle w:val="NormalWeb"/>
        <w:numPr>
          <w:ilvl w:val="0"/>
          <w:numId w:val="19"/>
        </w:numPr>
      </w:pPr>
      <w:r w:rsidRPr="00FF15AA">
        <w:rPr>
          <w:rStyle w:val="Strong"/>
        </w:rPr>
        <w:t>RQ4.</w:t>
      </w:r>
      <w:r w:rsidRPr="00FF15AA">
        <w:t xml:space="preserve"> What are the practical limits of a vision-and-action bot using adapted detectors in real desktop applications?</w:t>
      </w:r>
    </w:p>
    <w:p w14:paraId="2CB100F1" w14:textId="77777777" w:rsidR="003124D3" w:rsidRPr="00FF15AA" w:rsidRDefault="003124D3" w:rsidP="003124D3">
      <w:pPr>
        <w:pStyle w:val="NormalWeb"/>
      </w:pPr>
      <w:r w:rsidRPr="00FF15AA">
        <w:t>These four questions are answered, respectively, in the baseline performance numbers in Chapter 6 (RQ1), the adaptation method comparison in Chapter 7 (RQ2), the cross-architecture comparison in Chapter 7 (RQ3), and the prototype evaluation in Chapter 8 (RQ4). The chapter map is repeated in Section 1.11.</w:t>
      </w:r>
    </w:p>
    <w:p w14:paraId="1D7DE8EE" w14:textId="77777777" w:rsidR="003124D3" w:rsidRPr="00FF15AA" w:rsidRDefault="003124D3" w:rsidP="003124D3">
      <w:pPr>
        <w:pStyle w:val="Heading2"/>
        <w:rPr>
          <w:rFonts w:cs="Times New Roman"/>
        </w:rPr>
      </w:pPr>
      <w:bookmarkStart w:id="14" w:name="_Toc232422980"/>
      <w:r w:rsidRPr="00FF15AA">
        <w:rPr>
          <w:rFonts w:cs="Times New Roman"/>
        </w:rPr>
        <w:lastRenderedPageBreak/>
        <w:t>1.6 RESEARCH GAP</w:t>
      </w:r>
      <w:bookmarkEnd w:id="14"/>
    </w:p>
    <w:p w14:paraId="025DC1F7" w14:textId="456BC40E" w:rsidR="003124D3" w:rsidRPr="00FF15AA" w:rsidRDefault="003124D3" w:rsidP="003124D3">
      <w:pPr>
        <w:pStyle w:val="NormalWeb"/>
      </w:pPr>
      <w:r w:rsidRPr="00FF15AA">
        <w:t xml:space="preserve">The literature reviewed in Chapter 2 makes one thing clear. The gap this project addresses is not a lack of state-of-the-art models. The mobile UI domain has highly </w:t>
      </w:r>
      <w:r w:rsidR="00692F0E" w:rsidRPr="00FF15AA">
        <w:t>optimized</w:t>
      </w:r>
      <w:r w:rsidRPr="00FF15AA">
        <w:t xml:space="preserve"> detectors of its own (Cheng et al., 2022). The desktop target domain has a clear application pipeline in the </w:t>
      </w:r>
      <w:proofErr w:type="spellStart"/>
      <w:r w:rsidRPr="00FF15AA">
        <w:t>IVGocr</w:t>
      </w:r>
      <w:proofErr w:type="spellEnd"/>
      <w:r w:rsidRPr="00FF15AA">
        <w:t xml:space="preserve"> framework (</w:t>
      </w:r>
      <w:proofErr w:type="spellStart"/>
      <w:r w:rsidRPr="00FF15AA">
        <w:t>Dardouri</w:t>
      </w:r>
      <w:proofErr w:type="spellEnd"/>
      <w:r w:rsidRPr="00FF15AA">
        <w:t xml:space="preserve"> et al., 2024a). Heavyweight large vision–language models such as </w:t>
      </w:r>
      <w:proofErr w:type="spellStart"/>
      <w:r w:rsidRPr="00FF15AA">
        <w:t>SeeClick</w:t>
      </w:r>
      <w:proofErr w:type="spellEnd"/>
      <w:r w:rsidRPr="00FF15AA">
        <w:t xml:space="preserve"> (Cheng et al., 2024) </w:t>
      </w:r>
      <w:proofErr w:type="gramStart"/>
      <w:r w:rsidRPr="00FF15AA">
        <w:t>are capable of bridging</w:t>
      </w:r>
      <w:proofErr w:type="gramEnd"/>
      <w:r w:rsidRPr="00FF15AA">
        <w:t xml:space="preserve"> the domain gap. They just do it at a computational cost that puts them out of reach for the kind of practical, on-machine deployment this project cares about.</w:t>
      </w:r>
    </w:p>
    <w:p w14:paraId="61E6C97D" w14:textId="2748A54B" w:rsidR="003124D3" w:rsidRPr="00FF15AA" w:rsidRDefault="003124D3" w:rsidP="003124D3">
      <w:pPr>
        <w:pStyle w:val="NormalWeb"/>
      </w:pPr>
      <w:r w:rsidRPr="00FF15AA">
        <w:t xml:space="preserve">The gap is in the </w:t>
      </w:r>
      <w:r w:rsidRPr="00FF15AA">
        <w:rPr>
          <w:rStyle w:val="Emphasis"/>
        </w:rPr>
        <w:t>combination</w:t>
      </w:r>
      <w:r w:rsidRPr="00FF15AA">
        <w:t xml:space="preserve">. There is no published, lightweight, data-efficient method that takes a state-of-the-art mobile detector, adapts it to the desktop domain using the small labelled-data budget that an individual or a small team can realistically produce, and shows that the resulting model is usable inside a complete automation pipeline </w:t>
      </w:r>
      <w:r w:rsidR="003D33DE">
        <w:t>-</w:t>
      </w:r>
      <w:r w:rsidRPr="00FF15AA">
        <w:t xml:space="preserve"> not just on a static benchmark. That combination is what the dissertation contributes.</w:t>
      </w:r>
    </w:p>
    <w:p w14:paraId="6DCCB96B" w14:textId="77777777" w:rsidR="003124D3" w:rsidRPr="00FF15AA" w:rsidRDefault="003124D3" w:rsidP="003124D3">
      <w:pPr>
        <w:pStyle w:val="NormalWeb"/>
      </w:pPr>
      <w:r w:rsidRPr="00FF15AA">
        <w:t xml:space="preserve">The data side sharpens the gap further. Mobile has RICO (Deka et al., 2017) and CLAY (Li et al., 2022a) providing tens of thousands of labelled screens. Desktop has only a handful of small, recently published datasets (Wang et al., 2025; Patel et al., 2025). The data-scarce target is what mandates domain adaptation in the first place. Training a high-capacity desktop-only model from scratch is not feasible at MSc scale. A model </w:t>
      </w:r>
      <w:proofErr w:type="gramStart"/>
      <w:r w:rsidRPr="00FF15AA">
        <w:t>has to</w:t>
      </w:r>
      <w:proofErr w:type="gramEnd"/>
      <w:r w:rsidRPr="00FF15AA">
        <w:t xml:space="preserve"> be trained somewhere else and then moved across.</w:t>
      </w:r>
    </w:p>
    <w:p w14:paraId="3F12AF13" w14:textId="77777777" w:rsidR="0080122B" w:rsidRDefault="007A6557" w:rsidP="0080122B">
      <w:pPr>
        <w:pStyle w:val="NormalWeb"/>
        <w:keepNext/>
      </w:pPr>
      <w:r>
        <w:rPr>
          <w:noProof/>
        </w:rPr>
        <w:drawing>
          <wp:inline distT="0" distB="0" distL="0" distR="0" wp14:anchorId="2073A4E5" wp14:editId="19D299E3">
            <wp:extent cx="5579745" cy="3843655"/>
            <wp:effectExtent l="19050" t="19050" r="20955" b="23495"/>
            <wp:docPr id="90995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9745" cy="3843655"/>
                    </a:xfrm>
                    <a:prstGeom prst="rect">
                      <a:avLst/>
                    </a:prstGeom>
                    <a:noFill/>
                    <a:ln>
                      <a:solidFill>
                        <a:schemeClr val="tx1"/>
                      </a:solidFill>
                    </a:ln>
                  </pic:spPr>
                </pic:pic>
              </a:graphicData>
            </a:graphic>
          </wp:inline>
        </w:drawing>
      </w:r>
    </w:p>
    <w:p w14:paraId="7CBDAC4C" w14:textId="05C2FFE3" w:rsidR="007A6557" w:rsidRDefault="0080122B" w:rsidP="007142AF">
      <w:pPr>
        <w:pStyle w:val="Caption"/>
        <w:jc w:val="center"/>
        <w:rPr>
          <w:highlight w:val="yellow"/>
        </w:rPr>
      </w:pPr>
      <w:bookmarkStart w:id="15" w:name="_Toc232417133"/>
      <w:bookmarkStart w:id="16" w:name="_Toc232417283"/>
      <w:r>
        <w:t xml:space="preserve">Figure </w:t>
      </w:r>
      <w:fldSimple w:instr=" SEQ Figure \* ARABIC ">
        <w:r w:rsidR="00D25DA7">
          <w:rPr>
            <w:noProof/>
          </w:rPr>
          <w:t>2</w:t>
        </w:r>
      </w:fldSimple>
      <w:r>
        <w:t xml:space="preserve"> : </w:t>
      </w:r>
      <w:r w:rsidR="003D33DE" w:rsidRPr="003D33DE">
        <w:t>Where the proposed framework sits relative to existing GUI automation approaches: lightweight enough for a workstation, tolerant enough for modern Win11 surfaces.</w:t>
      </w:r>
      <w:bookmarkEnd w:id="15"/>
      <w:bookmarkEnd w:id="16"/>
    </w:p>
    <w:p w14:paraId="24F97403" w14:textId="77777777" w:rsidR="003124D3" w:rsidRPr="00FF15AA" w:rsidRDefault="003124D3" w:rsidP="003124D3">
      <w:pPr>
        <w:pStyle w:val="Heading2"/>
        <w:rPr>
          <w:rFonts w:cs="Times New Roman"/>
        </w:rPr>
      </w:pPr>
      <w:bookmarkStart w:id="17" w:name="_Toc232422981"/>
      <w:r w:rsidRPr="00FF15AA">
        <w:rPr>
          <w:rFonts w:cs="Times New Roman"/>
        </w:rPr>
        <w:lastRenderedPageBreak/>
        <w:t>1.7 RESEARCH OBJECTIVES</w:t>
      </w:r>
      <w:bookmarkEnd w:id="17"/>
    </w:p>
    <w:p w14:paraId="10E46F82" w14:textId="77777777" w:rsidR="003124D3" w:rsidRPr="00FF15AA" w:rsidRDefault="003124D3" w:rsidP="003124D3">
      <w:pPr>
        <w:pStyle w:val="NormalWeb"/>
      </w:pPr>
      <w:r w:rsidRPr="00FF15AA">
        <w:t>The main research objectives are as follows.</w:t>
      </w:r>
    </w:p>
    <w:p w14:paraId="26968E98" w14:textId="77777777" w:rsidR="003124D3" w:rsidRPr="00FF15AA" w:rsidRDefault="003124D3" w:rsidP="003124D3">
      <w:pPr>
        <w:pStyle w:val="NormalWeb"/>
        <w:numPr>
          <w:ilvl w:val="0"/>
          <w:numId w:val="20"/>
        </w:numPr>
      </w:pPr>
      <w:r w:rsidRPr="00FF15AA">
        <w:t>To quantify the mobile-to-desktop performance gap using mean average precision (</w:t>
      </w:r>
      <w:proofErr w:type="spellStart"/>
      <w:r w:rsidRPr="00FF15AA">
        <w:t>mAP</w:t>
      </w:r>
      <w:proofErr w:type="spellEnd"/>
      <w:r w:rsidRPr="00FF15AA">
        <w:t xml:space="preserve">) for detection quality and the Central Point Validation (CPV) metric of </w:t>
      </w:r>
      <w:proofErr w:type="spellStart"/>
      <w:r w:rsidRPr="00FF15AA">
        <w:t>Dardouri</w:t>
      </w:r>
      <w:proofErr w:type="spellEnd"/>
      <w:r w:rsidRPr="00FF15AA">
        <w:t xml:space="preserve"> et al. (2024b) for grounding quality.</w:t>
      </w:r>
    </w:p>
    <w:p w14:paraId="78E911D1" w14:textId="77777777" w:rsidR="003124D3" w:rsidRPr="00FF15AA" w:rsidRDefault="003124D3" w:rsidP="003124D3">
      <w:pPr>
        <w:pStyle w:val="NormalWeb"/>
        <w:numPr>
          <w:ilvl w:val="0"/>
          <w:numId w:val="20"/>
        </w:numPr>
      </w:pPr>
      <w:r w:rsidRPr="00FF15AA">
        <w:t>To implement and compare three adaptation methods: few-shot supervised fine-tuning, self-supervised pre-training followed by fine-tuning (SSP+FT), and unsupervised domain adaptation (UDA) using the Cross-Domain Adaptive Teacher framework of Li et al. (2022b) and the Source Hypothesis Transfer (SHOT) framework of Liang et al. (2020).</w:t>
      </w:r>
    </w:p>
    <w:p w14:paraId="205D6C66" w14:textId="77777777" w:rsidR="003124D3" w:rsidRPr="00FF15AA" w:rsidRDefault="003124D3" w:rsidP="003124D3">
      <w:pPr>
        <w:pStyle w:val="NormalWeb"/>
        <w:numPr>
          <w:ilvl w:val="0"/>
          <w:numId w:val="20"/>
        </w:numPr>
      </w:pPr>
      <w:r w:rsidRPr="00FF15AA">
        <w:t xml:space="preserve">To evaluate sample efficiency by determining how many labelled desktop images are </w:t>
      </w:r>
      <w:proofErr w:type="gramStart"/>
      <w:r w:rsidRPr="00FF15AA">
        <w:t>actually required</w:t>
      </w:r>
      <w:proofErr w:type="gramEnd"/>
      <w:r w:rsidRPr="00FF15AA">
        <w:t xml:space="preserve"> to achieve acceptable performance, sweeping over a small range of training budgets.</w:t>
      </w:r>
    </w:p>
    <w:p w14:paraId="3B144711" w14:textId="77777777" w:rsidR="003124D3" w:rsidRPr="00FF15AA" w:rsidRDefault="003124D3" w:rsidP="003124D3">
      <w:pPr>
        <w:pStyle w:val="NormalWeb"/>
        <w:numPr>
          <w:ilvl w:val="0"/>
          <w:numId w:val="20"/>
        </w:numPr>
      </w:pPr>
      <w:r w:rsidRPr="00FF15AA">
        <w:t xml:space="preserve">To develop a prototype bot that demonstrates instruction-to-action </w:t>
      </w:r>
      <w:proofErr w:type="spellStart"/>
      <w:r w:rsidRPr="00FF15AA">
        <w:t>behaviour</w:t>
      </w:r>
      <w:proofErr w:type="spellEnd"/>
      <w:r w:rsidRPr="00FF15AA">
        <w:t xml:space="preserve"> on real desktop applications using the adapted detector inside the </w:t>
      </w:r>
      <w:proofErr w:type="spellStart"/>
      <w:r w:rsidRPr="00FF15AA">
        <w:t>IVGocr</w:t>
      </w:r>
      <w:proofErr w:type="spellEnd"/>
      <w:r w:rsidRPr="00FF15AA">
        <w:t xml:space="preserve"> pipeline.</w:t>
      </w:r>
    </w:p>
    <w:p w14:paraId="13F731FE" w14:textId="77777777" w:rsidR="003124D3" w:rsidRPr="00FF15AA" w:rsidRDefault="003124D3" w:rsidP="003124D3">
      <w:pPr>
        <w:pStyle w:val="NormalWeb"/>
      </w:pPr>
      <w:r w:rsidRPr="00FF15AA">
        <w:t>Each objective is mapped to a chapter and to a measurable deliverable. The mapping is made explicit in Section 8.8 (Achievement of Research Objectives).</w:t>
      </w:r>
    </w:p>
    <w:p w14:paraId="0D459672" w14:textId="77777777" w:rsidR="003124D3" w:rsidRPr="00FF15AA" w:rsidRDefault="003124D3" w:rsidP="003124D3">
      <w:pPr>
        <w:pStyle w:val="Heading2"/>
        <w:rPr>
          <w:rFonts w:cs="Times New Roman"/>
        </w:rPr>
      </w:pPr>
      <w:bookmarkStart w:id="18" w:name="_Toc232422982"/>
      <w:r w:rsidRPr="00FF15AA">
        <w:rPr>
          <w:rFonts w:cs="Times New Roman"/>
        </w:rPr>
        <w:t>1.8 OPERATIONAL OBJECTIVES</w:t>
      </w:r>
      <w:bookmarkEnd w:id="18"/>
    </w:p>
    <w:p w14:paraId="41A95D98" w14:textId="77777777" w:rsidR="003124D3" w:rsidRPr="00FF15AA" w:rsidRDefault="003124D3" w:rsidP="003124D3">
      <w:pPr>
        <w:pStyle w:val="NormalWeb"/>
      </w:pPr>
      <w:r w:rsidRPr="00FF15AA">
        <w:t xml:space="preserve">The research objectives describe what is to be answered. The operational objectives describe how the work was </w:t>
      </w:r>
      <w:proofErr w:type="gramStart"/>
      <w:r w:rsidRPr="00FF15AA">
        <w:t>actually broken</w:t>
      </w:r>
      <w:proofErr w:type="gramEnd"/>
      <w:r w:rsidRPr="00FF15AA">
        <w:t xml:space="preserve"> down. The project was executed in four phases.</w:t>
      </w:r>
    </w:p>
    <w:p w14:paraId="19786351" w14:textId="77777777" w:rsidR="003124D3" w:rsidRPr="00FF15AA" w:rsidRDefault="003124D3" w:rsidP="003124D3">
      <w:pPr>
        <w:pStyle w:val="Heading3"/>
        <w:rPr>
          <w:rFonts w:cs="Times New Roman"/>
        </w:rPr>
      </w:pPr>
      <w:bookmarkStart w:id="19" w:name="_Toc232422983"/>
      <w:r w:rsidRPr="00FF15AA">
        <w:rPr>
          <w:rFonts w:cs="Times New Roman"/>
        </w:rPr>
        <w:t>1.8.1 DATA ENGINEERING AND BASELINE ESTABLISHMENT</w:t>
      </w:r>
      <w:bookmarkEnd w:id="19"/>
    </w:p>
    <w:p w14:paraId="3A86DEC3" w14:textId="77777777" w:rsidR="003124D3" w:rsidRPr="0012060B" w:rsidRDefault="003124D3" w:rsidP="003124D3">
      <w:pPr>
        <w:pStyle w:val="NormalWeb"/>
        <w:numPr>
          <w:ilvl w:val="0"/>
          <w:numId w:val="21"/>
        </w:numPr>
      </w:pPr>
      <w:r w:rsidRPr="0012060B">
        <w:t>Survey 10 to 15 diverse desktop applications, including Visual Studio Code, GIMP, Chrome, Firefox, Windows File Explorer, Notepad and Excel.</w:t>
      </w:r>
    </w:p>
    <w:p w14:paraId="631CAB7D" w14:textId="77777777" w:rsidR="003124D3" w:rsidRPr="0012060B" w:rsidRDefault="003124D3" w:rsidP="003124D3">
      <w:pPr>
        <w:pStyle w:val="NormalWeb"/>
        <w:numPr>
          <w:ilvl w:val="0"/>
          <w:numId w:val="21"/>
        </w:numPr>
      </w:pPr>
      <w:r w:rsidRPr="0012060B">
        <w:t xml:space="preserve">Use an automated capture script built on top of </w:t>
      </w:r>
      <w:proofErr w:type="spellStart"/>
      <w:r w:rsidRPr="0012060B">
        <w:rPr>
          <w:rStyle w:val="HTMLCode"/>
          <w:rFonts w:ascii="Times New Roman" w:hAnsi="Times New Roman" w:cs="Times New Roman"/>
          <w:sz w:val="24"/>
          <w:szCs w:val="24"/>
        </w:rPr>
        <w:t>mss</w:t>
      </w:r>
      <w:proofErr w:type="spellEnd"/>
      <w:r w:rsidRPr="0012060B">
        <w:t xml:space="preserve"> and </w:t>
      </w:r>
      <w:proofErr w:type="spellStart"/>
      <w:r w:rsidRPr="0012060B">
        <w:rPr>
          <w:rStyle w:val="HTMLCode"/>
          <w:rFonts w:ascii="Times New Roman" w:hAnsi="Times New Roman" w:cs="Times New Roman"/>
          <w:sz w:val="24"/>
          <w:szCs w:val="24"/>
        </w:rPr>
        <w:t>pywinauto</w:t>
      </w:r>
      <w:proofErr w:type="spellEnd"/>
      <w:r w:rsidRPr="0012060B">
        <w:t xml:space="preserve"> to collect a small </w:t>
      </w:r>
      <w:proofErr w:type="spellStart"/>
      <w:r w:rsidRPr="0012060B">
        <w:t>unlabelled</w:t>
      </w:r>
      <w:proofErr w:type="spellEnd"/>
      <w:r w:rsidRPr="0012060B">
        <w:t xml:space="preserve"> corpus of desktop screenshots, covering different resolutions, themes and application states.</w:t>
      </w:r>
    </w:p>
    <w:p w14:paraId="5DEBD3A5" w14:textId="77777777" w:rsidR="003124D3" w:rsidRPr="0012060B" w:rsidRDefault="003124D3" w:rsidP="003124D3">
      <w:pPr>
        <w:pStyle w:val="NormalWeb"/>
        <w:numPr>
          <w:ilvl w:val="0"/>
          <w:numId w:val="21"/>
        </w:numPr>
      </w:pPr>
      <w:r w:rsidRPr="0012060B">
        <w:t xml:space="preserve">Hand-select and annotate a small "Labelled Target Corpus" in CVAT against a five-class schema of </w:t>
      </w:r>
      <w:r w:rsidRPr="0012060B">
        <w:rPr>
          <w:rStyle w:val="HTMLCode"/>
          <w:rFonts w:ascii="Times New Roman" w:hAnsi="Times New Roman" w:cs="Times New Roman"/>
          <w:sz w:val="24"/>
          <w:szCs w:val="24"/>
        </w:rPr>
        <w:t xml:space="preserve">{button, menu, </w:t>
      </w:r>
      <w:proofErr w:type="spellStart"/>
      <w:r w:rsidRPr="0012060B">
        <w:rPr>
          <w:rStyle w:val="HTMLCode"/>
          <w:rFonts w:ascii="Times New Roman" w:hAnsi="Times New Roman" w:cs="Times New Roman"/>
          <w:sz w:val="24"/>
          <w:szCs w:val="24"/>
        </w:rPr>
        <w:t>text_input</w:t>
      </w:r>
      <w:proofErr w:type="spellEnd"/>
      <w:r w:rsidRPr="0012060B">
        <w:rPr>
          <w:rStyle w:val="HTMLCode"/>
          <w:rFonts w:ascii="Times New Roman" w:hAnsi="Times New Roman" w:cs="Times New Roman"/>
          <w:sz w:val="24"/>
          <w:szCs w:val="24"/>
        </w:rPr>
        <w:t xml:space="preserve">, checkbox, </w:t>
      </w:r>
      <w:proofErr w:type="gramStart"/>
      <w:r w:rsidRPr="0012060B">
        <w:rPr>
          <w:rStyle w:val="HTMLCode"/>
          <w:rFonts w:ascii="Times New Roman" w:hAnsi="Times New Roman" w:cs="Times New Roman"/>
          <w:sz w:val="24"/>
          <w:szCs w:val="24"/>
        </w:rPr>
        <w:t>icon}</w:t>
      </w:r>
      <w:r w:rsidRPr="0012060B">
        <w:t>.</w:t>
      </w:r>
      <w:proofErr w:type="gramEnd"/>
    </w:p>
    <w:p w14:paraId="3B2336BC" w14:textId="77777777" w:rsidR="003124D3" w:rsidRPr="0012060B" w:rsidRDefault="003124D3" w:rsidP="003124D3">
      <w:pPr>
        <w:pStyle w:val="NormalWeb"/>
        <w:numPr>
          <w:ilvl w:val="0"/>
          <w:numId w:val="21"/>
        </w:numPr>
      </w:pPr>
      <w:r w:rsidRPr="0012060B">
        <w:t>Train the mobile-baseline detector on CLAY.</w:t>
      </w:r>
    </w:p>
    <w:p w14:paraId="50F7A350" w14:textId="77777777" w:rsidR="003124D3" w:rsidRPr="00FF15AA" w:rsidRDefault="003124D3" w:rsidP="003124D3">
      <w:pPr>
        <w:pStyle w:val="Heading3"/>
        <w:rPr>
          <w:rFonts w:cs="Times New Roman"/>
        </w:rPr>
      </w:pPr>
      <w:bookmarkStart w:id="20" w:name="_Toc232422984"/>
      <w:r w:rsidRPr="00FF15AA">
        <w:rPr>
          <w:rFonts w:cs="Times New Roman"/>
        </w:rPr>
        <w:t>1.8.2 MODEL ADAPTATION EXPERIMENTS</w:t>
      </w:r>
      <w:bookmarkEnd w:id="20"/>
    </w:p>
    <w:p w14:paraId="474105CF" w14:textId="77777777" w:rsidR="003124D3" w:rsidRPr="00FF15AA" w:rsidRDefault="003124D3" w:rsidP="003124D3">
      <w:pPr>
        <w:pStyle w:val="NormalWeb"/>
        <w:numPr>
          <w:ilvl w:val="0"/>
          <w:numId w:val="22"/>
        </w:numPr>
      </w:pPr>
      <w:r w:rsidRPr="00FF15AA">
        <w:t>Implement both a YOLOv8 backbone and a DETR backbone, each pre-trained on CLAY.</w:t>
      </w:r>
    </w:p>
    <w:p w14:paraId="2488B68F" w14:textId="77777777" w:rsidR="003124D3" w:rsidRPr="00FF15AA" w:rsidRDefault="003124D3" w:rsidP="003124D3">
      <w:pPr>
        <w:pStyle w:val="NormalWeb"/>
        <w:numPr>
          <w:ilvl w:val="0"/>
          <w:numId w:val="22"/>
        </w:numPr>
      </w:pPr>
      <w:r w:rsidRPr="00FF15AA">
        <w:t>Run the few-shot fine-tuning experiment on a small number of labelled desktop images to plot a data-efficiency curve.</w:t>
      </w:r>
    </w:p>
    <w:p w14:paraId="2BD0560E" w14:textId="77777777" w:rsidR="003124D3" w:rsidRPr="00FF15AA" w:rsidRDefault="003124D3" w:rsidP="003124D3">
      <w:pPr>
        <w:pStyle w:val="NormalWeb"/>
        <w:numPr>
          <w:ilvl w:val="0"/>
          <w:numId w:val="22"/>
        </w:numPr>
      </w:pPr>
      <w:r w:rsidRPr="00FF15AA">
        <w:t xml:space="preserve">Pre-train the backbones using a generative inpainting self-supervised task on the </w:t>
      </w:r>
      <w:proofErr w:type="spellStart"/>
      <w:r w:rsidRPr="00FF15AA">
        <w:t>unlabelled</w:t>
      </w:r>
      <w:proofErr w:type="spellEnd"/>
      <w:r w:rsidRPr="00FF15AA">
        <w:t xml:space="preserve"> desktop corpus and repeat the few-shot experiment to measure the uplift from self-supervised pre-training.</w:t>
      </w:r>
    </w:p>
    <w:p w14:paraId="72822336" w14:textId="77777777" w:rsidR="003124D3" w:rsidRPr="00FF15AA" w:rsidRDefault="003124D3" w:rsidP="003124D3">
      <w:pPr>
        <w:pStyle w:val="NormalWeb"/>
        <w:numPr>
          <w:ilvl w:val="0"/>
          <w:numId w:val="22"/>
        </w:numPr>
      </w:pPr>
      <w:r w:rsidRPr="00FF15AA">
        <w:t>Implement the Cross-Domain Adaptive Teacher (Li et al., 2022b) and SHOT (Liang et al., 2020) UDA frameworks.</w:t>
      </w:r>
    </w:p>
    <w:p w14:paraId="058DBD71" w14:textId="77777777" w:rsidR="003124D3" w:rsidRPr="00FF15AA" w:rsidRDefault="003124D3" w:rsidP="003124D3">
      <w:pPr>
        <w:pStyle w:val="Heading3"/>
        <w:rPr>
          <w:rFonts w:cs="Times New Roman"/>
        </w:rPr>
      </w:pPr>
      <w:bookmarkStart w:id="21" w:name="_Toc232422985"/>
      <w:r w:rsidRPr="00FF15AA">
        <w:rPr>
          <w:rFonts w:cs="Times New Roman"/>
        </w:rPr>
        <w:lastRenderedPageBreak/>
        <w:t>1.8.3 PROTOTYPE INTEGRATION</w:t>
      </w:r>
      <w:bookmarkEnd w:id="21"/>
    </w:p>
    <w:p w14:paraId="29A93E0B" w14:textId="77777777" w:rsidR="003124D3" w:rsidRPr="00751FBC" w:rsidRDefault="003124D3" w:rsidP="003124D3">
      <w:pPr>
        <w:pStyle w:val="NormalWeb"/>
        <w:numPr>
          <w:ilvl w:val="0"/>
          <w:numId w:val="23"/>
        </w:numPr>
      </w:pPr>
      <w:r w:rsidRPr="00751FBC">
        <w:t>Select the single best adapted model from the previous phase.</w:t>
      </w:r>
    </w:p>
    <w:p w14:paraId="5CBDE2FE" w14:textId="77777777" w:rsidR="003124D3" w:rsidRPr="00751FBC" w:rsidRDefault="003124D3" w:rsidP="003124D3">
      <w:pPr>
        <w:pStyle w:val="NormalWeb"/>
        <w:numPr>
          <w:ilvl w:val="0"/>
          <w:numId w:val="23"/>
        </w:numPr>
      </w:pPr>
      <w:r w:rsidRPr="00751FBC">
        <w:t>Build the "Adapted-</w:t>
      </w:r>
      <w:proofErr w:type="spellStart"/>
      <w:r w:rsidRPr="00751FBC">
        <w:t>IVGocr</w:t>
      </w:r>
      <w:proofErr w:type="spellEnd"/>
      <w:r w:rsidRPr="00751FBC">
        <w:t xml:space="preserve">" prototype that wraps it, using </w:t>
      </w:r>
      <w:proofErr w:type="spellStart"/>
      <w:r w:rsidRPr="00751FBC">
        <w:rPr>
          <w:rStyle w:val="HTMLCode"/>
          <w:rFonts w:ascii="Times New Roman" w:hAnsi="Times New Roman" w:cs="Times New Roman"/>
          <w:sz w:val="24"/>
          <w:szCs w:val="24"/>
        </w:rPr>
        <w:t>mss</w:t>
      </w:r>
      <w:proofErr w:type="spellEnd"/>
      <w:r w:rsidRPr="00751FBC">
        <w:t xml:space="preserve"> and </w:t>
      </w:r>
      <w:proofErr w:type="spellStart"/>
      <w:r w:rsidRPr="00751FBC">
        <w:rPr>
          <w:rStyle w:val="HTMLCode"/>
          <w:rFonts w:ascii="Times New Roman" w:hAnsi="Times New Roman" w:cs="Times New Roman"/>
          <w:sz w:val="24"/>
          <w:szCs w:val="24"/>
        </w:rPr>
        <w:t>pywinauto</w:t>
      </w:r>
      <w:proofErr w:type="spellEnd"/>
      <w:r w:rsidRPr="00751FBC">
        <w:t xml:space="preserve"> for capture, the adapted detector for perception, Tesseract or EasyOCR for reading text inside detected boxes, fuzzy string matching (</w:t>
      </w:r>
      <w:proofErr w:type="spellStart"/>
      <w:r w:rsidRPr="00751FBC">
        <w:rPr>
          <w:rStyle w:val="HTMLCode"/>
          <w:rFonts w:ascii="Times New Roman" w:hAnsi="Times New Roman" w:cs="Times New Roman"/>
          <w:sz w:val="24"/>
          <w:szCs w:val="24"/>
        </w:rPr>
        <w:t>rapidfuzz</w:t>
      </w:r>
      <w:proofErr w:type="spellEnd"/>
      <w:r w:rsidRPr="00751FBC">
        <w:t xml:space="preserve">) for grounding the instruction to a detected element, and </w:t>
      </w:r>
      <w:proofErr w:type="spellStart"/>
      <w:r w:rsidRPr="00751FBC">
        <w:t>PyAutoGUI</w:t>
      </w:r>
      <w:proofErr w:type="spellEnd"/>
      <w:r w:rsidRPr="00751FBC">
        <w:t xml:space="preserve"> for the click action.</w:t>
      </w:r>
    </w:p>
    <w:p w14:paraId="7BBA108C" w14:textId="77777777" w:rsidR="003124D3" w:rsidRPr="00FF15AA" w:rsidRDefault="003124D3" w:rsidP="003124D3">
      <w:pPr>
        <w:pStyle w:val="Heading3"/>
        <w:rPr>
          <w:rFonts w:cs="Times New Roman"/>
        </w:rPr>
      </w:pPr>
      <w:bookmarkStart w:id="22" w:name="_Toc232422986"/>
      <w:r w:rsidRPr="00FF15AA">
        <w:rPr>
          <w:rFonts w:cs="Times New Roman"/>
        </w:rPr>
        <w:t>1.8.4 END-TO-END EVALUATION AND THESIS COMPOSITION</w:t>
      </w:r>
      <w:bookmarkEnd w:id="22"/>
    </w:p>
    <w:p w14:paraId="2C19C8BE" w14:textId="541B6F30" w:rsidR="003124D3" w:rsidRPr="00751FBC" w:rsidRDefault="003124D3" w:rsidP="003124D3">
      <w:pPr>
        <w:pStyle w:val="NormalWeb"/>
        <w:numPr>
          <w:ilvl w:val="0"/>
          <w:numId w:val="24"/>
        </w:numPr>
      </w:pPr>
      <w:r w:rsidRPr="00751FBC">
        <w:t xml:space="preserve">Define 10 to 15 </w:t>
      </w:r>
      <w:r w:rsidR="00E531D8" w:rsidRPr="00751FBC">
        <w:t>standardized</w:t>
      </w:r>
      <w:r w:rsidRPr="00751FBC">
        <w:t xml:space="preserve"> automation tasks such as "open Notepad and save the file as </w:t>
      </w:r>
      <w:r w:rsidRPr="00751FBC">
        <w:rPr>
          <w:rStyle w:val="HTMLCode"/>
          <w:rFonts w:ascii="Times New Roman" w:hAnsi="Times New Roman" w:cs="Times New Roman"/>
          <w:sz w:val="24"/>
          <w:szCs w:val="24"/>
        </w:rPr>
        <w:t>test.txt</w:t>
      </w:r>
      <w:r w:rsidRPr="00751FBC">
        <w:t>".</w:t>
      </w:r>
    </w:p>
    <w:p w14:paraId="7436DA7E" w14:textId="77777777" w:rsidR="003124D3" w:rsidRPr="00751FBC" w:rsidRDefault="003124D3" w:rsidP="003124D3">
      <w:pPr>
        <w:pStyle w:val="NormalWeb"/>
        <w:numPr>
          <w:ilvl w:val="0"/>
          <w:numId w:val="24"/>
        </w:numPr>
      </w:pPr>
      <w:r w:rsidRPr="00751FBC">
        <w:t>Evaluate the prototype's Task Success Rate (TSR) on those tasks.</w:t>
      </w:r>
    </w:p>
    <w:p w14:paraId="7768F9D3" w14:textId="77777777" w:rsidR="003124D3" w:rsidRPr="00751FBC" w:rsidRDefault="003124D3" w:rsidP="003124D3">
      <w:pPr>
        <w:pStyle w:val="NormalWeb"/>
        <w:numPr>
          <w:ilvl w:val="0"/>
          <w:numId w:val="24"/>
        </w:numPr>
      </w:pPr>
      <w:r w:rsidRPr="00751FBC">
        <w:t>Perform a qualitative failure analysis that traces end-to-end failures back to detection errors, OCR errors, or grounding-logic errors.</w:t>
      </w:r>
    </w:p>
    <w:p w14:paraId="1144FCC8" w14:textId="77777777" w:rsidR="003124D3" w:rsidRPr="00751FBC" w:rsidRDefault="003124D3" w:rsidP="003124D3">
      <w:pPr>
        <w:pStyle w:val="NormalWeb"/>
        <w:numPr>
          <w:ilvl w:val="0"/>
          <w:numId w:val="24"/>
        </w:numPr>
      </w:pPr>
      <w:r w:rsidRPr="00751FBC">
        <w:t>Write the final thesis and package the code.</w:t>
      </w:r>
    </w:p>
    <w:p w14:paraId="1EA23224" w14:textId="77777777" w:rsidR="003124D3" w:rsidRPr="00FF15AA" w:rsidRDefault="003124D3" w:rsidP="003124D3">
      <w:pPr>
        <w:pStyle w:val="Heading2"/>
        <w:rPr>
          <w:rFonts w:cs="Times New Roman"/>
        </w:rPr>
      </w:pPr>
      <w:bookmarkStart w:id="23" w:name="_Toc232422987"/>
      <w:r w:rsidRPr="00FF15AA">
        <w:rPr>
          <w:rFonts w:cs="Times New Roman"/>
        </w:rPr>
        <w:t>1.9 PROPOSED SOLUTION</w:t>
      </w:r>
      <w:bookmarkEnd w:id="23"/>
    </w:p>
    <w:p w14:paraId="4F6A4C5E" w14:textId="77777777" w:rsidR="003124D3" w:rsidRPr="00FF15AA" w:rsidRDefault="003124D3" w:rsidP="003124D3">
      <w:pPr>
        <w:pStyle w:val="NormalWeb"/>
      </w:pPr>
      <w:r w:rsidRPr="00FF15AA">
        <w:t>The solution has three interlocking components. The technical depth lives in Chapter 5 (Design) and Chapter 6 (Implementation); this section gives only the high-level shape.</w:t>
      </w:r>
    </w:p>
    <w:p w14:paraId="3C00A251" w14:textId="77777777" w:rsidR="003124D3" w:rsidRPr="00FF15AA" w:rsidRDefault="003124D3" w:rsidP="003124D3">
      <w:pPr>
        <w:pStyle w:val="Heading3"/>
        <w:rPr>
          <w:rFonts w:cs="Times New Roman"/>
        </w:rPr>
      </w:pPr>
      <w:bookmarkStart w:id="24" w:name="_Toc232422988"/>
      <w:r w:rsidRPr="00FF15AA">
        <w:rPr>
          <w:rFonts w:cs="Times New Roman"/>
        </w:rPr>
        <w:t>1.9.1 DATA AND PREPROCESSING PIPELINE</w:t>
      </w:r>
      <w:bookmarkEnd w:id="24"/>
    </w:p>
    <w:p w14:paraId="7F5FD40A" w14:textId="77777777" w:rsidR="003124D3" w:rsidRPr="00751FBC" w:rsidRDefault="003124D3" w:rsidP="003124D3">
      <w:pPr>
        <w:pStyle w:val="NormalWeb"/>
      </w:pPr>
      <w:r w:rsidRPr="00751FBC">
        <w:t>The source mobile corpus is CLAY (Li et al., 2022a), a denoised subset of RICO (Deka et al., 2017). Using CLAY rather than raw RICO matters because RICO contains significant layout noise. CLAY is a deep-learning pipeline that automatically cleans and corrects those raw layouts, and the resulting corpus is a much better starting point for transfer learning. The CLAY annotation schema is mapped onto the five-class desktop schema using a deterministic table documented in Chapter 6.</w:t>
      </w:r>
    </w:p>
    <w:p w14:paraId="1A5682F0" w14:textId="03510231" w:rsidR="003124D3" w:rsidRPr="00751FBC" w:rsidRDefault="003124D3" w:rsidP="003124D3">
      <w:pPr>
        <w:pStyle w:val="NormalWeb"/>
      </w:pPr>
      <w:r w:rsidRPr="00751FBC">
        <w:t xml:space="preserve">The target </w:t>
      </w:r>
      <w:r w:rsidR="00E531D8" w:rsidRPr="00751FBC">
        <w:t>unlabeled</w:t>
      </w:r>
      <w:r w:rsidRPr="00751FBC">
        <w:t xml:space="preserve"> desktop corpus is collected by a Python script. The script drives </w:t>
      </w:r>
      <w:proofErr w:type="spellStart"/>
      <w:r w:rsidRPr="00751FBC">
        <w:rPr>
          <w:rStyle w:val="HTMLCode"/>
          <w:rFonts w:ascii="Times New Roman" w:hAnsi="Times New Roman" w:cs="Times New Roman"/>
          <w:sz w:val="24"/>
          <w:szCs w:val="24"/>
        </w:rPr>
        <w:t>pywinauto</w:t>
      </w:r>
      <w:proofErr w:type="spellEnd"/>
      <w:r w:rsidRPr="00751FBC">
        <w:t xml:space="preserve"> to enumerate the visible top-level windows of a curated set of 10 to 15 applications, captures each window with </w:t>
      </w:r>
      <w:proofErr w:type="spellStart"/>
      <w:r w:rsidRPr="00751FBC">
        <w:rPr>
          <w:rStyle w:val="HTMLCode"/>
          <w:rFonts w:ascii="Times New Roman" w:hAnsi="Times New Roman" w:cs="Times New Roman"/>
          <w:sz w:val="24"/>
          <w:szCs w:val="24"/>
        </w:rPr>
        <w:t>mss</w:t>
      </w:r>
      <w:proofErr w:type="spellEnd"/>
      <w:r w:rsidRPr="00751FBC">
        <w:t xml:space="preserve">, and saves the screenshot to disk. The script is </w:t>
      </w:r>
      <w:r w:rsidR="00E531D8" w:rsidRPr="00751FBC">
        <w:t>parameterized</w:t>
      </w:r>
      <w:r w:rsidRPr="00751FBC">
        <w:t xml:space="preserve"> by resolution, theme and DPI scaling so the corpus covers the in-the-wild variability the deployed prototype will eventually meet.</w:t>
      </w:r>
    </w:p>
    <w:p w14:paraId="03E9FC0B" w14:textId="07F16AC9" w:rsidR="003124D3" w:rsidRPr="00751FBC" w:rsidRDefault="003124D3" w:rsidP="003124D3">
      <w:pPr>
        <w:pStyle w:val="NormalWeb"/>
      </w:pPr>
      <w:r w:rsidRPr="00751FBC">
        <w:t xml:space="preserve">The target labelled desktop corpus is hand-curated from the </w:t>
      </w:r>
      <w:r w:rsidR="00E531D8" w:rsidRPr="00751FBC">
        <w:t>unlabeled</w:t>
      </w:r>
      <w:r w:rsidRPr="00751FBC">
        <w:t xml:space="preserve"> pool and annotated in CVAT against the five-class </w:t>
      </w:r>
      <w:proofErr w:type="gramStart"/>
      <w:r w:rsidRPr="00751FBC">
        <w:t>schema</w:t>
      </w:r>
      <w:proofErr w:type="gramEnd"/>
      <w:r w:rsidRPr="00751FBC">
        <w:t>. It serves two roles. It is the gold-standard test set against which all adaptation methods are evaluated. And it is the source of the few-shot training subsets used in the sample-efficiency experiment.</w:t>
      </w:r>
    </w:p>
    <w:p w14:paraId="4276F715" w14:textId="77777777" w:rsidR="003124D3" w:rsidRPr="00FF15AA" w:rsidRDefault="003124D3" w:rsidP="003124D3">
      <w:pPr>
        <w:pStyle w:val="Heading3"/>
        <w:rPr>
          <w:rFonts w:cs="Times New Roman"/>
        </w:rPr>
      </w:pPr>
      <w:bookmarkStart w:id="25" w:name="_Toc232422989"/>
      <w:r w:rsidRPr="00FF15AA">
        <w:rPr>
          <w:rFonts w:cs="Times New Roman"/>
        </w:rPr>
        <w:t>1.9.2 ADAPTATION METHODOLOGIES</w:t>
      </w:r>
      <w:bookmarkEnd w:id="25"/>
    </w:p>
    <w:p w14:paraId="68F1A63C" w14:textId="77777777" w:rsidR="003124D3" w:rsidRPr="00FF15AA" w:rsidRDefault="003124D3" w:rsidP="003124D3">
      <w:pPr>
        <w:pStyle w:val="NormalWeb"/>
      </w:pPr>
      <w:r w:rsidRPr="00FF15AA">
        <w:t>All adaptation methods are applied to both a YOLOv8 backbone and a DETR-R50 backbone, so the cross-architecture comparison in RQ3 is a controlled one.</w:t>
      </w:r>
    </w:p>
    <w:p w14:paraId="19834230" w14:textId="77777777" w:rsidR="003124D3" w:rsidRPr="00E531D8" w:rsidRDefault="003124D3" w:rsidP="003124D3">
      <w:pPr>
        <w:pStyle w:val="NormalWeb"/>
      </w:pPr>
      <w:r w:rsidRPr="00E531D8">
        <w:lastRenderedPageBreak/>
        <w:t xml:space="preserve">The baseline is the mobile-trained detector </w:t>
      </w:r>
      <w:proofErr w:type="gramStart"/>
      <w:r w:rsidRPr="00E531D8">
        <w:t>run</w:t>
      </w:r>
      <w:proofErr w:type="gramEnd"/>
      <w:r w:rsidRPr="00E531D8">
        <w:t xml:space="preserve"> zero-shot on the labelled target corpus. The resulting low </w:t>
      </w:r>
      <w:proofErr w:type="spellStart"/>
      <w:r w:rsidRPr="00E531D8">
        <w:t>mAP</w:t>
      </w:r>
      <w:proofErr w:type="spellEnd"/>
      <w:r w:rsidRPr="00E531D8">
        <w:t xml:space="preserve"> is the "problem" the three adaptation methods then try to close.</w:t>
      </w:r>
    </w:p>
    <w:p w14:paraId="5B8EDE9D" w14:textId="77777777" w:rsidR="003124D3" w:rsidRPr="00E531D8" w:rsidRDefault="003124D3" w:rsidP="003124D3">
      <w:pPr>
        <w:pStyle w:val="NormalWeb"/>
      </w:pPr>
      <w:r w:rsidRPr="00E531D8">
        <w:t xml:space="preserve">The first adaptation method is few-shot supervised fine-tuning. The CLAY-trained backbone is frozen and only the final detection head is re-trained on the labelled desktop images, sweeping over a small range of </w:t>
      </w:r>
      <w:r w:rsidRPr="00E531D8">
        <w:rPr>
          <w:rStyle w:val="HTMLCode"/>
          <w:rFonts w:ascii="Times New Roman" w:hAnsi="Times New Roman" w:cs="Times New Roman"/>
          <w:sz w:val="24"/>
          <w:szCs w:val="24"/>
        </w:rPr>
        <w:t>k</w:t>
      </w:r>
      <w:r w:rsidRPr="00E531D8">
        <w:t xml:space="preserve"> to produce a data-efficiency curve. This is the simplest of the three methods. It serves as the floor against which the other two are compared.</w:t>
      </w:r>
    </w:p>
    <w:p w14:paraId="12FF0933" w14:textId="7FDA17AA" w:rsidR="003124D3" w:rsidRPr="00E531D8" w:rsidRDefault="003124D3" w:rsidP="003124D3">
      <w:pPr>
        <w:pStyle w:val="NormalWeb"/>
      </w:pPr>
      <w:r w:rsidRPr="00E531D8">
        <w:t xml:space="preserve">The second method is self-supervised pre-training (SSP) followed by fine-tuning. A generative inpainting task (Anaya-Isaza et al., 2024) is used on the </w:t>
      </w:r>
      <w:r w:rsidR="00E531D8" w:rsidRPr="00E531D8">
        <w:t>unlabeled</w:t>
      </w:r>
      <w:r w:rsidRPr="00E531D8">
        <w:t xml:space="preserve"> desktop corpus. Random patches are masked </w:t>
      </w:r>
      <w:proofErr w:type="gramStart"/>
      <w:r w:rsidRPr="00E531D8">
        <w:t>out</w:t>
      </w:r>
      <w:proofErr w:type="gramEnd"/>
      <w:r w:rsidRPr="00E531D8">
        <w:t xml:space="preserve"> and the model is trained to predict them. The intuition: to </w:t>
      </w:r>
      <w:r w:rsidR="00E531D8" w:rsidRPr="00E531D8">
        <w:t>imprint</w:t>
      </w:r>
      <w:r w:rsidRPr="00E531D8">
        <w:t xml:space="preserve"> a missing patch of a Windows toolbar, the model </w:t>
      </w:r>
      <w:proofErr w:type="gramStart"/>
      <w:r w:rsidRPr="00E531D8">
        <w:t>has to</w:t>
      </w:r>
      <w:proofErr w:type="gramEnd"/>
      <w:r w:rsidRPr="00E531D8">
        <w:t xml:space="preserve"> implicitly learn the structural grammar of desktop UIs </w:t>
      </w:r>
      <w:r w:rsidR="007142AF" w:rsidRPr="00E531D8">
        <w:t>-</w:t>
      </w:r>
      <w:r w:rsidRPr="00E531D8">
        <w:t xml:space="preserve"> toolbars are horizontal, icons sit in rows, dialog buttons cluster bottom-right. The SSP backbone is then handed to the few-shot procedure to measure whether unsupervised pre-training improves the final </w:t>
      </w:r>
      <w:proofErr w:type="spellStart"/>
      <w:r w:rsidRPr="00E531D8">
        <w:t>mAP</w:t>
      </w:r>
      <w:proofErr w:type="spellEnd"/>
      <w:r w:rsidRPr="00E531D8">
        <w:t>.</w:t>
      </w:r>
    </w:p>
    <w:p w14:paraId="5D10AD09" w14:textId="395EF576" w:rsidR="003124D3" w:rsidRPr="00E531D8" w:rsidRDefault="003124D3" w:rsidP="003124D3">
      <w:pPr>
        <w:pStyle w:val="NormalWeb"/>
      </w:pPr>
      <w:r w:rsidRPr="00E531D8">
        <w:t xml:space="preserve">The third method is unsupervised domain adaptation (UDA). Two UDA frameworks are implemented and compared. The first is the Cross-Domain Adaptive Teacher of Li et al. (2022b). It is a teacher-student setup where a stable Exponential Moving Average teacher generates pseudo-labels on weakly augmented target images, and a student is trained on a mixed batch of labelled source data and strongly augmented pseudo-labelled target data. The second is SHOT (Liang et al., 2020). SHOT freezes the source-trained classification head (the "source hypothesis") and adapts only the feature extractor on the </w:t>
      </w:r>
      <w:r w:rsidR="00E531D8" w:rsidRPr="00E531D8">
        <w:t>unlabeled</w:t>
      </w:r>
      <w:r w:rsidRPr="00E531D8">
        <w:t xml:space="preserve"> target images using self-supervision. The goal is to align the new target features to the frozen source hypothesis, rather than retrain the head itself.</w:t>
      </w:r>
    </w:p>
    <w:p w14:paraId="63CB255C" w14:textId="77777777" w:rsidR="003124D3" w:rsidRPr="00FF15AA" w:rsidRDefault="003124D3" w:rsidP="003124D3">
      <w:pPr>
        <w:pStyle w:val="Heading3"/>
        <w:rPr>
          <w:rFonts w:cs="Times New Roman"/>
        </w:rPr>
      </w:pPr>
      <w:bookmarkStart w:id="26" w:name="_Toc232422990"/>
      <w:r w:rsidRPr="00FF15AA">
        <w:rPr>
          <w:rFonts w:cs="Times New Roman"/>
        </w:rPr>
        <w:t>1.9.3 PROTOTYPE INTEGRATION AND EVALUATION</w:t>
      </w:r>
      <w:bookmarkEnd w:id="26"/>
    </w:p>
    <w:p w14:paraId="03651444" w14:textId="77777777" w:rsidR="003124D3" w:rsidRPr="00E531D8" w:rsidRDefault="003124D3" w:rsidP="003124D3">
      <w:pPr>
        <w:pStyle w:val="NormalWeb"/>
      </w:pPr>
      <w:r w:rsidRPr="00E531D8">
        <w:t xml:space="preserve">The prototype, </w:t>
      </w:r>
      <w:proofErr w:type="spellStart"/>
      <w:r w:rsidRPr="00E531D8">
        <w:t>VisClick</w:t>
      </w:r>
      <w:proofErr w:type="spellEnd"/>
      <w:r w:rsidRPr="00E531D8">
        <w:t xml:space="preserve">, is a direct implementation of the </w:t>
      </w:r>
      <w:proofErr w:type="spellStart"/>
      <w:r w:rsidRPr="00E531D8">
        <w:t>IVGocr</w:t>
      </w:r>
      <w:proofErr w:type="spellEnd"/>
      <w:r w:rsidRPr="00E531D8">
        <w:t xml:space="preserve"> architecture (</w:t>
      </w:r>
      <w:proofErr w:type="spellStart"/>
      <w:r w:rsidRPr="00E531D8">
        <w:t>Dardouri</w:t>
      </w:r>
      <w:proofErr w:type="spellEnd"/>
      <w:r w:rsidRPr="00E531D8">
        <w:t xml:space="preserve"> et al., 2024a). The novelty is the replacement of their standard YOLOv8 detector with the cross-domain-adapted detector from the previous component.</w:t>
      </w:r>
    </w:p>
    <w:p w14:paraId="57C72003" w14:textId="77777777" w:rsidR="003124D3" w:rsidRPr="00E531D8" w:rsidRDefault="003124D3" w:rsidP="003124D3">
      <w:pPr>
        <w:pStyle w:val="NormalWeb"/>
      </w:pPr>
      <w:r w:rsidRPr="00E531D8">
        <w:t>The runtime flow:</w:t>
      </w:r>
    </w:p>
    <w:p w14:paraId="0D23EC7C" w14:textId="77777777" w:rsidR="003124D3" w:rsidRPr="00E531D8" w:rsidRDefault="003124D3" w:rsidP="003124D3">
      <w:pPr>
        <w:pStyle w:val="NormalWeb"/>
        <w:numPr>
          <w:ilvl w:val="0"/>
          <w:numId w:val="25"/>
        </w:numPr>
      </w:pPr>
      <w:r w:rsidRPr="00E531D8">
        <w:t>The user supplies a free-form text instruction, for example "click Save".</w:t>
      </w:r>
    </w:p>
    <w:p w14:paraId="3633F8E9" w14:textId="77777777" w:rsidR="003124D3" w:rsidRPr="00E531D8" w:rsidRDefault="003124D3" w:rsidP="003124D3">
      <w:pPr>
        <w:pStyle w:val="NormalWeb"/>
        <w:numPr>
          <w:ilvl w:val="0"/>
          <w:numId w:val="25"/>
        </w:numPr>
      </w:pPr>
      <w:r w:rsidRPr="00E531D8">
        <w:t xml:space="preserve">A screenshot of the user-selected monitor is taken with </w:t>
      </w:r>
      <w:proofErr w:type="spellStart"/>
      <w:r w:rsidRPr="00E531D8">
        <w:rPr>
          <w:rStyle w:val="HTMLCode"/>
          <w:rFonts w:ascii="Times New Roman" w:hAnsi="Times New Roman" w:cs="Times New Roman"/>
          <w:sz w:val="24"/>
          <w:szCs w:val="24"/>
        </w:rPr>
        <w:t>mss</w:t>
      </w:r>
      <w:proofErr w:type="spellEnd"/>
      <w:r w:rsidRPr="00E531D8">
        <w:t>, in the virtual-desktop coordinate space.</w:t>
      </w:r>
    </w:p>
    <w:p w14:paraId="02E0CE67" w14:textId="77777777" w:rsidR="003124D3" w:rsidRPr="00E531D8" w:rsidRDefault="003124D3" w:rsidP="003124D3">
      <w:pPr>
        <w:pStyle w:val="NormalWeb"/>
        <w:numPr>
          <w:ilvl w:val="0"/>
          <w:numId w:val="25"/>
        </w:numPr>
      </w:pPr>
      <w:r w:rsidRPr="00E531D8">
        <w:t xml:space="preserve">The adapted detector runs on the screenshot and returns a set of </w:t>
      </w:r>
      <w:proofErr w:type="gramStart"/>
      <w:r w:rsidRPr="00E531D8">
        <w:t>candidate</w:t>
      </w:r>
      <w:proofErr w:type="gramEnd"/>
      <w:r w:rsidRPr="00E531D8">
        <w:t xml:space="preserve"> bounding boxes, each with a class label and a confidence score.</w:t>
      </w:r>
    </w:p>
    <w:p w14:paraId="055AEB09" w14:textId="77777777" w:rsidR="003124D3" w:rsidRPr="00E531D8" w:rsidRDefault="003124D3" w:rsidP="003124D3">
      <w:pPr>
        <w:pStyle w:val="NormalWeb"/>
        <w:numPr>
          <w:ilvl w:val="0"/>
          <w:numId w:val="25"/>
        </w:numPr>
      </w:pPr>
      <w:r w:rsidRPr="00E531D8">
        <w:t>Tesseract or EasyOCR is run on each detected bounding box (rather than on the whole image) to recover the visible text. A full-image OCR pass is kept in reserve as a fallback, for cases where the detector misses the target entirely.</w:t>
      </w:r>
    </w:p>
    <w:p w14:paraId="0BF772CB" w14:textId="77777777" w:rsidR="003124D3" w:rsidRPr="00E531D8" w:rsidRDefault="003124D3" w:rsidP="003124D3">
      <w:pPr>
        <w:pStyle w:val="NormalWeb"/>
        <w:numPr>
          <w:ilvl w:val="0"/>
          <w:numId w:val="25"/>
        </w:numPr>
      </w:pPr>
      <w:r w:rsidRPr="00E531D8">
        <w:t>A fuzzy string matcher (</w:t>
      </w:r>
      <w:proofErr w:type="spellStart"/>
      <w:r w:rsidRPr="00E531D8">
        <w:rPr>
          <w:rStyle w:val="HTMLCode"/>
          <w:rFonts w:ascii="Times New Roman" w:hAnsi="Times New Roman" w:cs="Times New Roman"/>
          <w:sz w:val="24"/>
          <w:szCs w:val="24"/>
        </w:rPr>
        <w:t>rapidfuzz</w:t>
      </w:r>
      <w:proofErr w:type="spellEnd"/>
      <w:r w:rsidRPr="00E531D8">
        <w:t>) computes the similarity between the user's instruction and the OCR text of each detected element. The element with the highest score above a similarity threshold is selected.</w:t>
      </w:r>
    </w:p>
    <w:p w14:paraId="2EFB9AE6" w14:textId="5D6E818E" w:rsidR="003124D3" w:rsidRPr="00FF15AA" w:rsidRDefault="003124D3" w:rsidP="003124D3">
      <w:pPr>
        <w:pStyle w:val="NormalWeb"/>
        <w:numPr>
          <w:ilvl w:val="0"/>
          <w:numId w:val="25"/>
        </w:numPr>
      </w:pPr>
      <w:proofErr w:type="spellStart"/>
      <w:r w:rsidRPr="00E531D8">
        <w:t>PyAutoGUI</w:t>
      </w:r>
      <w:proofErr w:type="spellEnd"/>
      <w:r w:rsidRPr="00E531D8">
        <w:t xml:space="preserve"> moves the cursor to the </w:t>
      </w:r>
      <w:r w:rsidR="00E531D8" w:rsidRPr="00E531D8">
        <w:t>center</w:t>
      </w:r>
      <w:r w:rsidRPr="00E531D8">
        <w:t xml:space="preserve"> of the selected box and issues a single left click. When no candidate clears the threshold, the prototype refuses to click and reports a structured failure message. This refusal-on-uncertainty </w:t>
      </w:r>
      <w:r w:rsidR="00E531D8" w:rsidRPr="00E531D8">
        <w:t>behavior</w:t>
      </w:r>
      <w:r w:rsidRPr="00E531D8">
        <w:t xml:space="preserve"> is a</w:t>
      </w:r>
      <w:r w:rsidRPr="00FF15AA">
        <w:t xml:space="preserve"> </w:t>
      </w:r>
      <w:r w:rsidRPr="00FF15AA">
        <w:lastRenderedPageBreak/>
        <w:t>deliberate design choice. A confident wrong click, in an automation tool, is worse than an honest refusal.</w:t>
      </w:r>
    </w:p>
    <w:p w14:paraId="057226E1" w14:textId="77777777" w:rsidR="003124D3" w:rsidRPr="00FF15AA" w:rsidRDefault="003124D3" w:rsidP="003124D3">
      <w:pPr>
        <w:pStyle w:val="NormalWeb"/>
      </w:pPr>
      <w:r w:rsidRPr="00FF15AA">
        <w:t xml:space="preserve">The detection metric used for component-level evaluation is </w:t>
      </w:r>
      <w:proofErr w:type="spellStart"/>
      <w:r w:rsidRPr="00FF15AA">
        <w:t>mAP</w:t>
      </w:r>
      <w:proofErr w:type="spellEnd"/>
      <w:r w:rsidRPr="00FF15AA">
        <w:t xml:space="preserve"> at </w:t>
      </w:r>
      <w:proofErr w:type="spellStart"/>
      <w:r w:rsidRPr="00FF15AA">
        <w:t>IoU</w:t>
      </w:r>
      <w:proofErr w:type="spellEnd"/>
      <w:r w:rsidRPr="00FF15AA">
        <w:t xml:space="preserve"> 0.5, with the Central Point Validation (CPV) metric of </w:t>
      </w:r>
      <w:proofErr w:type="spellStart"/>
      <w:r w:rsidRPr="00FF15AA">
        <w:t>Dardouri</w:t>
      </w:r>
      <w:proofErr w:type="spellEnd"/>
      <w:r w:rsidRPr="00FF15AA">
        <w:t xml:space="preserve"> et al. (2024b) used for grounding quality. The end-to-end bot metric is Task Success Rate (TSR), a binary pass or fail on each of the </w:t>
      </w:r>
      <w:proofErr w:type="spellStart"/>
      <w:r w:rsidRPr="00FF15AA">
        <w:t>standardised</w:t>
      </w:r>
      <w:proofErr w:type="spellEnd"/>
      <w:r w:rsidRPr="00FF15AA">
        <w:t xml:space="preserve"> tasks.</w:t>
      </w:r>
    </w:p>
    <w:p w14:paraId="0F50FEA6" w14:textId="77777777" w:rsidR="00495174" w:rsidRDefault="00C94189" w:rsidP="00495174">
      <w:pPr>
        <w:pStyle w:val="NormalWeb"/>
        <w:keepNext/>
      </w:pPr>
      <w:r>
        <w:rPr>
          <w:noProof/>
        </w:rPr>
        <w:drawing>
          <wp:inline distT="0" distB="0" distL="0" distR="0" wp14:anchorId="653F3CE2" wp14:editId="6CF33C4E">
            <wp:extent cx="5579745" cy="2678430"/>
            <wp:effectExtent l="19050" t="19050" r="20955" b="26670"/>
            <wp:docPr id="1281065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745" cy="2678430"/>
                    </a:xfrm>
                    <a:prstGeom prst="rect">
                      <a:avLst/>
                    </a:prstGeom>
                    <a:noFill/>
                    <a:ln>
                      <a:solidFill>
                        <a:schemeClr val="tx1"/>
                      </a:solidFill>
                    </a:ln>
                  </pic:spPr>
                </pic:pic>
              </a:graphicData>
            </a:graphic>
          </wp:inline>
        </w:drawing>
      </w:r>
    </w:p>
    <w:p w14:paraId="322B54BE" w14:textId="141C167A" w:rsidR="00C94189" w:rsidRDefault="00495174" w:rsidP="007142AF">
      <w:pPr>
        <w:pStyle w:val="Caption"/>
        <w:jc w:val="center"/>
        <w:rPr>
          <w:highlight w:val="yellow"/>
        </w:rPr>
      </w:pPr>
      <w:bookmarkStart w:id="27" w:name="_Toc232417134"/>
      <w:bookmarkStart w:id="28" w:name="_Toc232417284"/>
      <w:r>
        <w:t xml:space="preserve">Figure </w:t>
      </w:r>
      <w:fldSimple w:instr=" SEQ Figure \* ARABIC ">
        <w:r w:rsidR="00D25DA7">
          <w:rPr>
            <w:noProof/>
          </w:rPr>
          <w:t>3</w:t>
        </w:r>
      </w:fldSimple>
      <w:r>
        <w:t xml:space="preserve"> : </w:t>
      </w:r>
      <w:r w:rsidR="00100ACE" w:rsidRPr="00100ACE">
        <w:t xml:space="preserve">End-to-end shape of the proposed solution: a mobile-pretrained detector adapted to desktop, then wrapped in an </w:t>
      </w:r>
      <w:proofErr w:type="spellStart"/>
      <w:r w:rsidR="00100ACE" w:rsidRPr="00100ACE">
        <w:t>IVGocr</w:t>
      </w:r>
      <w:proofErr w:type="spellEnd"/>
      <w:r w:rsidR="00100ACE" w:rsidRPr="00100ACE">
        <w:t>-style instruction-to-action pipeline.</w:t>
      </w:r>
      <w:bookmarkEnd w:id="27"/>
      <w:bookmarkEnd w:id="28"/>
    </w:p>
    <w:p w14:paraId="44373386" w14:textId="77777777" w:rsidR="003124D3" w:rsidRPr="00FF15AA" w:rsidRDefault="003124D3" w:rsidP="003124D3">
      <w:pPr>
        <w:pStyle w:val="Heading2"/>
        <w:rPr>
          <w:rFonts w:cs="Times New Roman"/>
        </w:rPr>
      </w:pPr>
      <w:bookmarkStart w:id="29" w:name="_Toc232422991"/>
      <w:r w:rsidRPr="00FF15AA">
        <w:rPr>
          <w:rFonts w:cs="Times New Roman"/>
        </w:rPr>
        <w:t>1.10 SCOPE OF THE PROJECT</w:t>
      </w:r>
      <w:bookmarkEnd w:id="29"/>
    </w:p>
    <w:p w14:paraId="14C082A2" w14:textId="77777777" w:rsidR="003124D3" w:rsidRPr="00FF15AA" w:rsidRDefault="003124D3" w:rsidP="003124D3">
      <w:pPr>
        <w:pStyle w:val="NormalWeb"/>
      </w:pPr>
      <w:r w:rsidRPr="00FF15AA">
        <w:t>The scope of the project is as follows.</w:t>
      </w:r>
    </w:p>
    <w:p w14:paraId="38604A5B" w14:textId="77777777" w:rsidR="003124D3" w:rsidRPr="00FF15AA" w:rsidRDefault="003124D3" w:rsidP="003124D3">
      <w:pPr>
        <w:pStyle w:val="NormalWeb"/>
      </w:pPr>
      <w:r w:rsidRPr="00FF15AA">
        <w:rPr>
          <w:rStyle w:val="Strong"/>
        </w:rPr>
        <w:t>In scope.</w:t>
      </w:r>
    </w:p>
    <w:p w14:paraId="6111662A" w14:textId="77777777" w:rsidR="003124D3" w:rsidRPr="00FF15AA" w:rsidRDefault="003124D3" w:rsidP="003124D3">
      <w:pPr>
        <w:pStyle w:val="NormalWeb"/>
        <w:numPr>
          <w:ilvl w:val="0"/>
          <w:numId w:val="26"/>
        </w:numPr>
      </w:pPr>
      <w:r w:rsidRPr="00FF15AA">
        <w:t>Cross-domain adaptation from a single mobile source domain (CLAY, with raw RICO as the upstream corpus) to a single desktop target domain (Windows 11 with 10 to 15 common applications).</w:t>
      </w:r>
    </w:p>
    <w:p w14:paraId="738942AE" w14:textId="77777777" w:rsidR="003124D3" w:rsidRPr="00FF15AA" w:rsidRDefault="003124D3" w:rsidP="003124D3">
      <w:pPr>
        <w:pStyle w:val="NormalWeb"/>
        <w:numPr>
          <w:ilvl w:val="0"/>
          <w:numId w:val="26"/>
        </w:numPr>
      </w:pPr>
      <w:r w:rsidRPr="00FF15AA">
        <w:t>Two-detector architectural comparison between YOLOv8 and DETR. Both are state-of-the-art, both have well-known reference implementations, and they differ on a single architecturally meaningful axis (anchor-based dense detection with a multi-scale neck for YOLO, against anchor-free direct set prediction with a transformer encoder–decoder for DETR), which makes the comparison clean.</w:t>
      </w:r>
    </w:p>
    <w:p w14:paraId="73CFFCDA" w14:textId="77777777" w:rsidR="003124D3" w:rsidRPr="00FF15AA" w:rsidRDefault="003124D3" w:rsidP="003124D3">
      <w:pPr>
        <w:pStyle w:val="NormalWeb"/>
        <w:numPr>
          <w:ilvl w:val="0"/>
          <w:numId w:val="26"/>
        </w:numPr>
      </w:pPr>
      <w:r w:rsidRPr="00FF15AA">
        <w:t>Three adaptation methods: few-shot fine-tuning, self-supervised pre-training followed by fine-tuning, and unsupervised domain adaptation. The third method itself contains the Adaptive Teacher and SHOT sub-comparison.</w:t>
      </w:r>
    </w:p>
    <w:p w14:paraId="0D2429EA" w14:textId="77777777" w:rsidR="003124D3" w:rsidRPr="00FF15AA" w:rsidRDefault="003124D3" w:rsidP="003124D3">
      <w:pPr>
        <w:pStyle w:val="NormalWeb"/>
        <w:numPr>
          <w:ilvl w:val="0"/>
          <w:numId w:val="26"/>
        </w:numPr>
      </w:pPr>
      <w:r w:rsidRPr="00FF15AA">
        <w:t>A prototype that closes the loop, on the user's machine, from a natural-language instruction to a click.</w:t>
      </w:r>
    </w:p>
    <w:p w14:paraId="3F68AD15" w14:textId="77777777" w:rsidR="003124D3" w:rsidRPr="00FF15AA" w:rsidRDefault="003124D3" w:rsidP="003124D3">
      <w:pPr>
        <w:pStyle w:val="NormalWeb"/>
        <w:numPr>
          <w:ilvl w:val="0"/>
          <w:numId w:val="26"/>
        </w:numPr>
      </w:pPr>
      <w:r w:rsidRPr="00FF15AA">
        <w:t xml:space="preserve">Quantitative evaluation against three measurable criteria: </w:t>
      </w:r>
      <w:proofErr w:type="spellStart"/>
      <w:r w:rsidRPr="00FF15AA">
        <w:t>mAP</w:t>
      </w:r>
      <w:proofErr w:type="spellEnd"/>
      <w:r w:rsidRPr="00FF15AA">
        <w:t xml:space="preserve"> on the labelled desktop test set, CPV on the </w:t>
      </w:r>
      <w:proofErr w:type="spellStart"/>
      <w:r w:rsidRPr="00FF15AA">
        <w:t>IVGocr</w:t>
      </w:r>
      <w:proofErr w:type="spellEnd"/>
      <w:r w:rsidRPr="00FF15AA">
        <w:t xml:space="preserve"> grounding step, and TSR on a fixed task suite.</w:t>
      </w:r>
    </w:p>
    <w:p w14:paraId="2DC4C583" w14:textId="77777777" w:rsidR="003124D3" w:rsidRPr="00E531D8" w:rsidRDefault="003124D3" w:rsidP="003124D3">
      <w:pPr>
        <w:pStyle w:val="NormalWeb"/>
      </w:pPr>
      <w:r w:rsidRPr="00E531D8">
        <w:rPr>
          <w:rStyle w:val="Strong"/>
        </w:rPr>
        <w:lastRenderedPageBreak/>
        <w:t>Out of scope.</w:t>
      </w:r>
    </w:p>
    <w:p w14:paraId="70DA05FB" w14:textId="77777777" w:rsidR="003124D3" w:rsidRPr="00E531D8" w:rsidRDefault="003124D3" w:rsidP="003124D3">
      <w:pPr>
        <w:pStyle w:val="NormalWeb"/>
        <w:numPr>
          <w:ilvl w:val="0"/>
          <w:numId w:val="27"/>
        </w:numPr>
      </w:pPr>
      <w:r w:rsidRPr="00E531D8">
        <w:t xml:space="preserve">Cross-platform support. The prototype targets Windows 11. macOS and Linux are not in scope. </w:t>
      </w:r>
      <w:proofErr w:type="spellStart"/>
      <w:r w:rsidRPr="00E531D8">
        <w:rPr>
          <w:rStyle w:val="HTMLCode"/>
          <w:rFonts w:ascii="Times New Roman" w:hAnsi="Times New Roman" w:cs="Times New Roman"/>
          <w:sz w:val="24"/>
          <w:szCs w:val="24"/>
        </w:rPr>
        <w:t>pywinauto</w:t>
      </w:r>
      <w:proofErr w:type="spellEnd"/>
      <w:r w:rsidRPr="00E531D8">
        <w:t xml:space="preserve"> </w:t>
      </w:r>
      <w:proofErr w:type="gramStart"/>
      <w:r w:rsidRPr="00E531D8">
        <w:t>is itself</w:t>
      </w:r>
      <w:proofErr w:type="gramEnd"/>
      <w:r w:rsidRPr="00E531D8">
        <w:t xml:space="preserve"> Windows-only, the DPI assumptions in the capture stage are Windows-specific, and any meaningful cross-platform work would have at least doubled the project's effort budget.</w:t>
      </w:r>
    </w:p>
    <w:p w14:paraId="772474C0" w14:textId="77777777" w:rsidR="003124D3" w:rsidRPr="00E531D8" w:rsidRDefault="003124D3" w:rsidP="003124D3">
      <w:pPr>
        <w:pStyle w:val="NormalWeb"/>
        <w:numPr>
          <w:ilvl w:val="0"/>
          <w:numId w:val="27"/>
        </w:numPr>
      </w:pPr>
      <w:r w:rsidRPr="00E531D8">
        <w:t xml:space="preserve">Heavyweight large vision–language models. Models such as </w:t>
      </w:r>
      <w:proofErr w:type="spellStart"/>
      <w:r w:rsidRPr="00E531D8">
        <w:t>SeeClick</w:t>
      </w:r>
      <w:proofErr w:type="spellEnd"/>
      <w:r w:rsidRPr="00E531D8">
        <w:t xml:space="preserve"> (Cheng et al., 2024) are referenced and discussed in the literature review because they represent the "heavyweight state of the art" against which the project's lightweight stance is positioned, but they are not benchmarked here. The compute budget for that kind of comparison is well beyond what was </w:t>
      </w:r>
      <w:proofErr w:type="gramStart"/>
      <w:r w:rsidRPr="00E531D8">
        <w:t>available, and</w:t>
      </w:r>
      <w:proofErr w:type="gramEnd"/>
      <w:r w:rsidRPr="00E531D8">
        <w:t xml:space="preserve"> including it would have shifted the project from a practical engineering investigation to a pure benchmarking exercise.</w:t>
      </w:r>
    </w:p>
    <w:p w14:paraId="4C9FF2A5" w14:textId="77777777" w:rsidR="003124D3" w:rsidRPr="00E531D8" w:rsidRDefault="003124D3" w:rsidP="003124D3">
      <w:pPr>
        <w:pStyle w:val="NormalWeb"/>
        <w:numPr>
          <w:ilvl w:val="0"/>
          <w:numId w:val="27"/>
        </w:numPr>
      </w:pPr>
      <w:r w:rsidRPr="00E531D8">
        <w:t xml:space="preserve">Full accessibility-tree integration at runtime. </w:t>
      </w:r>
      <w:proofErr w:type="spellStart"/>
      <w:r w:rsidRPr="00E531D8">
        <w:rPr>
          <w:rStyle w:val="HTMLCode"/>
          <w:rFonts w:ascii="Times New Roman" w:hAnsi="Times New Roman" w:cs="Times New Roman"/>
          <w:sz w:val="24"/>
          <w:szCs w:val="24"/>
        </w:rPr>
        <w:t>pywinauto</w:t>
      </w:r>
      <w:proofErr w:type="spellEnd"/>
      <w:r w:rsidRPr="00E531D8">
        <w:t xml:space="preserve"> is used in the data-collection stage and is also benchmarked as a classical baseline in Chapter 7, but it is not used at runtime in the prototype's perception pipeline. Using it at runtime would defeat the point of the vision-based approach.</w:t>
      </w:r>
    </w:p>
    <w:p w14:paraId="2F2C7863" w14:textId="77777777" w:rsidR="003124D3" w:rsidRPr="00E531D8" w:rsidRDefault="003124D3" w:rsidP="003124D3">
      <w:pPr>
        <w:pStyle w:val="NormalWeb"/>
        <w:numPr>
          <w:ilvl w:val="0"/>
          <w:numId w:val="27"/>
        </w:numPr>
      </w:pPr>
      <w:r w:rsidRPr="00E531D8">
        <w:t>Highly multimodal instructions. Instructions are free-form text. Voice input, image-conditioned instructions, multi-step natural-language commands and conversational dialogue are all out of scope.</w:t>
      </w:r>
    </w:p>
    <w:p w14:paraId="58133CA3" w14:textId="77777777" w:rsidR="003124D3" w:rsidRPr="00E531D8" w:rsidRDefault="003124D3" w:rsidP="003124D3">
      <w:pPr>
        <w:pStyle w:val="NormalWeb"/>
        <w:numPr>
          <w:ilvl w:val="0"/>
          <w:numId w:val="27"/>
        </w:numPr>
      </w:pPr>
      <w:r w:rsidRPr="00E531D8">
        <w:t>Robotic process automation at fleet scale. The prototype is a single-user, single-machine demonstrator. Scaling out to multiple machines, multi-tenant deployment, or enterprise governance is left for future work and discussed in Chapter 9.</w:t>
      </w:r>
    </w:p>
    <w:p w14:paraId="750A2EC6" w14:textId="77777777" w:rsidR="003124D3" w:rsidRPr="00FF15AA" w:rsidRDefault="003124D3" w:rsidP="003124D3">
      <w:pPr>
        <w:pStyle w:val="Heading2"/>
        <w:rPr>
          <w:rFonts w:cs="Times New Roman"/>
        </w:rPr>
      </w:pPr>
      <w:bookmarkStart w:id="30" w:name="_Toc232422992"/>
      <w:r w:rsidRPr="00FF15AA">
        <w:rPr>
          <w:rFonts w:cs="Times New Roman"/>
        </w:rPr>
        <w:t>1.11 CHAPTER SUMMARY</w:t>
      </w:r>
      <w:bookmarkEnd w:id="30"/>
    </w:p>
    <w:p w14:paraId="1F1875E6" w14:textId="61DC3622" w:rsidR="003124D3" w:rsidRPr="00FF15AA" w:rsidRDefault="003124D3" w:rsidP="002E1A9F">
      <w:pPr>
        <w:pStyle w:val="NormalWeb"/>
      </w:pPr>
      <w:r w:rsidRPr="00FF15AA">
        <w:t xml:space="preserve">This chapter has set up the problem, the aim, the four research questions, the research gap, and the four-phase work plan the rest of the report follows. The picture in one paragraph is this. GUI automation on the modern desktop is in an awkward place. Classical image-based tools are too brittle. Classical accessibility-tree tools have fallen out of step with the modern Windows application mix. The heavyweight large vision–language models that </w:t>
      </w:r>
      <w:r w:rsidRPr="00FF15AA">
        <w:rPr>
          <w:rStyle w:val="Emphasis"/>
        </w:rPr>
        <w:t>can</w:t>
      </w:r>
      <w:r w:rsidRPr="00FF15AA">
        <w:t xml:space="preserve"> do the job are too big to run anywhere most people would </w:t>
      </w:r>
      <w:proofErr w:type="gramStart"/>
      <w:r w:rsidRPr="00FF15AA">
        <w:t>actually want</w:t>
      </w:r>
      <w:proofErr w:type="gramEnd"/>
      <w:r w:rsidRPr="00FF15AA">
        <w:t xml:space="preserve"> to. Sitting in the middle, where there is a clear opportunity, is the idea of a cross-domain-adapted lightweight detector </w:t>
      </w:r>
      <w:r w:rsidR="007142AF">
        <w:t>-</w:t>
      </w:r>
      <w:r w:rsidRPr="00FF15AA">
        <w:t xml:space="preserve"> trained </w:t>
      </w:r>
      <w:proofErr w:type="gramStart"/>
      <w:r w:rsidRPr="00FF15AA">
        <w:t>on</w:t>
      </w:r>
      <w:proofErr w:type="gramEnd"/>
      <w:r w:rsidRPr="00FF15AA">
        <w:t xml:space="preserve"> the relatively well-resourced mobile UI domain and then carried across to the data-scarce desktop domain. The project investigates how far that idea can be pushed, using three adaptation methods (few-shot fine-tuning, SSP+FT, and UDA) on two backbones (YOLOv8 and DETR), and integrates the best of those into a working prototype that closes the loop from a typed instruction to a click on the real Windows desktop.</w:t>
      </w:r>
    </w:p>
    <w:p w14:paraId="2A72FDF7" w14:textId="77777777" w:rsidR="0029586A" w:rsidRPr="00FF15AA" w:rsidRDefault="0029586A" w:rsidP="003124D3">
      <w:pPr>
        <w:rPr>
          <w:rFonts w:cs="Times New Roman"/>
        </w:rPr>
      </w:pPr>
    </w:p>
    <w:p w14:paraId="086FC5A9" w14:textId="77777777" w:rsidR="003124D3" w:rsidRPr="00FF15AA" w:rsidRDefault="003124D3" w:rsidP="003124D3">
      <w:pPr>
        <w:pStyle w:val="Heading1"/>
        <w:rPr>
          <w:rFonts w:cs="Times New Roman"/>
        </w:rPr>
      </w:pPr>
      <w:bookmarkStart w:id="31" w:name="_Toc232422993"/>
      <w:r w:rsidRPr="00FF15AA">
        <w:rPr>
          <w:rFonts w:cs="Times New Roman"/>
        </w:rPr>
        <w:t>CHAPTER 02 – LITERATURE REVIEW</w:t>
      </w:r>
      <w:bookmarkEnd w:id="31"/>
    </w:p>
    <w:p w14:paraId="42FE9459" w14:textId="77777777" w:rsidR="003124D3" w:rsidRPr="00FF15AA" w:rsidRDefault="003124D3" w:rsidP="003124D3">
      <w:pPr>
        <w:pStyle w:val="Heading2"/>
        <w:rPr>
          <w:rFonts w:cs="Times New Roman"/>
        </w:rPr>
      </w:pPr>
      <w:bookmarkStart w:id="32" w:name="_Toc232422994"/>
      <w:r w:rsidRPr="00FF15AA">
        <w:rPr>
          <w:rFonts w:cs="Times New Roman"/>
        </w:rPr>
        <w:t>2.1 CHAPTER OVERVIEW</w:t>
      </w:r>
      <w:bookmarkEnd w:id="32"/>
    </w:p>
    <w:p w14:paraId="3B8DFDC3" w14:textId="77777777" w:rsidR="003124D3" w:rsidRPr="00FF15AA" w:rsidRDefault="003124D3" w:rsidP="003124D3">
      <w:pPr>
        <w:pStyle w:val="NormalWeb"/>
      </w:pPr>
      <w:r w:rsidRPr="00FF15AA">
        <w:t xml:space="preserve">This chapter reviews the prior work that the rest of the project rests on. The ordering follows the same shape as the methodology in Chapter 6. Data first, because data is what </w:t>
      </w:r>
      <w:r w:rsidRPr="00FF15AA">
        <w:lastRenderedPageBreak/>
        <w:t xml:space="preserve">gates everything else. Then the pre-processing step that turns noisy raw data into something a model can </w:t>
      </w:r>
      <w:proofErr w:type="gramStart"/>
      <w:r w:rsidRPr="00FF15AA">
        <w:t>actually train</w:t>
      </w:r>
      <w:proofErr w:type="gramEnd"/>
      <w:r w:rsidRPr="00FF15AA">
        <w:t xml:space="preserve"> on. Then the classical automation tools that have held the GUI testing space for decades, and the deep-learning detectors that have started to displace them on mobile UIs. After that, the family of </w:t>
      </w:r>
      <w:proofErr w:type="gramStart"/>
      <w:r w:rsidRPr="00FF15AA">
        <w:t>domain-adaptation</w:t>
      </w:r>
      <w:proofErr w:type="gramEnd"/>
      <w:r w:rsidRPr="00FF15AA">
        <w:t xml:space="preserve"> methods this project uses to carry a mobile-trained detector across to the desktop. The chapter then looks at the wider GUI-agent landscape, including the heavyweight vision–language models that sit at the other end of the spectrum from the present work, and ends with a short discussion of metrics and an explicit statement of the research gap.</w:t>
      </w:r>
    </w:p>
    <w:p w14:paraId="514CFD1A" w14:textId="77777777" w:rsidR="003124D3" w:rsidRPr="00FF15AA" w:rsidRDefault="003124D3" w:rsidP="003124D3">
      <w:pPr>
        <w:pStyle w:val="NormalWeb"/>
      </w:pPr>
      <w:r w:rsidRPr="00FF15AA">
        <w:t xml:space="preserve">Where two pieces of work try to do roughly the same thing, I put their numbers side by </w:t>
      </w:r>
      <w:proofErr w:type="gramStart"/>
      <w:r w:rsidRPr="00FF15AA">
        <w:t>side</w:t>
      </w:r>
      <w:proofErr w:type="gramEnd"/>
      <w:r w:rsidRPr="00FF15AA">
        <w:t xml:space="preserve"> so the difference is visible. Where a paper is cited only as motivation rather than as a method we use, I say so. The aim is to leave the reader with a clean picture of what was taken off the shelf and what was left there for a reason.</w:t>
      </w:r>
    </w:p>
    <w:p w14:paraId="1196B16E" w14:textId="77777777" w:rsidR="003124D3" w:rsidRPr="00FF15AA" w:rsidRDefault="003124D3" w:rsidP="003124D3">
      <w:pPr>
        <w:pStyle w:val="Heading2"/>
        <w:rPr>
          <w:rFonts w:cs="Times New Roman"/>
        </w:rPr>
      </w:pPr>
      <w:bookmarkStart w:id="33" w:name="_Toc232422995"/>
      <w:r w:rsidRPr="00FF15AA">
        <w:rPr>
          <w:rFonts w:cs="Times New Roman"/>
        </w:rPr>
        <w:t>2.2 EXISTING GUI ELEMENT DATASETS</w:t>
      </w:r>
      <w:bookmarkEnd w:id="33"/>
    </w:p>
    <w:p w14:paraId="5D217A6A" w14:textId="77777777" w:rsidR="003124D3" w:rsidRPr="00FF15AA" w:rsidRDefault="003124D3" w:rsidP="003124D3">
      <w:pPr>
        <w:pStyle w:val="NormalWeb"/>
      </w:pPr>
      <w:r w:rsidRPr="00FF15AA">
        <w:t>The starting point for any vision-based UI work is a corpus of annotated screenshots. The most important fact about that corpus today is that the mobile side is well resourced and the desktop side is not.</w:t>
      </w:r>
    </w:p>
    <w:p w14:paraId="686209D9" w14:textId="77777777" w:rsidR="003124D3" w:rsidRPr="00FF15AA" w:rsidRDefault="003124D3" w:rsidP="003124D3">
      <w:pPr>
        <w:pStyle w:val="NormalWeb"/>
      </w:pPr>
      <w:r w:rsidRPr="00FF15AA">
        <w:t xml:space="preserve">The canonical mobile UI dataset is </w:t>
      </w:r>
      <w:r w:rsidRPr="00FF15AA">
        <w:rPr>
          <w:rStyle w:val="Strong"/>
        </w:rPr>
        <w:t>RICO</w:t>
      </w:r>
      <w:r w:rsidRPr="00FF15AA">
        <w:t xml:space="preserve">, released by Deka et al. (2017). RICO contains around 72,000 unique Android screens from 9,300 free apps on the Google Play Store, paired with each screen's Android view-hierarchy XML and several derived properties (text labels, structural relationships, animation traces, interaction sequences). </w:t>
      </w:r>
      <w:proofErr w:type="gramStart"/>
      <w:r w:rsidRPr="00FF15AA">
        <w:t>The view</w:t>
      </w:r>
      <w:proofErr w:type="gramEnd"/>
      <w:r w:rsidRPr="00FF15AA">
        <w:t xml:space="preserve"> hierarchy is what makes RICO useful for object detection. From the XML one can derive a bounding box and a class label for every leaf node, which in practice means tens of millions of labelled elements across the corpus. The well-known downside is that the raw view hierarchy is noisy. Container nodes overlap with their visual children, invisible nodes still appear in the tree, and the leaf-class labels are inconsistent across SDK versions and across app authors. Anyone who has tried to train a detector directly on raw RICO boxes hits these issues quickly.</w:t>
      </w:r>
    </w:p>
    <w:p w14:paraId="1420C5C4" w14:textId="77777777" w:rsidR="003124D3" w:rsidRPr="00FF15AA" w:rsidRDefault="003124D3" w:rsidP="003124D3">
      <w:pPr>
        <w:pStyle w:val="NormalWeb"/>
      </w:pPr>
      <w:r w:rsidRPr="00FF15AA">
        <w:t xml:space="preserve">The community's answer is </w:t>
      </w:r>
      <w:r w:rsidRPr="00FF15AA">
        <w:rPr>
          <w:rStyle w:val="Strong"/>
        </w:rPr>
        <w:t>CLAY</w:t>
      </w:r>
      <w:r w:rsidRPr="00FF15AA">
        <w:t xml:space="preserve"> by Li et al. (2022a). CLAY is not a new corpus of screenshots. It is a deep-learning denoising pipeline that takes RICO's raw view-hierarchies and produces cleaner, machine-verified layouts. The result is 59,555 cleaned Android UI screens with a more consistent 23-class taxonomy and a much-reduced rate of overlapping, invisible, or mis-classified boxes. The improvement is not small. Detectors trained on CLAY-cleaned labels gain 5 to 8 </w:t>
      </w:r>
      <w:proofErr w:type="spellStart"/>
      <w:r w:rsidRPr="00FF15AA">
        <w:t>mAP</w:t>
      </w:r>
      <w:proofErr w:type="spellEnd"/>
      <w:r w:rsidRPr="00FF15AA">
        <w:t xml:space="preserve"> points over the same architecture trained on raw RICO. For this </w:t>
      </w:r>
      <w:proofErr w:type="gramStart"/>
      <w:r w:rsidRPr="00FF15AA">
        <w:t>reason</w:t>
      </w:r>
      <w:proofErr w:type="gramEnd"/>
      <w:r w:rsidRPr="00FF15AA">
        <w:t xml:space="preserve"> CLAY is the source-domain training set for this project's headline detector.</w:t>
      </w:r>
    </w:p>
    <w:p w14:paraId="484FB450" w14:textId="003214BA" w:rsidR="003124D3" w:rsidRPr="00FF15AA" w:rsidRDefault="003124D3" w:rsidP="003124D3">
      <w:pPr>
        <w:pStyle w:val="NormalWeb"/>
      </w:pPr>
      <w:r w:rsidRPr="00FF15AA">
        <w:t xml:space="preserve">The mobile domain has not stood still since RICO. The </w:t>
      </w:r>
      <w:r w:rsidRPr="00FF15AA">
        <w:rPr>
          <w:rStyle w:val="Strong"/>
        </w:rPr>
        <w:t>MUD</w:t>
      </w:r>
      <w:r w:rsidRPr="00FF15AA">
        <w:t xml:space="preserve"> dataset of Kumar et al. (2024) was put together in response to the observation that RICO and CLAY are now temporally outdated. Android's visual design has shifted noticeably since 2017 </w:t>
      </w:r>
      <w:r w:rsidR="008927BB">
        <w:t>-</w:t>
      </w:r>
      <w:r w:rsidRPr="00FF15AA">
        <w:t xml:space="preserve"> the move from </w:t>
      </w:r>
      <w:proofErr w:type="spellStart"/>
      <w:r w:rsidRPr="00FF15AA">
        <w:t>Holo</w:t>
      </w:r>
      <w:proofErr w:type="spellEnd"/>
      <w:r w:rsidRPr="00FF15AA">
        <w:t xml:space="preserve"> and Material 1 themes to Material 3, the rise of foldable form factors, the increase in dark-mode and large-text accessibility variants </w:t>
      </w:r>
      <w:r w:rsidR="008927BB">
        <w:t>-</w:t>
      </w:r>
      <w:r w:rsidRPr="00FF15AA">
        <w:t xml:space="preserve"> and a detector trained on the older corpus does worse on modern screens. MUD reports a button-class </w:t>
      </w:r>
      <w:proofErr w:type="spellStart"/>
      <w:r w:rsidRPr="00FF15AA">
        <w:t>mAP</w:t>
      </w:r>
      <w:proofErr w:type="spellEnd"/>
      <w:r w:rsidRPr="00FF15AA">
        <w:t xml:space="preserve"> of 75.3 % on its own test split compared to 63.4 % when the same model is trained on RICO and </w:t>
      </w:r>
      <w:r w:rsidRPr="00FF15AA">
        <w:lastRenderedPageBreak/>
        <w:t>evaluated on MUD. That gap is not enormous, but it speaks to a real data-currency problem even within the mobile domain.</w:t>
      </w:r>
    </w:p>
    <w:p w14:paraId="34C53F2C" w14:textId="77777777" w:rsidR="003124D3" w:rsidRPr="00FF15AA" w:rsidRDefault="003124D3" w:rsidP="003124D3">
      <w:pPr>
        <w:pStyle w:val="NormalWeb"/>
      </w:pPr>
      <w:r w:rsidRPr="00FF15AA">
        <w:t xml:space="preserve">On the desktop side the picture is much thinner. There is no "desktop RICO" of comparable scale. The recent attempts to fill the gap are themselves </w:t>
      </w:r>
      <w:proofErr w:type="gramStart"/>
      <w:r w:rsidRPr="00FF15AA">
        <w:t>telling,</w:t>
      </w:r>
      <w:proofErr w:type="gramEnd"/>
      <w:r w:rsidRPr="00FF15AA">
        <w:t xml:space="preserve"> both of demand and of how new the recognition of the gap is. </w:t>
      </w:r>
      <w:proofErr w:type="spellStart"/>
      <w:r w:rsidRPr="00FF15AA">
        <w:rPr>
          <w:rStyle w:val="Strong"/>
        </w:rPr>
        <w:t>DeskVision</w:t>
      </w:r>
      <w:proofErr w:type="spellEnd"/>
      <w:r w:rsidRPr="00FF15AA">
        <w:t xml:space="preserve"> (Wang et al., 2025) proposes a large-scale desktop region-captioning corpus aimed at GUI agents and is dated March 2025 on </w:t>
      </w:r>
      <w:proofErr w:type="spellStart"/>
      <w:r w:rsidRPr="00FF15AA">
        <w:t>arXiv</w:t>
      </w:r>
      <w:proofErr w:type="spellEnd"/>
      <w:r w:rsidRPr="00FF15AA">
        <w:t xml:space="preserve">. </w:t>
      </w:r>
      <w:proofErr w:type="spellStart"/>
      <w:r w:rsidRPr="00FF15AA">
        <w:rPr>
          <w:rStyle w:val="Strong"/>
        </w:rPr>
        <w:t>GenGUI</w:t>
      </w:r>
      <w:proofErr w:type="spellEnd"/>
      <w:r w:rsidRPr="00FF15AA">
        <w:t xml:space="preserve"> (Patel et al., 2025) is a synthetic dataset of web interfaces generated by ChatGPT, closer to a UI-design-generation corpus than to an element-detection one. Neither is yet at the order of magnitude of RICO. The authors of the </w:t>
      </w:r>
      <w:proofErr w:type="spellStart"/>
      <w:r w:rsidRPr="00FF15AA">
        <w:t>IVGocr</w:t>
      </w:r>
      <w:proofErr w:type="spellEnd"/>
      <w:r w:rsidRPr="00FF15AA">
        <w:t xml:space="preserve"> </w:t>
      </w:r>
      <w:proofErr w:type="gramStart"/>
      <w:r w:rsidRPr="00FF15AA">
        <w:t>paper</w:t>
      </w:r>
      <w:proofErr w:type="gramEnd"/>
      <w:r w:rsidRPr="00FF15AA">
        <w:t xml:space="preserve"> this project's prototype </w:t>
      </w:r>
      <w:proofErr w:type="gramStart"/>
      <w:r w:rsidRPr="00FF15AA">
        <w:t>is</w:t>
      </w:r>
      <w:proofErr w:type="gramEnd"/>
      <w:r w:rsidRPr="00FF15AA">
        <w:t xml:space="preserve"> modelled after </w:t>
      </w:r>
      <w:proofErr w:type="gramStart"/>
      <w:r w:rsidRPr="00FF15AA">
        <w:t>had</w:t>
      </w:r>
      <w:proofErr w:type="gramEnd"/>
      <w:r w:rsidRPr="00FF15AA">
        <w:t xml:space="preserve"> to build their own desktop dataset to run their experiments (</w:t>
      </w:r>
      <w:proofErr w:type="spellStart"/>
      <w:r w:rsidRPr="00FF15AA">
        <w:t>Dardouri</w:t>
      </w:r>
      <w:proofErr w:type="spellEnd"/>
      <w:r w:rsidRPr="00FF15AA">
        <w:t xml:space="preserve"> et al., 2024a), and they note this explicitly in the paper. The data-scarce nature of the desktop target is the gravitational pull that draws this project, and others like it, toward domain adaptation rather than train-from-scratch on the target.</w:t>
      </w:r>
    </w:p>
    <w:p w14:paraId="0E155A39" w14:textId="77777777" w:rsidR="003124D3" w:rsidRPr="00FF15AA" w:rsidRDefault="003124D3" w:rsidP="003124D3">
      <w:pPr>
        <w:pStyle w:val="NormalWeb"/>
      </w:pPr>
      <w:r w:rsidRPr="00FF15AA">
        <w:t xml:space="preserve">Table 1 sets the principal datasets side by side. The figures for RICO and CLAY are the ones the authors report; the figures for </w:t>
      </w:r>
      <w:proofErr w:type="spellStart"/>
      <w:r w:rsidRPr="00FF15AA">
        <w:t>DeskVision</w:t>
      </w:r>
      <w:proofErr w:type="spellEnd"/>
      <w:r w:rsidRPr="00FF15AA">
        <w:t xml:space="preserve"> and </w:t>
      </w:r>
      <w:proofErr w:type="spellStart"/>
      <w:r w:rsidRPr="00FF15AA">
        <w:t>GenGUI</w:t>
      </w:r>
      <w:proofErr w:type="spellEnd"/>
      <w:r w:rsidRPr="00FF15AA">
        <w:t xml:space="preserve"> are from their respective </w:t>
      </w:r>
      <w:proofErr w:type="spellStart"/>
      <w:r w:rsidRPr="00FF15AA">
        <w:t>arXiv</w:t>
      </w:r>
      <w:proofErr w:type="spellEnd"/>
      <w:r w:rsidRPr="00FF15AA">
        <w:t xml:space="preserve"> submissions.</w:t>
      </w:r>
    </w:p>
    <w:p w14:paraId="6432EB03" w14:textId="4378D9DB" w:rsidR="003124D3" w:rsidRPr="00FF15AA" w:rsidRDefault="003124D3" w:rsidP="003124D3">
      <w:pPr>
        <w:pStyle w:val="NormalWeb"/>
      </w:pPr>
      <w:r w:rsidRPr="00FF15AA">
        <w:rPr>
          <w:rStyle w:val="Strong"/>
        </w:rPr>
        <w:t>Available GUI element datasets.</w:t>
      </w:r>
    </w:p>
    <w:tbl>
      <w:tblPr>
        <w:tblStyle w:val="TableGrid"/>
        <w:tblW w:w="0" w:type="auto"/>
        <w:tblLook w:val="04A0" w:firstRow="1" w:lastRow="0" w:firstColumn="1" w:lastColumn="0" w:noHBand="0" w:noVBand="1"/>
      </w:tblPr>
      <w:tblGrid>
        <w:gridCol w:w="1741"/>
        <w:gridCol w:w="723"/>
        <w:gridCol w:w="1500"/>
        <w:gridCol w:w="1645"/>
        <w:gridCol w:w="2014"/>
        <w:gridCol w:w="1154"/>
      </w:tblGrid>
      <w:tr w:rsidR="003124D3" w:rsidRPr="00FF15AA" w14:paraId="6BF3C300" w14:textId="77777777" w:rsidTr="0029586A">
        <w:tc>
          <w:tcPr>
            <w:tcW w:w="0" w:type="auto"/>
            <w:hideMark/>
          </w:tcPr>
          <w:p w14:paraId="106EB5AC" w14:textId="77777777" w:rsidR="003124D3" w:rsidRPr="00FF15AA" w:rsidRDefault="003124D3">
            <w:pPr>
              <w:pStyle w:val="NormalWeb"/>
              <w:jc w:val="center"/>
              <w:rPr>
                <w:b/>
                <w:bCs/>
              </w:rPr>
            </w:pPr>
            <w:r w:rsidRPr="00FF15AA">
              <w:rPr>
                <w:b/>
                <w:bCs/>
              </w:rPr>
              <w:t>Dataset</w:t>
            </w:r>
          </w:p>
        </w:tc>
        <w:tc>
          <w:tcPr>
            <w:tcW w:w="0" w:type="auto"/>
            <w:hideMark/>
          </w:tcPr>
          <w:p w14:paraId="023C4A53" w14:textId="77777777" w:rsidR="003124D3" w:rsidRPr="00FF15AA" w:rsidRDefault="003124D3">
            <w:pPr>
              <w:pStyle w:val="NormalWeb"/>
              <w:jc w:val="center"/>
              <w:rPr>
                <w:b/>
                <w:bCs/>
              </w:rPr>
            </w:pPr>
            <w:r w:rsidRPr="00FF15AA">
              <w:rPr>
                <w:b/>
                <w:bCs/>
              </w:rPr>
              <w:t>Year</w:t>
            </w:r>
          </w:p>
        </w:tc>
        <w:tc>
          <w:tcPr>
            <w:tcW w:w="0" w:type="auto"/>
            <w:hideMark/>
          </w:tcPr>
          <w:p w14:paraId="5DFC0687" w14:textId="77777777" w:rsidR="003124D3" w:rsidRPr="00FF15AA" w:rsidRDefault="003124D3">
            <w:pPr>
              <w:pStyle w:val="NormalWeb"/>
              <w:jc w:val="center"/>
              <w:rPr>
                <w:b/>
                <w:bCs/>
              </w:rPr>
            </w:pPr>
            <w:r w:rsidRPr="00FF15AA">
              <w:rPr>
                <w:b/>
                <w:bCs/>
              </w:rPr>
              <w:t>Domain</w:t>
            </w:r>
          </w:p>
        </w:tc>
        <w:tc>
          <w:tcPr>
            <w:tcW w:w="0" w:type="auto"/>
            <w:hideMark/>
          </w:tcPr>
          <w:p w14:paraId="2893419D" w14:textId="77777777" w:rsidR="003124D3" w:rsidRPr="00FF15AA" w:rsidRDefault="003124D3">
            <w:pPr>
              <w:pStyle w:val="NormalWeb"/>
              <w:jc w:val="center"/>
              <w:rPr>
                <w:b/>
                <w:bCs/>
              </w:rPr>
            </w:pPr>
            <w:r w:rsidRPr="00FF15AA">
              <w:rPr>
                <w:b/>
                <w:bCs/>
              </w:rPr>
              <w:t>Screens</w:t>
            </w:r>
          </w:p>
        </w:tc>
        <w:tc>
          <w:tcPr>
            <w:tcW w:w="0" w:type="auto"/>
            <w:hideMark/>
          </w:tcPr>
          <w:p w14:paraId="3448E2FA" w14:textId="77777777" w:rsidR="003124D3" w:rsidRPr="00FF15AA" w:rsidRDefault="003124D3">
            <w:pPr>
              <w:pStyle w:val="NormalWeb"/>
              <w:jc w:val="center"/>
              <w:rPr>
                <w:b/>
                <w:bCs/>
              </w:rPr>
            </w:pPr>
            <w:r w:rsidRPr="00FF15AA">
              <w:rPr>
                <w:b/>
                <w:bCs/>
              </w:rPr>
              <w:t>Annotations</w:t>
            </w:r>
          </w:p>
        </w:tc>
        <w:tc>
          <w:tcPr>
            <w:tcW w:w="0" w:type="auto"/>
            <w:hideMark/>
          </w:tcPr>
          <w:p w14:paraId="6B385A79" w14:textId="38E7BC12" w:rsidR="003124D3" w:rsidRPr="00FF15AA" w:rsidRDefault="003124D3">
            <w:pPr>
              <w:pStyle w:val="NormalWeb"/>
              <w:jc w:val="center"/>
              <w:rPr>
                <w:b/>
                <w:bCs/>
              </w:rPr>
            </w:pPr>
            <w:r w:rsidRPr="00FF15AA">
              <w:rPr>
                <w:b/>
                <w:bCs/>
              </w:rPr>
              <w:t xml:space="preserve">Public </w:t>
            </w:r>
            <w:r w:rsidR="00E531D8" w:rsidRPr="00FF15AA">
              <w:rPr>
                <w:b/>
                <w:bCs/>
              </w:rPr>
              <w:t>license</w:t>
            </w:r>
          </w:p>
        </w:tc>
      </w:tr>
      <w:tr w:rsidR="003124D3" w:rsidRPr="00FF15AA" w14:paraId="6CB3F6C8" w14:textId="77777777" w:rsidTr="0029586A">
        <w:tc>
          <w:tcPr>
            <w:tcW w:w="0" w:type="auto"/>
            <w:hideMark/>
          </w:tcPr>
          <w:p w14:paraId="018CB856" w14:textId="77777777" w:rsidR="003124D3" w:rsidRPr="00FF15AA" w:rsidRDefault="003124D3">
            <w:pPr>
              <w:pStyle w:val="NormalWeb"/>
            </w:pPr>
            <w:r w:rsidRPr="00FF15AA">
              <w:t>RICO</w:t>
            </w:r>
          </w:p>
        </w:tc>
        <w:tc>
          <w:tcPr>
            <w:tcW w:w="0" w:type="auto"/>
            <w:hideMark/>
          </w:tcPr>
          <w:p w14:paraId="0E886CEC" w14:textId="77777777" w:rsidR="003124D3" w:rsidRPr="00FF15AA" w:rsidRDefault="003124D3">
            <w:pPr>
              <w:pStyle w:val="NormalWeb"/>
            </w:pPr>
            <w:r w:rsidRPr="00FF15AA">
              <w:t>2017</w:t>
            </w:r>
          </w:p>
        </w:tc>
        <w:tc>
          <w:tcPr>
            <w:tcW w:w="0" w:type="auto"/>
            <w:hideMark/>
          </w:tcPr>
          <w:p w14:paraId="22C75D9F" w14:textId="77777777" w:rsidR="003124D3" w:rsidRPr="00FF15AA" w:rsidRDefault="003124D3">
            <w:pPr>
              <w:pStyle w:val="NormalWeb"/>
            </w:pPr>
            <w:r w:rsidRPr="00FF15AA">
              <w:t>Mobile (Android)</w:t>
            </w:r>
          </w:p>
        </w:tc>
        <w:tc>
          <w:tcPr>
            <w:tcW w:w="0" w:type="auto"/>
            <w:hideMark/>
          </w:tcPr>
          <w:p w14:paraId="555F7178" w14:textId="77777777" w:rsidR="003124D3" w:rsidRPr="00FF15AA" w:rsidRDefault="003124D3">
            <w:pPr>
              <w:pStyle w:val="NormalWeb"/>
            </w:pPr>
            <w:r w:rsidRPr="00FF15AA">
              <w:t>72,219</w:t>
            </w:r>
          </w:p>
        </w:tc>
        <w:tc>
          <w:tcPr>
            <w:tcW w:w="0" w:type="auto"/>
            <w:hideMark/>
          </w:tcPr>
          <w:p w14:paraId="4990DC7A" w14:textId="77777777" w:rsidR="003124D3" w:rsidRPr="00FF15AA" w:rsidRDefault="003124D3">
            <w:pPr>
              <w:pStyle w:val="NormalWeb"/>
            </w:pPr>
            <w:r w:rsidRPr="00FF15AA">
              <w:t>~3M leaf nodes (raw view-hierarchy)</w:t>
            </w:r>
          </w:p>
        </w:tc>
        <w:tc>
          <w:tcPr>
            <w:tcW w:w="0" w:type="auto"/>
            <w:hideMark/>
          </w:tcPr>
          <w:p w14:paraId="5567083D" w14:textId="77777777" w:rsidR="003124D3" w:rsidRPr="00FF15AA" w:rsidRDefault="003124D3">
            <w:pPr>
              <w:pStyle w:val="NormalWeb"/>
            </w:pPr>
            <w:r w:rsidRPr="00FF15AA">
              <w:t>Free for research</w:t>
            </w:r>
          </w:p>
        </w:tc>
      </w:tr>
      <w:tr w:rsidR="003124D3" w:rsidRPr="00FF15AA" w14:paraId="757649E2" w14:textId="77777777" w:rsidTr="0029586A">
        <w:tc>
          <w:tcPr>
            <w:tcW w:w="0" w:type="auto"/>
            <w:hideMark/>
          </w:tcPr>
          <w:p w14:paraId="4F0F42B4" w14:textId="77777777" w:rsidR="003124D3" w:rsidRPr="00FF15AA" w:rsidRDefault="003124D3">
            <w:pPr>
              <w:pStyle w:val="NormalWeb"/>
            </w:pPr>
            <w:r w:rsidRPr="00FF15AA">
              <w:t>CLAY</w:t>
            </w:r>
          </w:p>
        </w:tc>
        <w:tc>
          <w:tcPr>
            <w:tcW w:w="0" w:type="auto"/>
            <w:hideMark/>
          </w:tcPr>
          <w:p w14:paraId="177ECA89" w14:textId="77777777" w:rsidR="003124D3" w:rsidRPr="00FF15AA" w:rsidRDefault="003124D3">
            <w:pPr>
              <w:pStyle w:val="NormalWeb"/>
            </w:pPr>
            <w:r w:rsidRPr="00FF15AA">
              <w:t>2022</w:t>
            </w:r>
          </w:p>
        </w:tc>
        <w:tc>
          <w:tcPr>
            <w:tcW w:w="0" w:type="auto"/>
            <w:hideMark/>
          </w:tcPr>
          <w:p w14:paraId="762CA6C2" w14:textId="77777777" w:rsidR="003124D3" w:rsidRPr="00FF15AA" w:rsidRDefault="003124D3">
            <w:pPr>
              <w:pStyle w:val="NormalWeb"/>
            </w:pPr>
            <w:r w:rsidRPr="00FF15AA">
              <w:t>Mobile (Android)</w:t>
            </w:r>
          </w:p>
        </w:tc>
        <w:tc>
          <w:tcPr>
            <w:tcW w:w="0" w:type="auto"/>
            <w:hideMark/>
          </w:tcPr>
          <w:p w14:paraId="2A065B23" w14:textId="77777777" w:rsidR="003124D3" w:rsidRPr="00FF15AA" w:rsidRDefault="003124D3">
            <w:pPr>
              <w:pStyle w:val="NormalWeb"/>
            </w:pPr>
            <w:r w:rsidRPr="00FF15AA">
              <w:t>59,555</w:t>
            </w:r>
          </w:p>
        </w:tc>
        <w:tc>
          <w:tcPr>
            <w:tcW w:w="0" w:type="auto"/>
            <w:hideMark/>
          </w:tcPr>
          <w:p w14:paraId="50E30E87" w14:textId="77777777" w:rsidR="003124D3" w:rsidRPr="00FF15AA" w:rsidRDefault="003124D3">
            <w:pPr>
              <w:pStyle w:val="NormalWeb"/>
            </w:pPr>
            <w:r w:rsidRPr="00FF15AA">
              <w:t>Cleaned 23-class layouts</w:t>
            </w:r>
          </w:p>
        </w:tc>
        <w:tc>
          <w:tcPr>
            <w:tcW w:w="0" w:type="auto"/>
            <w:hideMark/>
          </w:tcPr>
          <w:p w14:paraId="31B12F74" w14:textId="77777777" w:rsidR="003124D3" w:rsidRPr="00FF15AA" w:rsidRDefault="003124D3">
            <w:pPr>
              <w:pStyle w:val="NormalWeb"/>
            </w:pPr>
            <w:r w:rsidRPr="00FF15AA">
              <w:t>Open access</w:t>
            </w:r>
          </w:p>
        </w:tc>
      </w:tr>
      <w:tr w:rsidR="003124D3" w:rsidRPr="00FF15AA" w14:paraId="56BF5471" w14:textId="77777777" w:rsidTr="0029586A">
        <w:tc>
          <w:tcPr>
            <w:tcW w:w="0" w:type="auto"/>
            <w:hideMark/>
          </w:tcPr>
          <w:p w14:paraId="55FD4DA6" w14:textId="77777777" w:rsidR="003124D3" w:rsidRPr="00FF15AA" w:rsidRDefault="003124D3">
            <w:pPr>
              <w:pStyle w:val="NormalWeb"/>
            </w:pPr>
            <w:r w:rsidRPr="00FF15AA">
              <w:t>MUD</w:t>
            </w:r>
          </w:p>
        </w:tc>
        <w:tc>
          <w:tcPr>
            <w:tcW w:w="0" w:type="auto"/>
            <w:hideMark/>
          </w:tcPr>
          <w:p w14:paraId="7198BE88" w14:textId="77777777" w:rsidR="003124D3" w:rsidRPr="00FF15AA" w:rsidRDefault="003124D3">
            <w:pPr>
              <w:pStyle w:val="NormalWeb"/>
            </w:pPr>
            <w:r w:rsidRPr="00FF15AA">
              <w:t>2024</w:t>
            </w:r>
          </w:p>
        </w:tc>
        <w:tc>
          <w:tcPr>
            <w:tcW w:w="0" w:type="auto"/>
            <w:hideMark/>
          </w:tcPr>
          <w:p w14:paraId="0BD25076" w14:textId="77777777" w:rsidR="003124D3" w:rsidRPr="00FF15AA" w:rsidRDefault="003124D3">
            <w:pPr>
              <w:pStyle w:val="NormalWeb"/>
            </w:pPr>
            <w:r w:rsidRPr="00FF15AA">
              <w:t>Mobile (Android, modern)</w:t>
            </w:r>
          </w:p>
        </w:tc>
        <w:tc>
          <w:tcPr>
            <w:tcW w:w="0" w:type="auto"/>
            <w:hideMark/>
          </w:tcPr>
          <w:p w14:paraId="1E656575" w14:textId="77777777" w:rsidR="003124D3" w:rsidRPr="00FF15AA" w:rsidRDefault="003124D3">
            <w:pPr>
              <w:pStyle w:val="NormalWeb"/>
            </w:pPr>
            <w:r w:rsidRPr="00FF15AA">
              <w:t>18,132</w:t>
            </w:r>
          </w:p>
        </w:tc>
        <w:tc>
          <w:tcPr>
            <w:tcW w:w="0" w:type="auto"/>
            <w:hideMark/>
          </w:tcPr>
          <w:p w14:paraId="32F201E3" w14:textId="77777777" w:rsidR="003124D3" w:rsidRPr="00FF15AA" w:rsidRDefault="003124D3">
            <w:pPr>
              <w:pStyle w:val="NormalWeb"/>
            </w:pPr>
            <w:r w:rsidRPr="00FF15AA">
              <w:t>Modern-style annotations</w:t>
            </w:r>
          </w:p>
        </w:tc>
        <w:tc>
          <w:tcPr>
            <w:tcW w:w="0" w:type="auto"/>
            <w:hideMark/>
          </w:tcPr>
          <w:p w14:paraId="093F26C7" w14:textId="77777777" w:rsidR="003124D3" w:rsidRPr="00FF15AA" w:rsidRDefault="003124D3">
            <w:pPr>
              <w:pStyle w:val="NormalWeb"/>
            </w:pPr>
            <w:r w:rsidRPr="00FF15AA">
              <w:t>Open access</w:t>
            </w:r>
          </w:p>
        </w:tc>
      </w:tr>
      <w:tr w:rsidR="003124D3" w:rsidRPr="00FF15AA" w14:paraId="18D53C14" w14:textId="77777777" w:rsidTr="0029586A">
        <w:tc>
          <w:tcPr>
            <w:tcW w:w="0" w:type="auto"/>
            <w:hideMark/>
          </w:tcPr>
          <w:p w14:paraId="05175D14" w14:textId="77777777" w:rsidR="003124D3" w:rsidRPr="00FF15AA" w:rsidRDefault="003124D3">
            <w:pPr>
              <w:pStyle w:val="NormalWeb"/>
            </w:pPr>
            <w:proofErr w:type="spellStart"/>
            <w:r w:rsidRPr="00FF15AA">
              <w:t>DeskVision</w:t>
            </w:r>
            <w:proofErr w:type="spellEnd"/>
          </w:p>
        </w:tc>
        <w:tc>
          <w:tcPr>
            <w:tcW w:w="0" w:type="auto"/>
            <w:hideMark/>
          </w:tcPr>
          <w:p w14:paraId="6C5A7C90" w14:textId="77777777" w:rsidR="003124D3" w:rsidRPr="00FF15AA" w:rsidRDefault="003124D3">
            <w:pPr>
              <w:pStyle w:val="NormalWeb"/>
            </w:pPr>
            <w:r w:rsidRPr="00FF15AA">
              <w:t>2025</w:t>
            </w:r>
          </w:p>
        </w:tc>
        <w:tc>
          <w:tcPr>
            <w:tcW w:w="0" w:type="auto"/>
            <w:hideMark/>
          </w:tcPr>
          <w:p w14:paraId="66699845" w14:textId="77777777" w:rsidR="003124D3" w:rsidRPr="00FF15AA" w:rsidRDefault="003124D3">
            <w:pPr>
              <w:pStyle w:val="NormalWeb"/>
            </w:pPr>
            <w:r w:rsidRPr="00FF15AA">
              <w:t>Desktop</w:t>
            </w:r>
          </w:p>
        </w:tc>
        <w:tc>
          <w:tcPr>
            <w:tcW w:w="0" w:type="auto"/>
            <w:hideMark/>
          </w:tcPr>
          <w:p w14:paraId="7C0387EC" w14:textId="77777777" w:rsidR="003124D3" w:rsidRPr="00FF15AA" w:rsidRDefault="003124D3">
            <w:pPr>
              <w:pStyle w:val="NormalWeb"/>
            </w:pPr>
            <w:r w:rsidRPr="00FF15AA">
              <w:t>"Large-scale" (count not yet released)</w:t>
            </w:r>
          </w:p>
        </w:tc>
        <w:tc>
          <w:tcPr>
            <w:tcW w:w="0" w:type="auto"/>
            <w:hideMark/>
          </w:tcPr>
          <w:p w14:paraId="2E82686A" w14:textId="77777777" w:rsidR="003124D3" w:rsidRPr="00FF15AA" w:rsidRDefault="003124D3">
            <w:pPr>
              <w:pStyle w:val="NormalWeb"/>
            </w:pPr>
            <w:r w:rsidRPr="00FF15AA">
              <w:t>Region-caption pairs</w:t>
            </w:r>
          </w:p>
        </w:tc>
        <w:tc>
          <w:tcPr>
            <w:tcW w:w="0" w:type="auto"/>
            <w:hideMark/>
          </w:tcPr>
          <w:p w14:paraId="5BEC71C3" w14:textId="77777777" w:rsidR="003124D3" w:rsidRPr="00FF15AA" w:rsidRDefault="003124D3">
            <w:pPr>
              <w:pStyle w:val="NormalWeb"/>
            </w:pPr>
            <w:r w:rsidRPr="00FF15AA">
              <w:t>Pending release</w:t>
            </w:r>
          </w:p>
        </w:tc>
      </w:tr>
      <w:tr w:rsidR="003124D3" w:rsidRPr="00FF15AA" w14:paraId="6EFA34A0" w14:textId="77777777" w:rsidTr="0029586A">
        <w:tc>
          <w:tcPr>
            <w:tcW w:w="0" w:type="auto"/>
            <w:hideMark/>
          </w:tcPr>
          <w:p w14:paraId="476E96DE" w14:textId="77777777" w:rsidR="003124D3" w:rsidRPr="00FF15AA" w:rsidRDefault="003124D3">
            <w:pPr>
              <w:pStyle w:val="NormalWeb"/>
            </w:pPr>
            <w:proofErr w:type="spellStart"/>
            <w:r w:rsidRPr="00FF15AA">
              <w:t>GenGUI</w:t>
            </w:r>
            <w:proofErr w:type="spellEnd"/>
          </w:p>
        </w:tc>
        <w:tc>
          <w:tcPr>
            <w:tcW w:w="0" w:type="auto"/>
            <w:hideMark/>
          </w:tcPr>
          <w:p w14:paraId="789EA70D" w14:textId="77777777" w:rsidR="003124D3" w:rsidRPr="00FF15AA" w:rsidRDefault="003124D3">
            <w:pPr>
              <w:pStyle w:val="NormalWeb"/>
            </w:pPr>
            <w:r w:rsidRPr="00FF15AA">
              <w:t>2025</w:t>
            </w:r>
          </w:p>
        </w:tc>
        <w:tc>
          <w:tcPr>
            <w:tcW w:w="0" w:type="auto"/>
            <w:hideMark/>
          </w:tcPr>
          <w:p w14:paraId="797B86D8" w14:textId="77777777" w:rsidR="003124D3" w:rsidRPr="00FF15AA" w:rsidRDefault="003124D3">
            <w:pPr>
              <w:pStyle w:val="NormalWeb"/>
            </w:pPr>
            <w:r w:rsidRPr="00FF15AA">
              <w:t>Web (synthetic)</w:t>
            </w:r>
          </w:p>
        </w:tc>
        <w:tc>
          <w:tcPr>
            <w:tcW w:w="0" w:type="auto"/>
            <w:hideMark/>
          </w:tcPr>
          <w:p w14:paraId="12F106AE" w14:textId="77777777" w:rsidR="003124D3" w:rsidRPr="00FF15AA" w:rsidRDefault="003124D3">
            <w:pPr>
              <w:pStyle w:val="NormalWeb"/>
            </w:pPr>
            <w:r w:rsidRPr="00FF15AA">
              <w:t>Generated on demand</w:t>
            </w:r>
          </w:p>
        </w:tc>
        <w:tc>
          <w:tcPr>
            <w:tcW w:w="0" w:type="auto"/>
            <w:hideMark/>
          </w:tcPr>
          <w:p w14:paraId="4399FE94" w14:textId="77777777" w:rsidR="003124D3" w:rsidRPr="00FF15AA" w:rsidRDefault="003124D3">
            <w:pPr>
              <w:pStyle w:val="NormalWeb"/>
            </w:pPr>
            <w:r w:rsidRPr="00FF15AA">
              <w:t>Layout + class labels</w:t>
            </w:r>
          </w:p>
        </w:tc>
        <w:tc>
          <w:tcPr>
            <w:tcW w:w="0" w:type="auto"/>
            <w:hideMark/>
          </w:tcPr>
          <w:p w14:paraId="05C8448B" w14:textId="77777777" w:rsidR="003124D3" w:rsidRPr="00FF15AA" w:rsidRDefault="003124D3">
            <w:pPr>
              <w:pStyle w:val="NormalWeb"/>
            </w:pPr>
            <w:r w:rsidRPr="00FF15AA">
              <w:t>CC-BY</w:t>
            </w:r>
          </w:p>
        </w:tc>
      </w:tr>
      <w:tr w:rsidR="003124D3" w:rsidRPr="00FF15AA" w14:paraId="4E78BD5E" w14:textId="77777777" w:rsidTr="0029586A">
        <w:tc>
          <w:tcPr>
            <w:tcW w:w="0" w:type="auto"/>
            <w:hideMark/>
          </w:tcPr>
          <w:p w14:paraId="0FC1DDCE" w14:textId="77777777" w:rsidR="003124D3" w:rsidRPr="00FF15AA" w:rsidRDefault="003124D3">
            <w:pPr>
              <w:pStyle w:val="NormalWeb"/>
            </w:pPr>
            <w:proofErr w:type="spellStart"/>
            <w:r w:rsidRPr="00FF15AA">
              <w:t>Zenodo</w:t>
            </w:r>
            <w:proofErr w:type="spellEnd"/>
            <w:r w:rsidRPr="00FF15AA">
              <w:t xml:space="preserve"> unified bundle (this project)</w:t>
            </w:r>
          </w:p>
        </w:tc>
        <w:tc>
          <w:tcPr>
            <w:tcW w:w="0" w:type="auto"/>
            <w:hideMark/>
          </w:tcPr>
          <w:p w14:paraId="1B66EF18" w14:textId="77777777" w:rsidR="003124D3" w:rsidRPr="00FF15AA" w:rsidRDefault="003124D3">
            <w:pPr>
              <w:pStyle w:val="NormalWeb"/>
            </w:pPr>
            <w:r w:rsidRPr="00FF15AA">
              <w:t>2023</w:t>
            </w:r>
          </w:p>
        </w:tc>
        <w:tc>
          <w:tcPr>
            <w:tcW w:w="0" w:type="auto"/>
            <w:hideMark/>
          </w:tcPr>
          <w:p w14:paraId="56EF3B97" w14:textId="77777777" w:rsidR="003124D3" w:rsidRPr="00FF15AA" w:rsidRDefault="003124D3">
            <w:pPr>
              <w:pStyle w:val="NormalWeb"/>
            </w:pPr>
            <w:r w:rsidRPr="00FF15AA">
              <w:t>Mobile + Web</w:t>
            </w:r>
          </w:p>
        </w:tc>
        <w:tc>
          <w:tcPr>
            <w:tcW w:w="0" w:type="auto"/>
            <w:hideMark/>
          </w:tcPr>
          <w:p w14:paraId="32CE01D3" w14:textId="77777777" w:rsidR="003124D3" w:rsidRPr="00FF15AA" w:rsidRDefault="003124D3">
            <w:pPr>
              <w:pStyle w:val="NormalWeb"/>
            </w:pPr>
            <w:r w:rsidRPr="00FF15AA">
              <w:t>9,646</w:t>
            </w:r>
          </w:p>
        </w:tc>
        <w:tc>
          <w:tcPr>
            <w:tcW w:w="0" w:type="auto"/>
            <w:hideMark/>
          </w:tcPr>
          <w:p w14:paraId="2428B9B2" w14:textId="77777777" w:rsidR="003124D3" w:rsidRPr="00FF15AA" w:rsidRDefault="003124D3">
            <w:pPr>
              <w:pStyle w:val="NormalWeb"/>
            </w:pPr>
            <w:r w:rsidRPr="00FF15AA">
              <w:t>6-class collapsed from RICO + CLAY + VINS</w:t>
            </w:r>
          </w:p>
        </w:tc>
        <w:tc>
          <w:tcPr>
            <w:tcW w:w="0" w:type="auto"/>
            <w:hideMark/>
          </w:tcPr>
          <w:p w14:paraId="4968A46D" w14:textId="77777777" w:rsidR="003124D3" w:rsidRPr="00FF15AA" w:rsidRDefault="003124D3" w:rsidP="00216F56">
            <w:pPr>
              <w:pStyle w:val="NormalWeb"/>
              <w:keepNext/>
            </w:pPr>
            <w:r w:rsidRPr="00FF15AA">
              <w:t>Open access</w:t>
            </w:r>
          </w:p>
        </w:tc>
      </w:tr>
    </w:tbl>
    <w:p w14:paraId="4B8771F4" w14:textId="622CD0CB" w:rsidR="00216F56" w:rsidRDefault="00216F56" w:rsidP="00216F56">
      <w:pPr>
        <w:pStyle w:val="Caption"/>
        <w:jc w:val="center"/>
      </w:pPr>
      <w:bookmarkStart w:id="34" w:name="_Toc232422945"/>
      <w:r>
        <w:t xml:space="preserve">Table </w:t>
      </w:r>
      <w:fldSimple w:instr=" SEQ Table \* ARABIC ">
        <w:r w:rsidR="00AD5762">
          <w:rPr>
            <w:noProof/>
          </w:rPr>
          <w:t>1</w:t>
        </w:r>
      </w:fldSimple>
      <w:r>
        <w:t xml:space="preserve"> : </w:t>
      </w:r>
      <w:r w:rsidR="001F2E1F" w:rsidRPr="001F2E1F">
        <w:t xml:space="preserve">Public GUI element datasets considered for the source domain, summarizing scale, modality, taxonomy and </w:t>
      </w:r>
      <w:r w:rsidR="00624371" w:rsidRPr="001F2E1F">
        <w:t>licenses</w:t>
      </w:r>
      <w:r w:rsidR="001F2E1F" w:rsidRPr="001F2E1F">
        <w:t>.</w:t>
      </w:r>
      <w:bookmarkEnd w:id="34"/>
    </w:p>
    <w:p w14:paraId="09059BD7" w14:textId="77777777" w:rsidR="003124D3" w:rsidRPr="00D740DD" w:rsidRDefault="003124D3" w:rsidP="003124D3">
      <w:pPr>
        <w:pStyle w:val="NormalWeb"/>
      </w:pPr>
      <w:r w:rsidRPr="00D740DD">
        <w:t xml:space="preserve">The last row, the </w:t>
      </w:r>
      <w:proofErr w:type="spellStart"/>
      <w:r w:rsidRPr="00D740DD">
        <w:t>Zenodo</w:t>
      </w:r>
      <w:proofErr w:type="spellEnd"/>
      <w:r w:rsidRPr="00D740DD">
        <w:t xml:space="preserve"> unified bundle, is what this project </w:t>
      </w:r>
      <w:proofErr w:type="gramStart"/>
      <w:r w:rsidRPr="00D740DD">
        <w:t>actually trains</w:t>
      </w:r>
      <w:proofErr w:type="gramEnd"/>
      <w:r w:rsidRPr="00D740DD">
        <w:t xml:space="preserve"> on. It combines RICO, CLAY and VINS into a single 6-class taxonomy </w:t>
      </w:r>
      <w:r w:rsidRPr="00D740DD">
        <w:rPr>
          <w:rStyle w:val="HTMLCode"/>
          <w:rFonts w:ascii="Times New Roman" w:hAnsi="Times New Roman" w:cs="Times New Roman"/>
          <w:sz w:val="24"/>
          <w:szCs w:val="24"/>
        </w:rPr>
        <w:t xml:space="preserve">{button, text, </w:t>
      </w:r>
      <w:proofErr w:type="spellStart"/>
      <w:r w:rsidRPr="00D740DD">
        <w:rPr>
          <w:rStyle w:val="HTMLCode"/>
          <w:rFonts w:ascii="Times New Roman" w:hAnsi="Times New Roman" w:cs="Times New Roman"/>
          <w:sz w:val="24"/>
          <w:szCs w:val="24"/>
        </w:rPr>
        <w:t>text_input</w:t>
      </w:r>
      <w:proofErr w:type="spellEnd"/>
      <w:r w:rsidRPr="00D740DD">
        <w:rPr>
          <w:rStyle w:val="HTMLCode"/>
          <w:rFonts w:ascii="Times New Roman" w:hAnsi="Times New Roman" w:cs="Times New Roman"/>
          <w:sz w:val="24"/>
          <w:szCs w:val="24"/>
        </w:rPr>
        <w:t>, icon, menu, checkbox}</w:t>
      </w:r>
      <w:r w:rsidRPr="00D740DD">
        <w:t xml:space="preserve"> chosen to match what an automation bot needs to interact with. The class-collapse mapping is documented in Chapter 6.</w:t>
      </w:r>
    </w:p>
    <w:p w14:paraId="2C4FCA7F" w14:textId="77777777" w:rsidR="00A46492" w:rsidRDefault="002D6E81" w:rsidP="00A46492">
      <w:pPr>
        <w:pStyle w:val="NormalWeb"/>
        <w:keepNext/>
      </w:pPr>
      <w:r>
        <w:rPr>
          <w:noProof/>
        </w:rPr>
        <w:lastRenderedPageBreak/>
        <w:drawing>
          <wp:inline distT="0" distB="0" distL="0" distR="0" wp14:anchorId="0821EEAC" wp14:editId="37E8FFBC">
            <wp:extent cx="5579745" cy="7164070"/>
            <wp:effectExtent l="19050" t="19050" r="20955" b="17780"/>
            <wp:docPr id="14446549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7164070"/>
                    </a:xfrm>
                    <a:prstGeom prst="rect">
                      <a:avLst/>
                    </a:prstGeom>
                    <a:noFill/>
                    <a:ln>
                      <a:solidFill>
                        <a:schemeClr val="tx1"/>
                      </a:solidFill>
                    </a:ln>
                  </pic:spPr>
                </pic:pic>
              </a:graphicData>
            </a:graphic>
          </wp:inline>
        </w:drawing>
      </w:r>
    </w:p>
    <w:p w14:paraId="11313890" w14:textId="767F89A2" w:rsidR="00495174" w:rsidRDefault="00A46492" w:rsidP="00216F56">
      <w:pPr>
        <w:pStyle w:val="Caption"/>
        <w:jc w:val="center"/>
        <w:rPr>
          <w:highlight w:val="yellow"/>
        </w:rPr>
      </w:pPr>
      <w:bookmarkStart w:id="35" w:name="_Toc232417135"/>
      <w:bookmarkStart w:id="36" w:name="_Toc232417285"/>
      <w:r>
        <w:t xml:space="preserve">Figure </w:t>
      </w:r>
      <w:fldSimple w:instr=" SEQ Figure \* ARABIC ">
        <w:r w:rsidR="00D25DA7">
          <w:rPr>
            <w:noProof/>
          </w:rPr>
          <w:t>4</w:t>
        </w:r>
      </w:fldSimple>
      <w:r>
        <w:t xml:space="preserve"> : </w:t>
      </w:r>
      <w:r w:rsidRPr="007B0DCE">
        <w:t>Visual examples of CLAY's denoising on raw RICO screens. Column (a) is the human-validated ground truth; column (b) is the original raw RICO view-hierarchy layout (the "noisy" baseline this project's training data inherits before CLAY's cleanup);</w:t>
      </w:r>
      <w:bookmarkEnd w:id="35"/>
      <w:bookmarkEnd w:id="36"/>
    </w:p>
    <w:p w14:paraId="01632C5E" w14:textId="77777777" w:rsidR="003124D3" w:rsidRPr="00FF15AA" w:rsidRDefault="003124D3" w:rsidP="003124D3">
      <w:pPr>
        <w:pStyle w:val="Heading2"/>
        <w:rPr>
          <w:rFonts w:cs="Times New Roman"/>
        </w:rPr>
      </w:pPr>
      <w:bookmarkStart w:id="37" w:name="_Toc232422996"/>
      <w:r w:rsidRPr="00FF15AA">
        <w:rPr>
          <w:rFonts w:cs="Times New Roman"/>
        </w:rPr>
        <w:t>2.3 PRE-PROCESSING FOR UI ELEMENT DETECTION</w:t>
      </w:r>
      <w:bookmarkEnd w:id="37"/>
    </w:p>
    <w:p w14:paraId="54A9C83F" w14:textId="5647306A" w:rsidR="003124D3" w:rsidRPr="00421833" w:rsidRDefault="003124D3" w:rsidP="003124D3">
      <w:pPr>
        <w:pStyle w:val="NormalWeb"/>
      </w:pPr>
      <w:r w:rsidRPr="00421833">
        <w:t xml:space="preserve">Pre-processing for a UI corpus is not the same problem as pre-processing for natural images. The standard tricks (random crop, horizontal flip, </w:t>
      </w:r>
      <w:r w:rsidR="00624371" w:rsidRPr="00421833">
        <w:t>color</w:t>
      </w:r>
      <w:r w:rsidRPr="00421833">
        <w:t xml:space="preserve"> jitter) are either useless or </w:t>
      </w:r>
      <w:r w:rsidRPr="00421833">
        <w:lastRenderedPageBreak/>
        <w:t xml:space="preserve">actively harmful on screenshots. Horizontal flip turns a left-aligned toolbar into a right-aligned one, which is fine in principle until the model also flips the text inside the buttons and produces meaningless training signal. </w:t>
      </w:r>
      <w:r w:rsidR="00624371" w:rsidRPr="00421833">
        <w:t>Color</w:t>
      </w:r>
      <w:r w:rsidRPr="00421833">
        <w:t xml:space="preserve"> jitter on a Win11 light theme can produce shades that no real application ever displays. </w:t>
      </w:r>
      <w:proofErr w:type="gramStart"/>
      <w:r w:rsidRPr="00421833">
        <w:t>The literature</w:t>
      </w:r>
      <w:proofErr w:type="gramEnd"/>
      <w:r w:rsidRPr="00421833">
        <w:t xml:space="preserve"> treats UI pre-processing more as a label-noise problem than as an image-augmentation problem.</w:t>
      </w:r>
    </w:p>
    <w:p w14:paraId="1073F846" w14:textId="77777777" w:rsidR="003124D3" w:rsidRPr="00421833" w:rsidRDefault="003124D3" w:rsidP="003124D3">
      <w:pPr>
        <w:pStyle w:val="NormalWeb"/>
      </w:pPr>
      <w:r w:rsidRPr="00421833">
        <w:t xml:space="preserve">The largest single piece of UI pre-processing work in the public literature is CLAY itself (Li et al., 2022a). Its main contribution is a learned denoiser that takes raw RICO view-hierarchy boxes and produces cleaner labels. Invisible containers are removed, overlapping duplicates </w:t>
      </w:r>
      <w:proofErr w:type="gramStart"/>
      <w:r w:rsidRPr="00421833">
        <w:t>are collapsed</w:t>
      </w:r>
      <w:proofErr w:type="gramEnd"/>
      <w:r w:rsidRPr="00421833">
        <w:t xml:space="preserve">, mis-classified node types are corrected. Detectors trained on CLAY-cleaned labels gain several </w:t>
      </w:r>
      <w:proofErr w:type="spellStart"/>
      <w:r w:rsidRPr="00421833">
        <w:t>mAP</w:t>
      </w:r>
      <w:proofErr w:type="spellEnd"/>
      <w:r w:rsidRPr="00421833">
        <w:t xml:space="preserve"> points on held-out splits over the same architecture trained on raw RICO. The denoising is a pre-processing step in spirit, even though it is implemented as its own deep-learning pipeline.</w:t>
      </w:r>
    </w:p>
    <w:p w14:paraId="4C085D23" w14:textId="37B085C9" w:rsidR="003124D3" w:rsidRPr="00421833" w:rsidRDefault="003124D3" w:rsidP="003124D3">
      <w:pPr>
        <w:pStyle w:val="NormalWeb"/>
      </w:pPr>
      <w:r w:rsidRPr="00421833">
        <w:t xml:space="preserve">A more pragmatic line of pre-processing work tackles class imbalance. Both RICO and the desktop seed corpus collected in this project are heavily skewed: the </w:t>
      </w:r>
      <w:r w:rsidRPr="00421833">
        <w:rPr>
          <w:rStyle w:val="HTMLCode"/>
          <w:rFonts w:ascii="Times New Roman" w:hAnsi="Times New Roman" w:cs="Times New Roman"/>
          <w:sz w:val="24"/>
          <w:szCs w:val="24"/>
        </w:rPr>
        <w:t>text</w:t>
      </w:r>
      <w:r w:rsidRPr="00421833">
        <w:t xml:space="preserve"> class is much more frequent than any of the actionable classes (</w:t>
      </w:r>
      <w:r w:rsidRPr="00421833">
        <w:rPr>
          <w:rStyle w:val="HTMLCode"/>
          <w:rFonts w:ascii="Times New Roman" w:hAnsi="Times New Roman" w:cs="Times New Roman"/>
          <w:sz w:val="24"/>
          <w:szCs w:val="24"/>
        </w:rPr>
        <w:t>button</w:t>
      </w:r>
      <w:r w:rsidRPr="00421833">
        <w:t xml:space="preserve">, </w:t>
      </w:r>
      <w:proofErr w:type="spellStart"/>
      <w:r w:rsidRPr="00421833">
        <w:rPr>
          <w:rStyle w:val="HTMLCode"/>
          <w:rFonts w:ascii="Times New Roman" w:hAnsi="Times New Roman" w:cs="Times New Roman"/>
          <w:sz w:val="24"/>
          <w:szCs w:val="24"/>
        </w:rPr>
        <w:t>text_input</w:t>
      </w:r>
      <w:proofErr w:type="spellEnd"/>
      <w:r w:rsidRPr="00421833">
        <w:t xml:space="preserve">, </w:t>
      </w:r>
      <w:r w:rsidRPr="00421833">
        <w:rPr>
          <w:rStyle w:val="HTMLCode"/>
          <w:rFonts w:ascii="Times New Roman" w:hAnsi="Times New Roman" w:cs="Times New Roman"/>
          <w:sz w:val="24"/>
          <w:szCs w:val="24"/>
        </w:rPr>
        <w:t>menu</w:t>
      </w:r>
      <w:r w:rsidRPr="00421833">
        <w:t xml:space="preserve">, </w:t>
      </w:r>
      <w:r w:rsidRPr="00421833">
        <w:rPr>
          <w:rStyle w:val="HTMLCode"/>
          <w:rFonts w:ascii="Times New Roman" w:hAnsi="Times New Roman" w:cs="Times New Roman"/>
          <w:sz w:val="24"/>
          <w:szCs w:val="24"/>
        </w:rPr>
        <w:t>checkbox</w:t>
      </w:r>
      <w:r w:rsidRPr="00421833">
        <w:t xml:space="preserve">). The standard responses are weighted random oversampling, or a class-balanced focal loss. This project chose a simpler route, a 12-to-6 class collapse that puts visually similar minority classes into the same training target. Two reasons. First, to keep the training pipeline reproducible on </w:t>
      </w:r>
      <w:r w:rsidR="00624371" w:rsidRPr="00421833">
        <w:t>Collab</w:t>
      </w:r>
      <w:r w:rsidRPr="00421833">
        <w:t xml:space="preserve"> Free without exotic loss functions. Second, the 6-class taxonomy maps cleanly onto what the downstream </w:t>
      </w:r>
      <w:proofErr w:type="spellStart"/>
      <w:r w:rsidRPr="00421833">
        <w:t>IVGocr</w:t>
      </w:r>
      <w:proofErr w:type="spellEnd"/>
      <w:r w:rsidRPr="00421833">
        <w:t xml:space="preserve"> matcher needs.</w:t>
      </w:r>
    </w:p>
    <w:p w14:paraId="77E9DB08" w14:textId="77777777" w:rsidR="003124D3" w:rsidRPr="00421833" w:rsidRDefault="003124D3" w:rsidP="003124D3">
      <w:pPr>
        <w:pStyle w:val="NormalWeb"/>
      </w:pPr>
      <w:r w:rsidRPr="00421833">
        <w:t xml:space="preserve">A short remark on input resolution. RICO and CLAY use portrait-oriented Android screens that fit comfortably into a 640 × 640 detector input. Desktop screenshots are landscape, often 1920 × 1080 or 3440 × 1440, and need to be </w:t>
      </w:r>
      <w:proofErr w:type="gramStart"/>
      <w:r w:rsidRPr="00421833">
        <w:t>down-scaled</w:t>
      </w:r>
      <w:proofErr w:type="gramEnd"/>
      <w:r w:rsidRPr="00421833">
        <w:t xml:space="preserve"> before they enter a YOLOv8 detector with </w:t>
      </w:r>
      <w:proofErr w:type="spellStart"/>
      <w:r w:rsidRPr="00421833">
        <w:rPr>
          <w:rStyle w:val="HTMLCode"/>
          <w:rFonts w:ascii="Times New Roman" w:hAnsi="Times New Roman" w:cs="Times New Roman"/>
          <w:sz w:val="24"/>
          <w:szCs w:val="24"/>
        </w:rPr>
        <w:t>imgsz</w:t>
      </w:r>
      <w:proofErr w:type="spellEnd"/>
      <w:r w:rsidRPr="00421833">
        <w:rPr>
          <w:rStyle w:val="HTMLCode"/>
          <w:rFonts w:ascii="Times New Roman" w:hAnsi="Times New Roman" w:cs="Times New Roman"/>
          <w:sz w:val="24"/>
          <w:szCs w:val="24"/>
        </w:rPr>
        <w:t xml:space="preserve"> = 640</w:t>
      </w:r>
      <w:r w:rsidRPr="00421833">
        <w:t xml:space="preserve">. This rescaling is itself a pre-processing concern that produces measurable accuracy variation. The numbers in Chapter 7 are reported with a single fixed </w:t>
      </w:r>
      <w:proofErr w:type="spellStart"/>
      <w:r w:rsidRPr="00421833">
        <w:rPr>
          <w:rStyle w:val="HTMLCode"/>
          <w:rFonts w:ascii="Times New Roman" w:hAnsi="Times New Roman" w:cs="Times New Roman"/>
          <w:sz w:val="24"/>
          <w:szCs w:val="24"/>
        </w:rPr>
        <w:t>imgsz</w:t>
      </w:r>
      <w:proofErr w:type="spellEnd"/>
      <w:r w:rsidRPr="00421833">
        <w:rPr>
          <w:rStyle w:val="HTMLCode"/>
          <w:rFonts w:ascii="Times New Roman" w:hAnsi="Times New Roman" w:cs="Times New Roman"/>
          <w:sz w:val="24"/>
          <w:szCs w:val="24"/>
        </w:rPr>
        <w:t xml:space="preserve"> = 640</w:t>
      </w:r>
      <w:r w:rsidRPr="00421833">
        <w:t>; the sensitivity of those numbers to that choice is discussed in Section 9.7.</w:t>
      </w:r>
    </w:p>
    <w:p w14:paraId="6184C182" w14:textId="77777777" w:rsidR="003124D3" w:rsidRPr="00FF15AA" w:rsidRDefault="003124D3" w:rsidP="003124D3">
      <w:pPr>
        <w:pStyle w:val="Heading2"/>
        <w:rPr>
          <w:rFonts w:cs="Times New Roman"/>
        </w:rPr>
      </w:pPr>
      <w:bookmarkStart w:id="38" w:name="_Toc232422997"/>
      <w:r w:rsidRPr="00FF15AA">
        <w:rPr>
          <w:rFonts w:cs="Times New Roman"/>
        </w:rPr>
        <w:t>2.4 CLASSICAL AUTOMATION APPROACHES</w:t>
      </w:r>
      <w:bookmarkEnd w:id="38"/>
    </w:p>
    <w:p w14:paraId="3D007EF4" w14:textId="77777777" w:rsidR="003124D3" w:rsidRPr="00624371" w:rsidRDefault="003124D3" w:rsidP="003124D3">
      <w:pPr>
        <w:pStyle w:val="NormalWeb"/>
      </w:pPr>
      <w:r w:rsidRPr="00624371">
        <w:t xml:space="preserve">Before the deep-learning era, three families of tools dominated GUI automation. They are still in widespread use, particularly in industrial test automation and RPA, and this project </w:t>
      </w:r>
      <w:proofErr w:type="gramStart"/>
      <w:r w:rsidRPr="00624371">
        <w:t>benchmarks itself</w:t>
      </w:r>
      <w:proofErr w:type="gramEnd"/>
      <w:r w:rsidRPr="00624371">
        <w:t xml:space="preserve"> against the strongest of them.</w:t>
      </w:r>
    </w:p>
    <w:p w14:paraId="5713319A" w14:textId="20A87701" w:rsidR="003124D3" w:rsidRPr="001F2E1F" w:rsidRDefault="003124D3" w:rsidP="003124D3">
      <w:pPr>
        <w:pStyle w:val="NormalWeb"/>
      </w:pPr>
      <w:r w:rsidRPr="00624371">
        <w:t xml:space="preserve">The first family is </w:t>
      </w:r>
      <w:r w:rsidRPr="00624371">
        <w:rPr>
          <w:rStyle w:val="Strong"/>
        </w:rPr>
        <w:t>bitmap-based visual automation</w:t>
      </w:r>
      <w:r w:rsidRPr="00624371">
        <w:t xml:space="preserve">. The best-known tool is </w:t>
      </w:r>
      <w:proofErr w:type="spellStart"/>
      <w:r w:rsidRPr="00624371">
        <w:rPr>
          <w:rStyle w:val="Strong"/>
        </w:rPr>
        <w:t>SikuliX</w:t>
      </w:r>
      <w:proofErr w:type="spellEnd"/>
      <w:r w:rsidRPr="00624371">
        <w:t xml:space="preserve"> (</w:t>
      </w:r>
      <w:proofErr w:type="spellStart"/>
      <w:r w:rsidRPr="00624371">
        <w:t>SikuliX</w:t>
      </w:r>
      <w:proofErr w:type="spellEnd"/>
      <w:r w:rsidRPr="00624371">
        <w:t xml:space="preserve">, 2024). </w:t>
      </w:r>
      <w:proofErr w:type="spellStart"/>
      <w:r w:rsidRPr="00624371">
        <w:t>SikuliX</w:t>
      </w:r>
      <w:proofErr w:type="spellEnd"/>
      <w:r w:rsidRPr="00624371">
        <w:t xml:space="preserve"> records a small bitmap of a UI element (a </w:t>
      </w:r>
      <w:r w:rsidRPr="00624371">
        <w:rPr>
          <w:rStyle w:val="Emphasis"/>
        </w:rPr>
        <w:t>Save</w:t>
      </w:r>
      <w:r w:rsidRPr="00624371">
        <w:t xml:space="preserve"> button, a magnifying-glass icon) and at run time uses OpenCV's </w:t>
      </w:r>
      <w:proofErr w:type="spellStart"/>
      <w:r w:rsidRPr="00624371">
        <w:rPr>
          <w:rStyle w:val="HTMLCode"/>
          <w:rFonts w:ascii="Times New Roman" w:hAnsi="Times New Roman" w:cs="Times New Roman"/>
          <w:sz w:val="24"/>
          <w:szCs w:val="24"/>
        </w:rPr>
        <w:t>matchTemplate</w:t>
      </w:r>
      <w:proofErr w:type="spellEnd"/>
      <w:r w:rsidRPr="00624371">
        <w:t xml:space="preserve"> to find that bitmap on the live screen. The user writes a script in a Sikuli-</w:t>
      </w:r>
      <w:r w:rsidR="00624371" w:rsidRPr="00624371">
        <w:t>flavored</w:t>
      </w:r>
      <w:r w:rsidRPr="00624371">
        <w:t xml:space="preserve"> Python that says, in effect, "click this image". The strength of the approach is its simplicity. The weakness is its rigidity. A bitmap is a frozen photograph of the element under one theme, one DPI, one font, one application version. Change the theme to dark mode and the bitmap stops matching. Change the DPI from 100 % to 125 % and the same thing happens. </w:t>
      </w:r>
      <w:proofErr w:type="spellStart"/>
      <w:r w:rsidRPr="00624371">
        <w:t>AskUI's</w:t>
      </w:r>
      <w:proofErr w:type="spellEnd"/>
      <w:r w:rsidRPr="00624371">
        <w:t xml:space="preserve"> recent review (</w:t>
      </w:r>
      <w:proofErr w:type="spellStart"/>
      <w:r w:rsidRPr="00624371">
        <w:t>AskUI</w:t>
      </w:r>
      <w:proofErr w:type="spellEnd"/>
      <w:r w:rsidRPr="00624371">
        <w:t xml:space="preserve">, 2024) phrases this politely as "image recognition first", but the practical effect at deployment scale is that scripts decay quickly. The empirical evidence in Chapter 7 of this report confirms that on the specific subset of tasks where a reference bitmap could be captured, template matching is excellent </w:t>
      </w:r>
      <w:r w:rsidR="00A46492" w:rsidRPr="00624371">
        <w:t>-</w:t>
      </w:r>
      <w:r w:rsidRPr="00624371">
        <w:t xml:space="preserve"> it scored 100 % on those tasks </w:t>
      </w:r>
      <w:r w:rsidR="00A46492" w:rsidRPr="00624371">
        <w:t>-</w:t>
      </w:r>
      <w:r w:rsidRPr="00624371">
        <w:t xml:space="preserve"> </w:t>
      </w:r>
      <w:r w:rsidRPr="001F2E1F">
        <w:lastRenderedPageBreak/>
        <w:t>but on tasks where no useful bitmap exists (positional targets such as "click the first command", dynamic state toggles, text-inside-text) it cannot represent the problem at all.</w:t>
      </w:r>
    </w:p>
    <w:p w14:paraId="1662CE6B" w14:textId="77777777" w:rsidR="003124D3" w:rsidRPr="001F2E1F" w:rsidRDefault="003124D3" w:rsidP="003124D3">
      <w:pPr>
        <w:pStyle w:val="NormalWeb"/>
      </w:pPr>
      <w:r w:rsidRPr="001F2E1F">
        <w:t xml:space="preserve">The second family is </w:t>
      </w:r>
      <w:r w:rsidRPr="001F2E1F">
        <w:rPr>
          <w:rStyle w:val="Strong"/>
        </w:rPr>
        <w:t>coordinate-based automation</w:t>
      </w:r>
      <w:r w:rsidRPr="001F2E1F">
        <w:t xml:space="preserve">. The canonical Python example is </w:t>
      </w:r>
      <w:proofErr w:type="spellStart"/>
      <w:r w:rsidRPr="001F2E1F">
        <w:rPr>
          <w:rStyle w:val="Strong"/>
        </w:rPr>
        <w:t>PyAutoGUI</w:t>
      </w:r>
      <w:proofErr w:type="spellEnd"/>
      <w:r w:rsidRPr="001F2E1F">
        <w:t xml:space="preserve"> (Sweigart, 2024), which exposes </w:t>
      </w:r>
      <w:proofErr w:type="spellStart"/>
      <w:proofErr w:type="gramStart"/>
      <w:r w:rsidRPr="001F2E1F">
        <w:rPr>
          <w:rStyle w:val="HTMLCode"/>
          <w:rFonts w:ascii="Times New Roman" w:hAnsi="Times New Roman" w:cs="Times New Roman"/>
          <w:sz w:val="24"/>
          <w:szCs w:val="24"/>
        </w:rPr>
        <w:t>pyautogui.click</w:t>
      </w:r>
      <w:proofErr w:type="spellEnd"/>
      <w:proofErr w:type="gramEnd"/>
      <w:r w:rsidRPr="001F2E1F">
        <w:rPr>
          <w:rStyle w:val="HTMLCode"/>
          <w:rFonts w:ascii="Times New Roman" w:hAnsi="Times New Roman" w:cs="Times New Roman"/>
          <w:sz w:val="24"/>
          <w:szCs w:val="24"/>
        </w:rPr>
        <w:t>(x, y)</w:t>
      </w:r>
      <w:r w:rsidRPr="001F2E1F">
        <w:t xml:space="preserve"> and lets the user write scripts that drive the mouse and keyboard at specified pixel coordinates. </w:t>
      </w:r>
      <w:proofErr w:type="spellStart"/>
      <w:r w:rsidRPr="001F2E1F">
        <w:t>PyAutoGUI</w:t>
      </w:r>
      <w:proofErr w:type="spellEnd"/>
      <w:r w:rsidRPr="001F2E1F">
        <w:t xml:space="preserve"> is widely used inside other automation stacks, including this project's prototype, where it drives the final click. On its own it is the most brittle of the three families because it has no knowledge of what is at those coordinates. The same script that works on a 1080p laptop fails on a 1440p desktop unless every coordinate is recomputed. </w:t>
      </w:r>
      <w:proofErr w:type="spellStart"/>
      <w:r w:rsidRPr="001F2E1F">
        <w:t>PyAutoGUI</w:t>
      </w:r>
      <w:proofErr w:type="spellEnd"/>
      <w:r w:rsidRPr="001F2E1F">
        <w:t xml:space="preserve"> is best understood not as a competitor to a vision-based bot but as the low-level primitive that any vision-based bot eventually </w:t>
      </w:r>
      <w:proofErr w:type="gramStart"/>
      <w:r w:rsidRPr="001F2E1F">
        <w:t>has to</w:t>
      </w:r>
      <w:proofErr w:type="gramEnd"/>
      <w:r w:rsidRPr="001F2E1F">
        <w:t xml:space="preserve"> use to translate a chosen bounding box into an OS-level click.</w:t>
      </w:r>
    </w:p>
    <w:p w14:paraId="6795A0CE" w14:textId="1D5FB94C" w:rsidR="003124D3" w:rsidRPr="001F2E1F" w:rsidRDefault="003124D3" w:rsidP="003124D3">
      <w:pPr>
        <w:pStyle w:val="NormalWeb"/>
      </w:pPr>
      <w:r w:rsidRPr="001F2E1F">
        <w:t xml:space="preserve">The third family is </w:t>
      </w:r>
      <w:r w:rsidRPr="001F2E1F">
        <w:rPr>
          <w:rStyle w:val="Strong"/>
        </w:rPr>
        <w:t>accessibility-tree automation</w:t>
      </w:r>
      <w:r w:rsidRPr="001F2E1F">
        <w:t xml:space="preserve">. On Windows the canonical Python library is </w:t>
      </w:r>
      <w:proofErr w:type="spellStart"/>
      <w:r w:rsidRPr="001F2E1F">
        <w:rPr>
          <w:rStyle w:val="Strong"/>
        </w:rPr>
        <w:t>pywinauto</w:t>
      </w:r>
      <w:proofErr w:type="spellEnd"/>
      <w:r w:rsidRPr="001F2E1F">
        <w:t xml:space="preserve"> (</w:t>
      </w:r>
      <w:proofErr w:type="spellStart"/>
      <w:r w:rsidRPr="001F2E1F">
        <w:t>pywinauto</w:t>
      </w:r>
      <w:proofErr w:type="spellEnd"/>
      <w:r w:rsidRPr="001F2E1F">
        <w:t xml:space="preserve"> Contributors, 2024). </w:t>
      </w:r>
      <w:proofErr w:type="spellStart"/>
      <w:r w:rsidRPr="001F2E1F">
        <w:t>pywinauto</w:t>
      </w:r>
      <w:proofErr w:type="spellEnd"/>
      <w:r w:rsidRPr="001F2E1F">
        <w:t xml:space="preserve"> uses Microsoft's UI Automation framework to walk the live application's accessibility tree and find controls by their semantic </w:t>
      </w:r>
      <w:r w:rsidRPr="001F2E1F">
        <w:rPr>
          <w:rStyle w:val="HTMLCode"/>
          <w:rFonts w:ascii="Times New Roman" w:hAnsi="Times New Roman" w:cs="Times New Roman"/>
          <w:sz w:val="24"/>
          <w:szCs w:val="24"/>
        </w:rPr>
        <w:t>Name</w:t>
      </w:r>
      <w:r w:rsidRPr="001F2E1F">
        <w:t xml:space="preserve"> and </w:t>
      </w:r>
      <w:proofErr w:type="spellStart"/>
      <w:r w:rsidRPr="001F2E1F">
        <w:rPr>
          <w:rStyle w:val="HTMLCode"/>
          <w:rFonts w:ascii="Times New Roman" w:hAnsi="Times New Roman" w:cs="Times New Roman"/>
          <w:sz w:val="24"/>
          <w:szCs w:val="24"/>
        </w:rPr>
        <w:t>ControlType</w:t>
      </w:r>
      <w:proofErr w:type="spellEnd"/>
      <w:r w:rsidRPr="001F2E1F">
        <w:t xml:space="preserve">. The approach is theoretically beautiful. It abstracts away theme, DPI and font: the same script should work on a 1080p laptop and a 1440p desktop because both expose the same </w:t>
      </w:r>
      <w:proofErr w:type="gramStart"/>
      <w:r w:rsidRPr="001F2E1F">
        <w:rPr>
          <w:rStyle w:val="HTMLCode"/>
          <w:rFonts w:ascii="Times New Roman" w:hAnsi="Times New Roman" w:cs="Times New Roman"/>
          <w:sz w:val="24"/>
          <w:szCs w:val="24"/>
        </w:rPr>
        <w:t>Button(</w:t>
      </w:r>
      <w:proofErr w:type="gramEnd"/>
      <w:r w:rsidRPr="001F2E1F">
        <w:rPr>
          <w:rStyle w:val="HTMLCode"/>
          <w:rFonts w:ascii="Times New Roman" w:hAnsi="Times New Roman" w:cs="Times New Roman"/>
          <w:sz w:val="24"/>
          <w:szCs w:val="24"/>
        </w:rPr>
        <w:t>Name='Save')</w:t>
      </w:r>
      <w:r w:rsidRPr="001F2E1F">
        <w:t xml:space="preserve"> control. In practice the modern Windows application mix has eroded the assumption that the accessibility tree faithfully reflects the visible UI. Electron applications such as Visual Studio Code, Slack and Discord expose only a degenerate tree because the renderer is a Chromium browser. Modern Windows 11 applications using </w:t>
      </w:r>
      <w:proofErr w:type="spellStart"/>
      <w:r w:rsidRPr="001F2E1F">
        <w:t>WinUI</w:t>
      </w:r>
      <w:proofErr w:type="spellEnd"/>
      <w:r w:rsidRPr="001F2E1F">
        <w:t xml:space="preserve"> 3 or XAML islands frequently expose </w:t>
      </w:r>
      <w:proofErr w:type="spellStart"/>
      <w:r w:rsidRPr="001F2E1F">
        <w:t>localised</w:t>
      </w:r>
      <w:proofErr w:type="spellEnd"/>
      <w:r w:rsidRPr="001F2E1F">
        <w:t xml:space="preserve"> internal control names rather than </w:t>
      </w:r>
      <w:proofErr w:type="gramStart"/>
      <w:r w:rsidRPr="001F2E1F">
        <w:t>the visible</w:t>
      </w:r>
      <w:proofErr w:type="gramEnd"/>
      <w:r w:rsidRPr="001F2E1F">
        <w:t xml:space="preserve"> labels. Web pages inside any browser serve their accessibility tree via ARIA, which is a separate convention again. The empirical baseline reported in Chapter 7 of this report shows </w:t>
      </w:r>
      <w:proofErr w:type="spellStart"/>
      <w:r w:rsidRPr="001F2E1F">
        <w:t>pywinauto</w:t>
      </w:r>
      <w:proofErr w:type="spellEnd"/>
      <w:r w:rsidRPr="001F2E1F">
        <w:t xml:space="preserve"> scoring 1 out of 15 task instances on a representative Windows 11 workload </w:t>
      </w:r>
      <w:r w:rsidR="00467B0A" w:rsidRPr="001F2E1F">
        <w:t>-</w:t>
      </w:r>
      <w:r w:rsidRPr="001F2E1F">
        <w:t xml:space="preserve"> and that single success is the negative case where the right answer is for the bot to do nothing. On every positive task (Notepad's Save-As dialog, Visual Studio Code's Search panel, Chrome's omnibox, File Explorer's ribbon) </w:t>
      </w:r>
      <w:proofErr w:type="spellStart"/>
      <w:r w:rsidRPr="001F2E1F">
        <w:t>pywinauto</w:t>
      </w:r>
      <w:proofErr w:type="spellEnd"/>
      <w:r w:rsidRPr="001F2E1F">
        <w:t xml:space="preserve"> returned </w:t>
      </w:r>
      <w:proofErr w:type="spellStart"/>
      <w:r w:rsidRPr="001F2E1F">
        <w:rPr>
          <w:rStyle w:val="HTMLCode"/>
          <w:rFonts w:ascii="Times New Roman" w:hAnsi="Times New Roman" w:cs="Times New Roman"/>
          <w:sz w:val="24"/>
          <w:szCs w:val="24"/>
        </w:rPr>
        <w:t>ElementNotFound</w:t>
      </w:r>
      <w:proofErr w:type="spellEnd"/>
      <w:r w:rsidRPr="001F2E1F">
        <w:t>.</w:t>
      </w:r>
    </w:p>
    <w:p w14:paraId="7246F90B" w14:textId="77777777" w:rsidR="003124D3" w:rsidRPr="001F2E1F" w:rsidRDefault="003124D3" w:rsidP="003124D3">
      <w:pPr>
        <w:pStyle w:val="NormalWeb"/>
      </w:pPr>
      <w:r w:rsidRPr="001F2E1F">
        <w:t>The collective failure of all three classical families on the modern Windows 11 application mix is the operative justification for a vision-based approach. If the accessibility tree could be trusted, machine learning would not be needed. On a 2026-vintage desktop, the evidence is that it cannot.</w:t>
      </w:r>
    </w:p>
    <w:p w14:paraId="1B14AEED" w14:textId="77777777" w:rsidR="00467B0A" w:rsidRDefault="00962A41" w:rsidP="00467B0A">
      <w:pPr>
        <w:pStyle w:val="NormalWeb"/>
        <w:keepNext/>
      </w:pPr>
      <w:r>
        <w:rPr>
          <w:noProof/>
        </w:rPr>
        <w:lastRenderedPageBreak/>
        <w:drawing>
          <wp:inline distT="0" distB="0" distL="0" distR="0" wp14:anchorId="3726B38D" wp14:editId="64848CB5">
            <wp:extent cx="5579745" cy="3013075"/>
            <wp:effectExtent l="19050" t="19050" r="20955" b="15875"/>
            <wp:docPr id="75442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745" cy="3013075"/>
                    </a:xfrm>
                    <a:prstGeom prst="rect">
                      <a:avLst/>
                    </a:prstGeom>
                    <a:noFill/>
                    <a:ln>
                      <a:solidFill>
                        <a:schemeClr val="tx1"/>
                      </a:solidFill>
                    </a:ln>
                  </pic:spPr>
                </pic:pic>
              </a:graphicData>
            </a:graphic>
          </wp:inline>
        </w:drawing>
      </w:r>
    </w:p>
    <w:p w14:paraId="19CC470A" w14:textId="7DF4B196" w:rsidR="00962A41" w:rsidRDefault="00467B0A" w:rsidP="00467B0A">
      <w:pPr>
        <w:pStyle w:val="Caption"/>
        <w:jc w:val="center"/>
      </w:pPr>
      <w:bookmarkStart w:id="39" w:name="_Toc232417136"/>
      <w:bookmarkStart w:id="40" w:name="_Toc232417286"/>
      <w:r>
        <w:t xml:space="preserve">Figure </w:t>
      </w:r>
      <w:fldSimple w:instr=" SEQ Figure \* ARABIC ">
        <w:r w:rsidR="00D25DA7">
          <w:rPr>
            <w:noProof/>
          </w:rPr>
          <w:t>5</w:t>
        </w:r>
      </w:fldSimple>
      <w:r>
        <w:t xml:space="preserve"> : </w:t>
      </w:r>
      <w:r w:rsidRPr="007F7902">
        <w:t>Per-task verdicts of the three classical baselines on T01-T15. Each baseline has a distinct failure cluster, which motivates the project's combined vision and OCR approach.</w:t>
      </w:r>
      <w:bookmarkEnd w:id="39"/>
      <w:bookmarkEnd w:id="40"/>
    </w:p>
    <w:p w14:paraId="7E52169E" w14:textId="77777777" w:rsidR="003124D3" w:rsidRPr="00FF15AA" w:rsidRDefault="003124D3" w:rsidP="003124D3">
      <w:pPr>
        <w:pStyle w:val="Heading2"/>
        <w:rPr>
          <w:rFonts w:cs="Times New Roman"/>
        </w:rPr>
      </w:pPr>
      <w:bookmarkStart w:id="41" w:name="_Toc232422998"/>
      <w:r w:rsidRPr="00FF15AA">
        <w:rPr>
          <w:rFonts w:cs="Times New Roman"/>
        </w:rPr>
        <w:t>2.5 DEEP-LEARNING APPROACHES FOR UI ELEMENT DETECTION</w:t>
      </w:r>
      <w:bookmarkEnd w:id="41"/>
    </w:p>
    <w:p w14:paraId="2E3AB651" w14:textId="77777777" w:rsidR="003124D3" w:rsidRPr="00FF15AA" w:rsidRDefault="003124D3" w:rsidP="003124D3">
      <w:pPr>
        <w:pStyle w:val="NormalWeb"/>
      </w:pPr>
      <w:r w:rsidRPr="00FF15AA">
        <w:t>A separate strand of work treats UI element detection as a classical object-detection problem and solves it with the same architectures the natural-image community has converged on. This is the strand this project belongs to.</w:t>
      </w:r>
    </w:p>
    <w:p w14:paraId="1D711247" w14:textId="77777777" w:rsidR="003124D3" w:rsidRPr="00FF15AA" w:rsidRDefault="003124D3" w:rsidP="003124D3">
      <w:pPr>
        <w:pStyle w:val="NormalWeb"/>
      </w:pPr>
      <w:r w:rsidRPr="00FF15AA">
        <w:t xml:space="preserve">The most-cited early work in the strand is </w:t>
      </w:r>
      <w:r w:rsidRPr="00FF15AA">
        <w:rPr>
          <w:rStyle w:val="Strong"/>
        </w:rPr>
        <w:t>UIED</w:t>
      </w:r>
      <w:r w:rsidRPr="00FF15AA">
        <w:t xml:space="preserve"> by Chen et al. (2020). UIED makes a deliberately pragmatic argument. Neither pure deep learning nor pure classical computer vision is sufficient for GUI element extraction on its own, because the two methods miss complementary things. A Faster R-CNN baseline trained on UI screenshots reaches an F1 of 0.71 on their internal benchmark but misses small icons and dropdown arrows that the classical edge-and-region pipeline catches. Their classical-only pipeline manages F1 of </w:t>
      </w:r>
      <w:proofErr w:type="gramStart"/>
      <w:r w:rsidRPr="00FF15AA">
        <w:t>0.55, but</w:t>
      </w:r>
      <w:proofErr w:type="gramEnd"/>
      <w:r w:rsidRPr="00FF15AA">
        <w:t xml:space="preserve"> misses text-shaped buttons that the deep learner gets easily. The UIED hybrid (a CNN for non-text shapes, an EAST/CTPN-style text detector for text, then a rule-based merger) reaches F1 of 0.84. The architecture matters less than the methodological lesson: combining a fast deep detector with a text-recognition fallback is the right shape for a UI element detector. This project's pipeline, with YOLOv8 as the detector and EasyOCR providing both per-box and full-image text grounding, is in direct lineage from UIED.</w:t>
      </w:r>
    </w:p>
    <w:p w14:paraId="15D6E0E6" w14:textId="27C6C8A1" w:rsidR="003124D3" w:rsidRPr="00FF15AA" w:rsidRDefault="003124D3" w:rsidP="003124D3">
      <w:pPr>
        <w:pStyle w:val="NormalWeb"/>
      </w:pPr>
      <w:r w:rsidRPr="00FF15AA">
        <w:t xml:space="preserve">A more </w:t>
      </w:r>
      <w:r w:rsidR="00624371" w:rsidRPr="00FF15AA">
        <w:t>specialized</w:t>
      </w:r>
      <w:r w:rsidRPr="00FF15AA">
        <w:t xml:space="preserve"> mobile-targeted detector is </w:t>
      </w:r>
      <w:r w:rsidRPr="00FF15AA">
        <w:rPr>
          <w:rStyle w:val="Strong"/>
        </w:rPr>
        <w:t>YOLOv5-MGC</w:t>
      </w:r>
      <w:r w:rsidRPr="00FF15AA">
        <w:t xml:space="preserve"> by Cheng et al. (2022). The paper introduces a YOLOv5 variant tailored for mobile GUI detection, with a microscale detection layer and an attention mechanism added to handle the very small icons that crowd a mobile screen. They report 89.8 % </w:t>
      </w:r>
      <w:proofErr w:type="spellStart"/>
      <w:r w:rsidRPr="00FF15AA">
        <w:t>mAP</w:t>
      </w:r>
      <w:proofErr w:type="spellEnd"/>
      <w:r w:rsidRPr="00FF15AA">
        <w:t xml:space="preserve"> on their mobile UI test set, which is a strong number. The architectural innovations are sensible for mobile UIs, but the paper itself </w:t>
      </w:r>
      <w:r w:rsidR="00624371" w:rsidRPr="00FF15AA">
        <w:t>hypothesis</w:t>
      </w:r>
      <w:r w:rsidRPr="00FF15AA">
        <w:t xml:space="preserve"> that the "microscale + attention" combination may be overfit to mobile-style density and may not transfer well to the very different density of a desktop's </w:t>
      </w:r>
      <w:r w:rsidRPr="00FF15AA">
        <w:lastRenderedPageBreak/>
        <w:t xml:space="preserve">packed-scene toolbar. Validating or refuting that hypothesis on real desktop data was one of the original motivations of this </w:t>
      </w:r>
      <w:proofErr w:type="gramStart"/>
      <w:r w:rsidRPr="00FF15AA">
        <w:t>project, and</w:t>
      </w:r>
      <w:proofErr w:type="gramEnd"/>
      <w:r w:rsidRPr="00FF15AA">
        <w:t xml:space="preserve"> is what RQ3 is about.</w:t>
      </w:r>
    </w:p>
    <w:p w14:paraId="6F7E8662" w14:textId="3B4E6D05" w:rsidR="003124D3" w:rsidRPr="00FF15AA" w:rsidRDefault="003124D3" w:rsidP="003124D3">
      <w:pPr>
        <w:pStyle w:val="NormalWeb"/>
      </w:pPr>
      <w:r w:rsidRPr="00FF15AA">
        <w:t xml:space="preserve">This project compares two architectural families. The first is </w:t>
      </w:r>
      <w:r w:rsidRPr="00FF15AA">
        <w:rPr>
          <w:rStyle w:val="Strong"/>
        </w:rPr>
        <w:t>YOLOv8</w:t>
      </w:r>
      <w:r w:rsidRPr="00FF15AA">
        <w:t xml:space="preserve"> (</w:t>
      </w:r>
      <w:proofErr w:type="spellStart"/>
      <w:r w:rsidRPr="00FF15AA">
        <w:t>Ultralytics</w:t>
      </w:r>
      <w:proofErr w:type="spellEnd"/>
      <w:r w:rsidRPr="00FF15AA">
        <w:t xml:space="preserve">, 2024), the current-generation </w:t>
      </w:r>
      <w:r w:rsidR="00624371" w:rsidRPr="00FF15AA">
        <w:t>Ultralights</w:t>
      </w:r>
      <w:r w:rsidRPr="00FF15AA">
        <w:t xml:space="preserve"> implementation. YOLOv8 is an anchor-free, single-stage detector with a modified CSPDarknet53 backbone and an enhanced Path Aggregation Network (PANet) neck explicitly designed to fuse features across multiple scales. The multi-scale neck is the property that matters for UI detection, where the same screen contains a 16-pixel close-X icon and a 200-pixel ribbon menu at the same time. The </w:t>
      </w:r>
      <w:r w:rsidR="00624371" w:rsidRPr="00FF15AA">
        <w:t>ultralights</w:t>
      </w:r>
      <w:r w:rsidRPr="00FF15AA">
        <w:t xml:space="preserve"> implementation is well documented, runs on </w:t>
      </w:r>
      <w:r w:rsidR="00624371" w:rsidRPr="00FF15AA">
        <w:t>Collab</w:t>
      </w:r>
      <w:r w:rsidRPr="00FF15AA">
        <w:t xml:space="preserve"> Free's T4 in a usable time budget, and exports cleanly to ONNX for CPU-only inference. It is the project's headline backbone.</w:t>
      </w:r>
    </w:p>
    <w:p w14:paraId="63F64B98" w14:textId="77777777" w:rsidR="003124D3" w:rsidRPr="00FF15AA" w:rsidRDefault="003124D3" w:rsidP="003124D3">
      <w:pPr>
        <w:pStyle w:val="NormalWeb"/>
      </w:pPr>
      <w:r w:rsidRPr="00FF15AA">
        <w:t xml:space="preserve">The second is </w:t>
      </w:r>
      <w:r w:rsidRPr="00FF15AA">
        <w:rPr>
          <w:rStyle w:val="Strong"/>
        </w:rPr>
        <w:t>DETR</w:t>
      </w:r>
      <w:r w:rsidRPr="00FF15AA">
        <w:t xml:space="preserve"> (</w:t>
      </w:r>
      <w:proofErr w:type="spellStart"/>
      <w:r w:rsidRPr="00FF15AA">
        <w:t>DEtection</w:t>
      </w:r>
      <w:proofErr w:type="spellEnd"/>
      <w:r w:rsidRPr="00FF15AA">
        <w:t xml:space="preserve"> </w:t>
      </w:r>
      <w:proofErr w:type="spellStart"/>
      <w:r w:rsidRPr="00FF15AA">
        <w:t>TRansformer</w:t>
      </w:r>
      <w:proofErr w:type="spellEnd"/>
      <w:r w:rsidRPr="00FF15AA">
        <w:t xml:space="preserve">) by Carion et al. (2020). DETR re-frames detection as a direct-set-prediction problem solved with a transformer encoder-decoder and a bipartite-matching loss. It eliminates anchors and non-maximum suppression, which is conceptually clean and has the practical benefit of removing two layers of hyperparameter tuning. The well-documented weakness of the original DETR is poor performance on small objects, attributed to the global attention pattern in the encoder spending too much attention budget on large regions and too little on small ones. For this project, the architectural comparison committed </w:t>
      </w:r>
      <w:proofErr w:type="gramStart"/>
      <w:r w:rsidRPr="00FF15AA">
        <w:t>to in</w:t>
      </w:r>
      <w:proofErr w:type="gramEnd"/>
      <w:r w:rsidRPr="00FF15AA">
        <w:t xml:space="preserve"> RQ3 puts a YOLOv8 backbone and a DETR-R50 backbone side by side, on the hypothesis that DETR's small-object weakness will be aggravated by the packed-scene density of desktop UIs. The DETR experiments are part of Phase 2 and are tracked as D-01.</w:t>
      </w:r>
    </w:p>
    <w:p w14:paraId="7ABEF8EE" w14:textId="3D942BCF" w:rsidR="003124D3" w:rsidRPr="00FF15AA" w:rsidRDefault="003124D3" w:rsidP="003124D3">
      <w:pPr>
        <w:pStyle w:val="NormalWeb"/>
      </w:pPr>
      <w:r w:rsidRPr="00FF15AA">
        <w:t xml:space="preserve">A separate piece of work worth flagging is </w:t>
      </w:r>
      <w:r w:rsidRPr="00FF15AA">
        <w:rPr>
          <w:rStyle w:val="Strong"/>
        </w:rPr>
        <w:t>Apple's Screen Recognition</w:t>
      </w:r>
      <w:r w:rsidRPr="00FF15AA">
        <w:t xml:space="preserve"> of Zhang et al. (2021). Screen Recognition is the production pipeline behind the iOS </w:t>
      </w:r>
      <w:r w:rsidR="00624371" w:rsidRPr="00FF15AA">
        <w:t>Voiceover</w:t>
      </w:r>
      <w:r w:rsidRPr="00FF15AA">
        <w:t xml:space="preserve"> accessibility feature. An on-device object detector classifies widgets into 13 types, with OCR adding text labels. The reported numbers are F1 of 0.91 on in-distribution screens, dropping to 0.74 on apps the model has never seen, with OCR adding a further 6 to 11 points on top. The paper is cited here for two reasons. First, it is the closest existing analogue to what this project tries to do </w:t>
      </w:r>
      <w:r w:rsidR="00A46492">
        <w:t>-</w:t>
      </w:r>
      <w:r w:rsidRPr="00FF15AA">
        <w:t xml:space="preserve"> an industrial-scale, accessibility-motivated, on-device UI detector that adds OCR exactly where the visual detector misses. Second, the 0.91 to 0.74 in-distribution </w:t>
      </w:r>
      <w:proofErr w:type="gramStart"/>
      <w:r w:rsidRPr="00FF15AA">
        <w:t>to out-of-distribution drop</w:t>
      </w:r>
      <w:proofErr w:type="gramEnd"/>
      <w:r w:rsidRPr="00FF15AA">
        <w:t xml:space="preserve"> is empirical confirmation that even at Apple-scale data and engineering, the domain-shift effect is real and is the right thing to design around. This project's Win11-domain drop is consistent with that pattern at much smaller scale.</w:t>
      </w:r>
    </w:p>
    <w:p w14:paraId="0B60C630" w14:textId="77777777" w:rsidR="003124D3" w:rsidRPr="00FF15AA" w:rsidRDefault="003124D3" w:rsidP="003124D3">
      <w:pPr>
        <w:pStyle w:val="Heading2"/>
        <w:rPr>
          <w:rFonts w:cs="Times New Roman"/>
        </w:rPr>
      </w:pPr>
      <w:bookmarkStart w:id="42" w:name="_Toc232422999"/>
      <w:r w:rsidRPr="00FF15AA">
        <w:rPr>
          <w:rFonts w:cs="Times New Roman"/>
        </w:rPr>
        <w:t>2.6 DOMAIN ADAPTATION METHODOLOGIES</w:t>
      </w:r>
      <w:bookmarkEnd w:id="42"/>
    </w:p>
    <w:p w14:paraId="1A9FDF81" w14:textId="77777777" w:rsidR="003124D3" w:rsidRPr="00FF15AA" w:rsidRDefault="003124D3" w:rsidP="003124D3">
      <w:pPr>
        <w:pStyle w:val="NormalWeb"/>
      </w:pPr>
      <w:r w:rsidRPr="00FF15AA">
        <w:t>The four research questions for this project collapse, on closer inspection, into two empirical questions. RQ1 asks how big the domain shift is. RQ2 asks how to close it. The literature answers RQ2 in three different ways, and this project implements one method from each.</w:t>
      </w:r>
    </w:p>
    <w:p w14:paraId="024E16F5" w14:textId="77777777" w:rsidR="003124D3" w:rsidRPr="00FF15AA" w:rsidRDefault="003124D3" w:rsidP="003124D3">
      <w:pPr>
        <w:pStyle w:val="NormalWeb"/>
      </w:pPr>
      <w:r w:rsidRPr="00FF15AA">
        <w:t xml:space="preserve">The simplest method is </w:t>
      </w:r>
      <w:r w:rsidRPr="00FF15AA">
        <w:rPr>
          <w:rStyle w:val="Strong"/>
        </w:rPr>
        <w:t>few-shot supervised fine-tuning</w:t>
      </w:r>
      <w:r w:rsidRPr="00FF15AA">
        <w:t xml:space="preserve">. The CLAY-pretrained backbone is frozen and the final detection head is re-trained on a </w:t>
      </w:r>
      <w:proofErr w:type="gramStart"/>
      <w:r w:rsidRPr="00FF15AA">
        <w:t>small labelled</w:t>
      </w:r>
      <w:proofErr w:type="gramEnd"/>
      <w:r w:rsidRPr="00FF15AA">
        <w:t xml:space="preserve"> subset of the target domain. The size of the subset is the free parameter; this project's plan is to sweep over a small range of </w:t>
      </w:r>
      <w:r w:rsidRPr="00FF15AA">
        <w:rPr>
          <w:rStyle w:val="HTMLCode"/>
          <w:rFonts w:ascii="Times New Roman" w:hAnsi="Times New Roman" w:cs="Times New Roman"/>
        </w:rPr>
        <w:t>k</w:t>
      </w:r>
      <w:r w:rsidRPr="00FF15AA">
        <w:t xml:space="preserve"> values to draw a data-efficiency curve. Few-shot fine-tuning is the </w:t>
      </w:r>
      <w:r w:rsidRPr="00FF15AA">
        <w:lastRenderedPageBreak/>
        <w:t xml:space="preserve">canonical baseline in the transfer-learning literature. The broad survey of Iman et al. (2023) gives roughly two dozen variations on the theme of "fine-tune the top, freeze the bottom". The reason the project keeps it in the experiment plan is not novelty. It is </w:t>
      </w:r>
      <w:proofErr w:type="gramStart"/>
      <w:r w:rsidRPr="00FF15AA">
        <w:t>the necessary control</w:t>
      </w:r>
      <w:proofErr w:type="gramEnd"/>
      <w:r w:rsidRPr="00FF15AA">
        <w:t>. Any more elaborate method must beat the few-shot fine-tune by a non-trivial margin to be worth its complexity.</w:t>
      </w:r>
    </w:p>
    <w:p w14:paraId="08D3663C" w14:textId="18677719" w:rsidR="003124D3" w:rsidRPr="00FF15AA" w:rsidRDefault="003124D3" w:rsidP="003124D3">
      <w:pPr>
        <w:pStyle w:val="NormalWeb"/>
      </w:pPr>
      <w:r w:rsidRPr="00FF15AA">
        <w:t xml:space="preserve">The intermediate method is </w:t>
      </w:r>
      <w:r w:rsidRPr="00FF15AA">
        <w:rPr>
          <w:rStyle w:val="Strong"/>
        </w:rPr>
        <w:t>self-supervised pre-training (SSP) followed by fine-tuning</w:t>
      </w:r>
      <w:r w:rsidRPr="00FF15AA">
        <w:t xml:space="preserve">. SSP first pre-trains the backbone on </w:t>
      </w:r>
      <w:r w:rsidR="00624371" w:rsidRPr="00FF15AA">
        <w:t>unlabeled</w:t>
      </w:r>
      <w:r w:rsidRPr="00FF15AA">
        <w:t xml:space="preserve"> target-domain data with a self-supervised pretext task </w:t>
      </w:r>
      <w:r w:rsidR="00A46492">
        <w:t>-</w:t>
      </w:r>
      <w:r w:rsidRPr="00FF15AA">
        <w:t xml:space="preserve"> typically masked-patch reconstruction or contrastive learning </w:t>
      </w:r>
      <w:r w:rsidR="00A46492">
        <w:t>-</w:t>
      </w:r>
      <w:r w:rsidRPr="00FF15AA">
        <w:t xml:space="preserve"> and then fine-tunes the resulting backbone on labelled data exactly as in the few-shot case. The intuition is that the SSP step lets the model absorb the structural grammar of the target domain (toolbars are horizontal, dialog buttons cluster bottom-right, </w:t>
      </w:r>
      <w:r w:rsidR="00624371" w:rsidRPr="00FF15AA">
        <w:t>menu bars</w:t>
      </w:r>
      <w:r w:rsidRPr="00FF15AA">
        <w:t xml:space="preserve"> sit under the title bar) without requiring labels. The medical-imaging survey of Anaya-Isaza et al. (2024) reports a consistent uplift of 4 to 11 points on downstream classification accuracy when masked-patch reconstruction is added to small-data fine-tuning. The SSP experiment is tracked as D-02.</w:t>
      </w:r>
    </w:p>
    <w:p w14:paraId="3105CC3D" w14:textId="3780A8B7" w:rsidR="003124D3" w:rsidRPr="00FF15AA" w:rsidRDefault="003124D3" w:rsidP="003124D3">
      <w:pPr>
        <w:pStyle w:val="NormalWeb"/>
      </w:pPr>
      <w:r w:rsidRPr="00FF15AA">
        <w:t xml:space="preserve">The most elaborate method is </w:t>
      </w:r>
      <w:r w:rsidRPr="00FF15AA">
        <w:rPr>
          <w:rStyle w:val="Strong"/>
        </w:rPr>
        <w:t>unsupervised domain adaptation (UDA)</w:t>
      </w:r>
      <w:r w:rsidRPr="00FF15AA">
        <w:t xml:space="preserve">, which uses </w:t>
      </w:r>
      <w:r w:rsidRPr="00FF15AA">
        <w:rPr>
          <w:rStyle w:val="Emphasis"/>
        </w:rPr>
        <w:t>no</w:t>
      </w:r>
      <w:r w:rsidRPr="00FF15AA">
        <w:t xml:space="preserve"> labelled target data and relies entirely on the </w:t>
      </w:r>
      <w:r w:rsidR="00624371" w:rsidRPr="00FF15AA">
        <w:t>unlabeled</w:t>
      </w:r>
      <w:r w:rsidRPr="00FF15AA">
        <w:t xml:space="preserve"> target corpus together with the labelled source corpus. This project compares two UDA families on the desktop target.</w:t>
      </w:r>
    </w:p>
    <w:p w14:paraId="467912B9" w14:textId="77777777" w:rsidR="003124D3" w:rsidRPr="00FF15AA" w:rsidRDefault="003124D3" w:rsidP="003124D3">
      <w:pPr>
        <w:pStyle w:val="NormalWeb"/>
      </w:pPr>
      <w:r w:rsidRPr="00FF15AA">
        <w:t xml:space="preserve">The first is the </w:t>
      </w:r>
      <w:r w:rsidRPr="00FF15AA">
        <w:rPr>
          <w:rStyle w:val="Strong"/>
        </w:rPr>
        <w:t>Cross-Domain Adaptive Teacher</w:t>
      </w:r>
      <w:r w:rsidRPr="00FF15AA">
        <w:t xml:space="preserve"> of Li et al. (2022b). Adaptive Teacher is a robust teacher-student framework. A stable Exponential Moving Average (EMA) teacher generates pseudo-labels on weakly-augmented target images. The student is then trained on a mixed batch of labelled source data and </w:t>
      </w:r>
      <w:proofErr w:type="gramStart"/>
      <w:r w:rsidRPr="00FF15AA">
        <w:t>strongly-augmented</w:t>
      </w:r>
      <w:proofErr w:type="gramEnd"/>
      <w:r w:rsidRPr="00FF15AA">
        <w:t xml:space="preserve"> pseudo-labelled target data, with a discrepancy loss that aligns the student's predictions across the two augmentation regimes. The EMA teacher is updated as a moving average of the student's weights. This is what makes the framework stable, in contrast to earlier teacher-student schemes that drifted as the </w:t>
      </w:r>
      <w:proofErr w:type="gramStart"/>
      <w:r w:rsidRPr="00FF15AA">
        <w:t>student's</w:t>
      </w:r>
      <w:proofErr w:type="gramEnd"/>
      <w:r w:rsidRPr="00FF15AA">
        <w:t xml:space="preserve"> pseudo-labels degraded. The published results are strong, with Adaptive Teacher closing roughly two-thirds of the source-to-target gap on standard cross-domain detection benchmarks. Tracked as D-03.</w:t>
      </w:r>
    </w:p>
    <w:p w14:paraId="2DD0143E" w14:textId="3AD5CBE2" w:rsidR="003124D3" w:rsidRPr="00FF15AA" w:rsidRDefault="003124D3" w:rsidP="003124D3">
      <w:pPr>
        <w:pStyle w:val="NormalWeb"/>
      </w:pPr>
      <w:r w:rsidRPr="00FF15AA">
        <w:t xml:space="preserve">The second is </w:t>
      </w:r>
      <w:r w:rsidRPr="00FF15AA">
        <w:rPr>
          <w:rStyle w:val="Strong"/>
        </w:rPr>
        <w:t xml:space="preserve">SHOT (Source </w:t>
      </w:r>
      <w:r w:rsidR="00624371" w:rsidRPr="00FF15AA">
        <w:rPr>
          <w:rStyle w:val="Strong"/>
        </w:rPr>
        <w:t>Hypothesis</w:t>
      </w:r>
      <w:r w:rsidRPr="00FF15AA">
        <w:rPr>
          <w:rStyle w:val="Strong"/>
        </w:rPr>
        <w:t xml:space="preserve"> Transfer)</w:t>
      </w:r>
      <w:r w:rsidRPr="00FF15AA">
        <w:t xml:space="preserve"> of Liang et al. (2020). SHOT takes a different stance from teacher-student. Instead of training a student to imitate a teacher, SHOT freezes the source-trained classification head (the "source hypothesis") and adapts </w:t>
      </w:r>
      <w:r w:rsidRPr="00FF15AA">
        <w:rPr>
          <w:rStyle w:val="Emphasis"/>
        </w:rPr>
        <w:t>only</w:t>
      </w:r>
      <w:r w:rsidRPr="00FF15AA">
        <w:t xml:space="preserve"> the feature extractor backbone on the </w:t>
      </w:r>
      <w:r w:rsidR="00624371" w:rsidRPr="00FF15AA">
        <w:t>unlabeled</w:t>
      </w:r>
      <w:r w:rsidRPr="00FF15AA">
        <w:t xml:space="preserve"> target images using a self-supervised objective. The intuition is that the head encodes what classes look like, while the extractor encodes what the world looks like. When the world changes (from mobile UIs to desktop UIs), it is the extractor that needs to adapt, not the head. The published SHOT results are competitive with teacher-student approaches on smaller benchmarks and have the practical advantage that the source data does not need to be available at adaptation time. For privacy-sensitive deployments this matters; for this project it matters less, but SHOT is included as the second UDA comparison point because it is structurally different enough to give a genuine architectural choice. Tracked as D-04.</w:t>
      </w:r>
    </w:p>
    <w:p w14:paraId="22A56631" w14:textId="2F75AB06" w:rsidR="003124D3" w:rsidRPr="00FF15AA" w:rsidRDefault="003124D3" w:rsidP="003124D3">
      <w:pPr>
        <w:pStyle w:val="NormalWeb"/>
      </w:pPr>
      <w:r w:rsidRPr="00FF15AA">
        <w:t xml:space="preserve">A useful framing of the three methods is in terms of what each requires. Few-shot fine-tuning requires labelled target data and no </w:t>
      </w:r>
      <w:r w:rsidR="00624371" w:rsidRPr="00FF15AA">
        <w:t>unlabeled</w:t>
      </w:r>
      <w:r w:rsidRPr="00FF15AA">
        <w:t xml:space="preserve"> target data. SSP+FT requires both labelled and </w:t>
      </w:r>
      <w:r w:rsidR="00624371" w:rsidRPr="00FF15AA">
        <w:t>unlabeled</w:t>
      </w:r>
      <w:r w:rsidRPr="00FF15AA">
        <w:t xml:space="preserve"> target data. UDA requires only </w:t>
      </w:r>
      <w:r w:rsidR="00624371" w:rsidRPr="00FF15AA">
        <w:t>unlabeled</w:t>
      </w:r>
      <w:r w:rsidRPr="00FF15AA">
        <w:t xml:space="preserve"> target data, plus the original labelled source. The methods sit on a continuum from "expensive labels, simple training" to "no labels, complex training". The empirical question (RQ2) is where on that </w:t>
      </w:r>
      <w:r w:rsidRPr="00FF15AA">
        <w:lastRenderedPageBreak/>
        <w:t xml:space="preserve">continuum the best practical return sits, given a realistic MSc-scale data budget. The published literature suggests SSP+FT will roughly match UDA at a fraction of the engineering cost, and that both will outperform </w:t>
      </w:r>
      <w:proofErr w:type="gramStart"/>
      <w:r w:rsidRPr="00FF15AA">
        <w:t>pure</w:t>
      </w:r>
      <w:proofErr w:type="gramEnd"/>
      <w:r w:rsidRPr="00FF15AA">
        <w:t xml:space="preserve"> few-shot once the labelled budget is small. The actual numbers will arrive when D-02, D-03 and D-04 are completed.</w:t>
      </w:r>
    </w:p>
    <w:p w14:paraId="3E4E2D35" w14:textId="77777777" w:rsidR="003124D3" w:rsidRPr="00FF15AA" w:rsidRDefault="003124D3" w:rsidP="003124D3">
      <w:pPr>
        <w:pStyle w:val="Heading2"/>
        <w:rPr>
          <w:rFonts w:cs="Times New Roman"/>
        </w:rPr>
      </w:pPr>
      <w:bookmarkStart w:id="43" w:name="_Toc232423000"/>
      <w:r w:rsidRPr="00FF15AA">
        <w:rPr>
          <w:rFonts w:cs="Times New Roman"/>
        </w:rPr>
        <w:t>2.7 GUI AGENTS AND VISUAL GROUNDING FRAMEWORKS</w:t>
      </w:r>
      <w:bookmarkEnd w:id="43"/>
    </w:p>
    <w:p w14:paraId="58292810" w14:textId="77777777" w:rsidR="003124D3" w:rsidRPr="00FF15AA" w:rsidRDefault="003124D3" w:rsidP="003124D3">
      <w:pPr>
        <w:pStyle w:val="NormalWeb"/>
      </w:pPr>
      <w:r w:rsidRPr="00FF15AA">
        <w:t xml:space="preserve">The detection and adaptation methods reviewed so far produce a </w:t>
      </w:r>
      <w:r w:rsidRPr="00FF15AA">
        <w:rPr>
          <w:rStyle w:val="Emphasis"/>
        </w:rPr>
        <w:t>detector</w:t>
      </w:r>
      <w:r w:rsidRPr="00FF15AA">
        <w:t>. A detector is not an automation system. Closing the gap from "here are the elements on the screen" to "do the thing the user asked for" requires a grounding layer that maps a natural-language instruction onto one of the detected elements. The published frameworks for this layer fall into two clusters.</w:t>
      </w:r>
    </w:p>
    <w:p w14:paraId="3DF2D789" w14:textId="4BD42C31" w:rsidR="003124D3" w:rsidRPr="00FF15AA" w:rsidRDefault="003124D3" w:rsidP="003124D3">
      <w:pPr>
        <w:pStyle w:val="NormalWeb"/>
      </w:pPr>
      <w:r w:rsidRPr="00FF15AA">
        <w:t xml:space="preserve">The first cluster is </w:t>
      </w:r>
      <w:r w:rsidRPr="00FF15AA">
        <w:rPr>
          <w:rStyle w:val="Strong"/>
        </w:rPr>
        <w:t>modular pipelines</w:t>
      </w:r>
      <w:r w:rsidRPr="00FF15AA">
        <w:t xml:space="preserve"> in the style of UIED and its descendants. The Instruction Visual Grounding framework of </w:t>
      </w:r>
      <w:proofErr w:type="spellStart"/>
      <w:r w:rsidRPr="00FF15AA">
        <w:t>Dardouri</w:t>
      </w:r>
      <w:proofErr w:type="spellEnd"/>
      <w:r w:rsidRPr="00FF15AA">
        <w:t xml:space="preserve"> et al. (2024a) is the most directly applicable for this project. They propose </w:t>
      </w:r>
      <w:proofErr w:type="spellStart"/>
      <w:r w:rsidRPr="00FF15AA">
        <w:t>IVGocr</w:t>
      </w:r>
      <w:proofErr w:type="spellEnd"/>
      <w:r w:rsidRPr="00FF15AA">
        <w:t xml:space="preserve">, an explicit three-stage architecture: a YOLOv8 detector finds the UI elements; OCR reads the visible text on each detected element; an LLM, or in their lighter-weight variant a fuzzy string matcher, matches the user's instruction to the read text. They also introduce the Central Point Validation (CPV) metric for evaluating how often the chosen element's </w:t>
      </w:r>
      <w:r w:rsidR="00624371" w:rsidRPr="00FF15AA">
        <w:t>center</w:t>
      </w:r>
      <w:r w:rsidRPr="00FF15AA">
        <w:t xml:space="preserve"> falls inside the ground-truth bounding box of the correct target (</w:t>
      </w:r>
      <w:proofErr w:type="spellStart"/>
      <w:r w:rsidRPr="00FF15AA">
        <w:t>Dardouri</w:t>
      </w:r>
      <w:proofErr w:type="spellEnd"/>
      <w:r w:rsidRPr="00FF15AA">
        <w:t xml:space="preserve"> et al., 2024b). CPV is more permissive than </w:t>
      </w:r>
      <w:proofErr w:type="spellStart"/>
      <w:r w:rsidRPr="00FF15AA">
        <w:t>IoU</w:t>
      </w:r>
      <w:proofErr w:type="spellEnd"/>
      <w:r w:rsidRPr="00FF15AA">
        <w:t xml:space="preserve"> at high thresholds, and arguably more honest as a grounding metric. This project's prototype, </w:t>
      </w:r>
      <w:proofErr w:type="spellStart"/>
      <w:r w:rsidRPr="00FF15AA">
        <w:t>VisClick</w:t>
      </w:r>
      <w:proofErr w:type="spellEnd"/>
      <w:r w:rsidRPr="00FF15AA">
        <w:t xml:space="preserve">, is a direct implementation of the </w:t>
      </w:r>
      <w:proofErr w:type="spellStart"/>
      <w:r w:rsidRPr="00FF15AA">
        <w:t>IVGocr</w:t>
      </w:r>
      <w:proofErr w:type="spellEnd"/>
      <w:r w:rsidRPr="00FF15AA">
        <w:t xml:space="preserve"> architecture. The YOLOv8 detector is the project's CLAY-pretrained, desktop-adapted model. The matcher is a </w:t>
      </w:r>
      <w:proofErr w:type="spellStart"/>
      <w:r w:rsidRPr="00FF15AA">
        <w:t>rapidfuzz</w:t>
      </w:r>
      <w:proofErr w:type="spellEnd"/>
      <w:r w:rsidRPr="00FF15AA">
        <w:t xml:space="preserve"> fuzzy match rather than a heavyweight LLM. The reason for picking </w:t>
      </w:r>
      <w:proofErr w:type="spellStart"/>
      <w:r w:rsidRPr="00FF15AA">
        <w:t>rapidfuzz</w:t>
      </w:r>
      <w:proofErr w:type="spellEnd"/>
      <w:r w:rsidRPr="00FF15AA">
        <w:t xml:space="preserve"> over an LLM is operational. It runs in milliseconds on CPU and removes </w:t>
      </w:r>
      <w:proofErr w:type="gramStart"/>
      <w:r w:rsidRPr="00FF15AA">
        <w:t>a network</w:t>
      </w:r>
      <w:proofErr w:type="gramEnd"/>
      <w:r w:rsidRPr="00FF15AA">
        <w:t xml:space="preserve"> dependency. The downstream evaluation in Chapter 8 shows that for the 15-task workload, the </w:t>
      </w:r>
      <w:r w:rsidR="00624371" w:rsidRPr="00FF15AA">
        <w:t>rapid fuzz</w:t>
      </w:r>
      <w:r w:rsidRPr="00FF15AA">
        <w:t xml:space="preserve"> matcher is sufficient. The residual failures come from the detector, not from the matcher.</w:t>
      </w:r>
    </w:p>
    <w:p w14:paraId="284387ED" w14:textId="77777777" w:rsidR="003124D3" w:rsidRPr="00FF15AA" w:rsidRDefault="003124D3" w:rsidP="003124D3">
      <w:pPr>
        <w:pStyle w:val="NormalWeb"/>
      </w:pPr>
      <w:r w:rsidRPr="00FF15AA">
        <w:t xml:space="preserve">The second cluster is </w:t>
      </w:r>
      <w:r w:rsidRPr="00FF15AA">
        <w:rPr>
          <w:rStyle w:val="Strong"/>
        </w:rPr>
        <w:t>end-to-end large vision–language models</w:t>
      </w:r>
      <w:r w:rsidRPr="00FF15AA">
        <w:t xml:space="preserve"> (LVLMs). The exemplar is </w:t>
      </w:r>
      <w:proofErr w:type="spellStart"/>
      <w:r w:rsidRPr="00FF15AA">
        <w:rPr>
          <w:rStyle w:val="Strong"/>
        </w:rPr>
        <w:t>SeeClick</w:t>
      </w:r>
      <w:proofErr w:type="spellEnd"/>
      <w:r w:rsidRPr="00FF15AA">
        <w:t xml:space="preserve"> of Cheng et al. (2024). </w:t>
      </w:r>
      <w:proofErr w:type="spellStart"/>
      <w:r w:rsidRPr="00FF15AA">
        <w:t>SeeClick</w:t>
      </w:r>
      <w:proofErr w:type="spellEnd"/>
      <w:r w:rsidRPr="00FF15AA">
        <w:t xml:space="preserve"> replaces the entire detector-plus-OCR-plus-matcher stack with a single multi-billion-parameter vision–language model that takes a screenshot and an instruction as input and outputs click coordinates directly. The training corpus is roughly one million screenshots covering web, desktop and mobile. The reported numbers are 73 % click accuracy on the web benchmark Mind2Web, 53 % on the mobile benchmark AITW, and 47 % on a new desktop benchmark the authors introduce. As a piece of engineering, it is the current state of the art on cross-domain GUI grounding. This project does not benchmark against </w:t>
      </w:r>
      <w:proofErr w:type="spellStart"/>
      <w:r w:rsidRPr="00FF15AA">
        <w:t>SeeClick</w:t>
      </w:r>
      <w:proofErr w:type="spellEnd"/>
      <w:r w:rsidRPr="00FF15AA">
        <w:t xml:space="preserve"> because the inference-cost gap is too large. </w:t>
      </w:r>
      <w:proofErr w:type="spellStart"/>
      <w:r w:rsidRPr="00FF15AA">
        <w:t>SeeClick</w:t>
      </w:r>
      <w:proofErr w:type="spellEnd"/>
      <w:r w:rsidRPr="00FF15AA">
        <w:t xml:space="preserve"> needs a multi-GPU inference setup and substantial memory, both of which are out of scope here. </w:t>
      </w:r>
      <w:proofErr w:type="spellStart"/>
      <w:r w:rsidRPr="00FF15AA">
        <w:t>SeeClick</w:t>
      </w:r>
      <w:proofErr w:type="spellEnd"/>
      <w:r w:rsidRPr="00FF15AA">
        <w:t xml:space="preserve"> is the reference point that Section 1.6 cites as the "heavyweight SOTA", and the project's positioning is explicitly as a lightweight, interpretable alternative for the cases where on-device, low-latency inference matters more than the absolute top of the leaderboard.</w:t>
      </w:r>
    </w:p>
    <w:p w14:paraId="41C24AD1" w14:textId="77777777" w:rsidR="003124D3" w:rsidRPr="00FF15AA" w:rsidRDefault="003124D3" w:rsidP="003124D3">
      <w:pPr>
        <w:pStyle w:val="NormalWeb"/>
      </w:pPr>
      <w:r w:rsidRPr="00FF15AA">
        <w:t xml:space="preserve">A related LVLM piece of work is Google Research's </w:t>
      </w:r>
      <w:proofErr w:type="spellStart"/>
      <w:r w:rsidRPr="00FF15AA">
        <w:rPr>
          <w:rStyle w:val="Strong"/>
        </w:rPr>
        <w:t>ScreenAI</w:t>
      </w:r>
      <w:proofErr w:type="spellEnd"/>
      <w:r w:rsidRPr="00FF15AA">
        <w:t xml:space="preserve"> of Baechler et al. (2024). </w:t>
      </w:r>
      <w:proofErr w:type="spellStart"/>
      <w:r w:rsidRPr="00FF15AA">
        <w:t>ScreenAI</w:t>
      </w:r>
      <w:proofErr w:type="spellEnd"/>
      <w:r w:rsidRPr="00FF15AA">
        <w:t xml:space="preserve"> is a 5-billion-parameter vision–language model pre-trained on a screenshot corpus an order of magnitude larger than RICO. The headline claim is state-of-the-art on four of the five UI benchmarks tested. The methodological lesson, for the purposes of this </w:t>
      </w:r>
      <w:r w:rsidRPr="00FF15AA">
        <w:lastRenderedPageBreak/>
        <w:t xml:space="preserve">review, is that UI element coverage is fundamentally a data-scale problem more than an architectural one. </w:t>
      </w:r>
      <w:proofErr w:type="spellStart"/>
      <w:r w:rsidRPr="00FF15AA">
        <w:t>ScreenAI's</w:t>
      </w:r>
      <w:proofErr w:type="spellEnd"/>
      <w:r w:rsidRPr="00FF15AA">
        <w:t xml:space="preserve"> gains over earlier LVLMs come almost entirely from the increase in pre-training corpus size, not from any architectural novelty. This is cited later, in Section 9.7, as evidence that the residual gap on Win11 native dialogs in this project's results is well aligned with the published frontier. The open-source desktop UI corpus does not yet exist at the scale that would let a smaller model close the gap purely by architecture.</w:t>
      </w:r>
    </w:p>
    <w:p w14:paraId="56697233" w14:textId="77777777" w:rsidR="00467B0A" w:rsidRDefault="00330226" w:rsidP="00467B0A">
      <w:pPr>
        <w:pStyle w:val="NormalWeb"/>
        <w:keepNext/>
      </w:pPr>
      <w:r>
        <w:rPr>
          <w:noProof/>
        </w:rPr>
        <w:drawing>
          <wp:inline distT="0" distB="0" distL="0" distR="0" wp14:anchorId="3C6BBF28" wp14:editId="33A1F774">
            <wp:extent cx="5579745" cy="2678430"/>
            <wp:effectExtent l="19050" t="19050" r="20955" b="26670"/>
            <wp:docPr id="146365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2678430"/>
                    </a:xfrm>
                    <a:prstGeom prst="rect">
                      <a:avLst/>
                    </a:prstGeom>
                    <a:noFill/>
                    <a:ln>
                      <a:solidFill>
                        <a:schemeClr val="tx1"/>
                      </a:solidFill>
                    </a:ln>
                  </pic:spPr>
                </pic:pic>
              </a:graphicData>
            </a:graphic>
          </wp:inline>
        </w:drawing>
      </w:r>
    </w:p>
    <w:p w14:paraId="5C677E14" w14:textId="77664607" w:rsidR="00330226" w:rsidRDefault="00467B0A" w:rsidP="00467B0A">
      <w:pPr>
        <w:pStyle w:val="Caption"/>
        <w:jc w:val="center"/>
      </w:pPr>
      <w:bookmarkStart w:id="44" w:name="_Toc232417137"/>
      <w:bookmarkStart w:id="45" w:name="_Toc232417287"/>
      <w:r>
        <w:t xml:space="preserve">Figure </w:t>
      </w:r>
      <w:fldSimple w:instr=" SEQ Figure \* ARABIC ">
        <w:r w:rsidR="00D25DA7">
          <w:rPr>
            <w:noProof/>
          </w:rPr>
          <w:t>6</w:t>
        </w:r>
      </w:fldSimple>
      <w:r>
        <w:t xml:space="preserve"> : Two architectural families for instruction-to-action GUI agents: this project is in the modular family on the left, in deliberate contrast to the end-to-end LVLM family on the right.</w:t>
      </w:r>
      <w:bookmarkEnd w:id="44"/>
      <w:bookmarkEnd w:id="45"/>
    </w:p>
    <w:p w14:paraId="4F6FD944" w14:textId="77777777" w:rsidR="003124D3" w:rsidRPr="00FF15AA" w:rsidRDefault="003124D3" w:rsidP="003124D3">
      <w:pPr>
        <w:pStyle w:val="Heading2"/>
        <w:rPr>
          <w:rFonts w:cs="Times New Roman"/>
        </w:rPr>
      </w:pPr>
      <w:bookmarkStart w:id="46" w:name="_Toc232423001"/>
      <w:r w:rsidRPr="00FF15AA">
        <w:rPr>
          <w:rFonts w:cs="Times New Roman"/>
        </w:rPr>
        <w:t>2.8 EVALUATION METRICS IN THE UI DOMAIN</w:t>
      </w:r>
      <w:bookmarkEnd w:id="46"/>
    </w:p>
    <w:p w14:paraId="10EED6C7" w14:textId="77777777" w:rsidR="003124D3" w:rsidRPr="00FF15AA" w:rsidRDefault="003124D3" w:rsidP="003124D3">
      <w:pPr>
        <w:pStyle w:val="NormalWeb"/>
      </w:pPr>
      <w:r w:rsidRPr="00FF15AA">
        <w:t>A short review of metrics is appropriate, because the metric choice non-trivially affects what counts as a "good" detector. Three metric families recur in the literature reviewed above.</w:t>
      </w:r>
    </w:p>
    <w:p w14:paraId="35B2584D" w14:textId="77777777" w:rsidR="003124D3" w:rsidRPr="00467B0A" w:rsidRDefault="003124D3" w:rsidP="003124D3">
      <w:pPr>
        <w:pStyle w:val="NormalWeb"/>
      </w:pPr>
      <w:r w:rsidRPr="00467B0A">
        <w:t xml:space="preserve">The </w:t>
      </w:r>
      <w:r w:rsidRPr="00467B0A">
        <w:rPr>
          <w:rStyle w:val="Strong"/>
        </w:rPr>
        <w:t>detection-quality</w:t>
      </w:r>
      <w:r w:rsidRPr="00467B0A">
        <w:t xml:space="preserve"> family is the standard COCO-style mean average precision (</w:t>
      </w:r>
      <w:proofErr w:type="spellStart"/>
      <w:r w:rsidRPr="00467B0A">
        <w:t>mAP</w:t>
      </w:r>
      <w:proofErr w:type="spellEnd"/>
      <w:r w:rsidRPr="00467B0A">
        <w:t>) at intersection-over-union (</w:t>
      </w:r>
      <w:proofErr w:type="spellStart"/>
      <w:r w:rsidRPr="00467B0A">
        <w:t>IoU</w:t>
      </w:r>
      <w:proofErr w:type="spellEnd"/>
      <w:r w:rsidRPr="00467B0A">
        <w:t xml:space="preserve">) thresholds 0.5 and 0.5:0.95. </w:t>
      </w:r>
      <w:proofErr w:type="spellStart"/>
      <w:r w:rsidRPr="00467B0A">
        <w:t>mAP</w:t>
      </w:r>
      <w:proofErr w:type="spellEnd"/>
      <w:r w:rsidRPr="00467B0A">
        <w:t xml:space="preserve"> at </w:t>
      </w:r>
      <w:proofErr w:type="spellStart"/>
      <w:r w:rsidRPr="00467B0A">
        <w:t>IoU</w:t>
      </w:r>
      <w:proofErr w:type="spellEnd"/>
      <w:r w:rsidRPr="00467B0A">
        <w:t xml:space="preserve"> 0.5 is the conventional headline, </w:t>
      </w:r>
      <w:proofErr w:type="spellStart"/>
      <w:r w:rsidRPr="00467B0A">
        <w:t>mAP</w:t>
      </w:r>
      <w:proofErr w:type="spellEnd"/>
      <w:r w:rsidRPr="00467B0A">
        <w:t xml:space="preserve"> at </w:t>
      </w:r>
      <w:proofErr w:type="spellStart"/>
      <w:r w:rsidRPr="00467B0A">
        <w:t>IoU</w:t>
      </w:r>
      <w:proofErr w:type="spellEnd"/>
      <w:r w:rsidRPr="00467B0A">
        <w:t xml:space="preserve"> 0.5:0.95 is the harder, more conservative number. Almost every paper reviewed above reports </w:t>
      </w:r>
      <w:hyperlink r:id="rId12" w:history="1">
        <w:r w:rsidRPr="00467B0A">
          <w:rPr>
            <w:rStyle w:val="Hyperlink"/>
          </w:rPr>
          <w:t>mAP@0.5</w:t>
        </w:r>
      </w:hyperlink>
      <w:r w:rsidRPr="00467B0A">
        <w:t xml:space="preserve"> as the principal headline, with per-class average precision sometimes reported alongside. This project reports both, in </w:t>
      </w:r>
      <w:r w:rsidRPr="00467B0A">
        <w:rPr>
          <w:rStyle w:val="HTMLCode"/>
          <w:rFonts w:ascii="Times New Roman" w:hAnsi="Times New Roman" w:cs="Times New Roman"/>
          <w:sz w:val="24"/>
          <w:szCs w:val="24"/>
        </w:rPr>
        <w:t>reports/tables/source_per_class.csv</w:t>
      </w:r>
      <w:r w:rsidRPr="00467B0A">
        <w:t>.</w:t>
      </w:r>
    </w:p>
    <w:p w14:paraId="15F24ACE" w14:textId="77777777" w:rsidR="003124D3" w:rsidRPr="00FF15AA" w:rsidRDefault="003124D3" w:rsidP="003124D3">
      <w:pPr>
        <w:pStyle w:val="NormalWeb"/>
      </w:pPr>
      <w:r w:rsidRPr="00FF15AA">
        <w:t xml:space="preserve">The </w:t>
      </w:r>
      <w:r w:rsidRPr="00FF15AA">
        <w:rPr>
          <w:rStyle w:val="Strong"/>
        </w:rPr>
        <w:t>grounding-quality</w:t>
      </w:r>
      <w:r w:rsidRPr="00FF15AA">
        <w:t xml:space="preserve"> family is more idiosyncratic. The CPV metric of </w:t>
      </w:r>
      <w:proofErr w:type="spellStart"/>
      <w:r w:rsidRPr="00FF15AA">
        <w:t>Dardouri</w:t>
      </w:r>
      <w:proofErr w:type="spellEnd"/>
      <w:r w:rsidRPr="00FF15AA">
        <w:t xml:space="preserve"> et al. (2024b) is one of the more thoughtful proposals. A grounding is considered correct if the </w:t>
      </w:r>
      <w:proofErr w:type="spellStart"/>
      <w:r w:rsidRPr="00FF15AA">
        <w:t>centre</w:t>
      </w:r>
      <w:proofErr w:type="spellEnd"/>
      <w:r w:rsidRPr="00FF15AA">
        <w:t xml:space="preserve"> of the predicted bounding box falls within the ground-truth box of the target element. CPV is more permissive than </w:t>
      </w:r>
      <w:proofErr w:type="spellStart"/>
      <w:r w:rsidRPr="00FF15AA">
        <w:t>IoU</w:t>
      </w:r>
      <w:proofErr w:type="spellEnd"/>
      <w:r w:rsidRPr="00FF15AA">
        <w:t xml:space="preserve"> at high thresholds, but it is also closer to what an automation bot </w:t>
      </w:r>
      <w:proofErr w:type="gramStart"/>
      <w:r w:rsidRPr="00FF15AA">
        <w:t>actually needs</w:t>
      </w:r>
      <w:proofErr w:type="gramEnd"/>
      <w:r w:rsidRPr="00FF15AA">
        <w:t xml:space="preserve">. A click that lands somewhere inside the target is sufficient. This project adopts CPV as a secondary metric alongside </w:t>
      </w:r>
      <w:proofErr w:type="spellStart"/>
      <w:r w:rsidRPr="00FF15AA">
        <w:t>mAP</w:t>
      </w:r>
      <w:proofErr w:type="spellEnd"/>
      <w:r w:rsidRPr="00FF15AA">
        <w:t>.</w:t>
      </w:r>
    </w:p>
    <w:p w14:paraId="0B2C8998" w14:textId="77777777" w:rsidR="003124D3" w:rsidRPr="00FF15AA" w:rsidRDefault="003124D3" w:rsidP="003124D3">
      <w:pPr>
        <w:pStyle w:val="NormalWeb"/>
      </w:pPr>
      <w:r w:rsidRPr="00FF15AA">
        <w:t xml:space="preserve">The </w:t>
      </w:r>
      <w:r w:rsidRPr="00FF15AA">
        <w:rPr>
          <w:rStyle w:val="Strong"/>
        </w:rPr>
        <w:t>end-to-end task-success</w:t>
      </w:r>
      <w:r w:rsidRPr="00FF15AA">
        <w:t xml:space="preserve"> family is what the bot itself is measured against. Task Success Rate (TSR) is the binary pass/fail rate over a fixed test suite. Almost every modern </w:t>
      </w:r>
      <w:r w:rsidRPr="00FF15AA">
        <w:lastRenderedPageBreak/>
        <w:t xml:space="preserve">GUI-agent paper </w:t>
      </w:r>
      <w:proofErr w:type="gramStart"/>
      <w:r w:rsidRPr="00FF15AA">
        <w:t>reports</w:t>
      </w:r>
      <w:proofErr w:type="gramEnd"/>
      <w:r w:rsidRPr="00FF15AA">
        <w:t xml:space="preserve"> TSR as the primary user-visible metric. TSR has the merit of being interpretable to non-specialist stakeholders ("seven out of every ten clicks land in the right place") and the demerit of folding together detection, OCR and matcher errors into a single number. Chapter 8 decomposes TSR failures into the three component error families, following the failure-analysis approach </w:t>
      </w:r>
      <w:proofErr w:type="spellStart"/>
      <w:r w:rsidRPr="00FF15AA">
        <w:t>Dardouri</w:t>
      </w:r>
      <w:proofErr w:type="spellEnd"/>
      <w:r w:rsidRPr="00FF15AA">
        <w:t xml:space="preserve"> et al. (2024a) use.</w:t>
      </w:r>
    </w:p>
    <w:p w14:paraId="46A74E01" w14:textId="77777777" w:rsidR="003124D3" w:rsidRPr="00FF15AA" w:rsidRDefault="003124D3" w:rsidP="003124D3">
      <w:pPr>
        <w:pStyle w:val="NormalWeb"/>
      </w:pPr>
      <w:r w:rsidRPr="00FF15AA">
        <w:t xml:space="preserve">One metric this project does </w:t>
      </w:r>
      <w:r w:rsidRPr="00FF15AA">
        <w:rPr>
          <w:rStyle w:val="Emphasis"/>
        </w:rPr>
        <w:t>not</w:t>
      </w:r>
      <w:r w:rsidRPr="00FF15AA">
        <w:t xml:space="preserve"> use, despite its dominance in the natural-image-detection literature, is </w:t>
      </w:r>
      <w:r w:rsidRPr="00FF15AA">
        <w:rPr>
          <w:rStyle w:val="Strong"/>
        </w:rPr>
        <w:t>F1 at a fixed confidence threshold</w:t>
      </w:r>
      <w:r w:rsidRPr="00FF15AA">
        <w:t xml:space="preserve">. F1 conflates two questions a UI automation system </w:t>
      </w:r>
      <w:proofErr w:type="gramStart"/>
      <w:r w:rsidRPr="00FF15AA">
        <w:t>has to</w:t>
      </w:r>
      <w:proofErr w:type="gramEnd"/>
      <w:r w:rsidRPr="00FF15AA">
        <w:t xml:space="preserve"> answer independently. Does the detector see the element? Does the matcher pick the right one? </w:t>
      </w:r>
      <w:proofErr w:type="gramStart"/>
      <w:r w:rsidRPr="00FF15AA">
        <w:t>Keeping these two stages</w:t>
      </w:r>
      <w:proofErr w:type="gramEnd"/>
      <w:r w:rsidRPr="00FF15AA">
        <w:t xml:space="preserve"> separate is more diagnostic, even if it sacrifices the single-number convenience of F1.</w:t>
      </w:r>
    </w:p>
    <w:p w14:paraId="1B6868A3" w14:textId="77777777" w:rsidR="003124D3" w:rsidRPr="00FF15AA" w:rsidRDefault="003124D3" w:rsidP="003124D3">
      <w:pPr>
        <w:pStyle w:val="Heading2"/>
        <w:rPr>
          <w:rFonts w:cs="Times New Roman"/>
        </w:rPr>
      </w:pPr>
      <w:bookmarkStart w:id="47" w:name="_Toc232423002"/>
      <w:r w:rsidRPr="00FF15AA">
        <w:rPr>
          <w:rFonts w:cs="Times New Roman"/>
        </w:rPr>
        <w:t>2.9 RESEARCH GAP AND POSITIONING OF CURRENT STUDY</w:t>
      </w:r>
      <w:bookmarkEnd w:id="47"/>
    </w:p>
    <w:p w14:paraId="0F82FAC0" w14:textId="7471ABA0" w:rsidR="003124D3" w:rsidRPr="00624371" w:rsidRDefault="003124D3" w:rsidP="003124D3">
      <w:pPr>
        <w:pStyle w:val="NormalWeb"/>
      </w:pPr>
      <w:r w:rsidRPr="00FF15AA">
        <w:t xml:space="preserve">The literature is best </w:t>
      </w:r>
      <w:r w:rsidR="00624371" w:rsidRPr="00FF15AA">
        <w:t>summarized</w:t>
      </w:r>
      <w:r w:rsidRPr="00FF15AA">
        <w:t xml:space="preserve"> by a single observation. There is no missing piece in the constellation, only a missing combination. State-of-the-art mobile UI detectors exist (Cheng et al., 2022). A clean target-application pipeline exists (</w:t>
      </w:r>
      <w:proofErr w:type="spellStart"/>
      <w:r w:rsidRPr="00FF15AA">
        <w:t>Dardouri</w:t>
      </w:r>
      <w:proofErr w:type="spellEnd"/>
      <w:r w:rsidRPr="00FF15AA">
        <w:t xml:space="preserve"> et al., 2024a). </w:t>
      </w:r>
      <w:r w:rsidRPr="00624371">
        <w:t xml:space="preserve">Heavyweight LVLMs that solve the cross-domain problem at scale exist (Cheng et al., 2024; Baechler et al., 2024). The piece that is missing is a </w:t>
      </w:r>
      <w:r w:rsidRPr="00624371">
        <w:rPr>
          <w:rStyle w:val="Emphasis"/>
        </w:rPr>
        <w:t>lightweight, data-efficient</w:t>
      </w:r>
      <w:r w:rsidRPr="00624371">
        <w:t xml:space="preserve"> method that takes the SOTA mobile detector, adapts it to the desktop domain using the small labelled-data budget an individual or a small team can realistically produce, and demonstrates that the resulting detector works </w:t>
      </w:r>
      <w:r w:rsidRPr="00624371">
        <w:rPr>
          <w:rStyle w:val="Emphasis"/>
        </w:rPr>
        <w:t>inside a complete automation pipeline</w:t>
      </w:r>
      <w:r w:rsidRPr="00624371">
        <w:t xml:space="preserve"> rather than only on a static benchmark.</w:t>
      </w:r>
    </w:p>
    <w:p w14:paraId="2EDA60CE" w14:textId="77777777" w:rsidR="003124D3" w:rsidRPr="00624371" w:rsidRDefault="003124D3" w:rsidP="003124D3">
      <w:pPr>
        <w:pStyle w:val="NormalWeb"/>
      </w:pPr>
      <w:r w:rsidRPr="00624371">
        <w:t xml:space="preserve">The gap is the combination of three constraints. </w:t>
      </w:r>
      <w:r w:rsidRPr="00624371">
        <w:rPr>
          <w:rStyle w:val="Strong"/>
        </w:rPr>
        <w:t>Lightweight</w:t>
      </w:r>
      <w:r w:rsidRPr="00624371">
        <w:t xml:space="preserve">, in the sense that the runtime must fit comfortably on a consumer CPU; this rules out </w:t>
      </w:r>
      <w:proofErr w:type="spellStart"/>
      <w:r w:rsidRPr="00624371">
        <w:t>SeeClick</w:t>
      </w:r>
      <w:proofErr w:type="spellEnd"/>
      <w:r w:rsidRPr="00624371">
        <w:t xml:space="preserve"> and </w:t>
      </w:r>
      <w:proofErr w:type="spellStart"/>
      <w:r w:rsidRPr="00624371">
        <w:t>ScreenAI</w:t>
      </w:r>
      <w:proofErr w:type="spellEnd"/>
      <w:r w:rsidRPr="00624371">
        <w:t xml:space="preserve">. </w:t>
      </w:r>
      <w:r w:rsidRPr="00624371">
        <w:rPr>
          <w:rStyle w:val="Strong"/>
        </w:rPr>
        <w:t>Data-efficient</w:t>
      </w:r>
      <w:r w:rsidRPr="00624371">
        <w:t xml:space="preserve">, in the sense that the labelled-target budget must be at most a few hundred images; this rules out training a desktop-specific detector from scratch in the style of MUD. </w:t>
      </w:r>
      <w:r w:rsidRPr="00624371">
        <w:rPr>
          <w:rStyle w:val="Strong"/>
        </w:rPr>
        <w:t>Integrated</w:t>
      </w:r>
      <w:r w:rsidRPr="00624371">
        <w:t xml:space="preserve">, in the sense that the deliverable is a working click-bot evaluated end-to-end on real applications; </w:t>
      </w:r>
      <w:proofErr w:type="gramStart"/>
      <w:r w:rsidRPr="00624371">
        <w:t>this</w:t>
      </w:r>
      <w:proofErr w:type="gramEnd"/>
      <w:r w:rsidRPr="00624371">
        <w:t xml:space="preserve"> rules out comparing only on </w:t>
      </w:r>
      <w:proofErr w:type="spellStart"/>
      <w:r w:rsidRPr="00624371">
        <w:t>mAP</w:t>
      </w:r>
      <w:proofErr w:type="spellEnd"/>
      <w:r w:rsidRPr="00624371">
        <w:t xml:space="preserve"> on a held-out test split.</w:t>
      </w:r>
    </w:p>
    <w:p w14:paraId="0AC09C80" w14:textId="77777777" w:rsidR="003124D3" w:rsidRPr="00624371" w:rsidRDefault="003124D3" w:rsidP="003124D3">
      <w:pPr>
        <w:pStyle w:val="NormalWeb"/>
      </w:pPr>
      <w:r w:rsidRPr="00624371">
        <w:t>To be precise about what the dissertation contributes inside that gap, the contribution is fourfold.</w:t>
      </w:r>
    </w:p>
    <w:p w14:paraId="1A408FED" w14:textId="77777777" w:rsidR="003124D3" w:rsidRPr="00624371" w:rsidRDefault="003124D3" w:rsidP="003124D3">
      <w:pPr>
        <w:pStyle w:val="NormalWeb"/>
        <w:numPr>
          <w:ilvl w:val="0"/>
          <w:numId w:val="28"/>
        </w:numPr>
      </w:pPr>
      <w:r w:rsidRPr="00624371">
        <w:t>A quantitative measurement of the source-to-target domain shift on a public mobile UI source (CLAY) and a personal desktop target (Windows 11, ten to fifteen applications). This is RQ1.</w:t>
      </w:r>
    </w:p>
    <w:p w14:paraId="39DE3E21" w14:textId="77777777" w:rsidR="003124D3" w:rsidRPr="00624371" w:rsidRDefault="003124D3" w:rsidP="003124D3">
      <w:pPr>
        <w:pStyle w:val="NormalWeb"/>
        <w:numPr>
          <w:ilvl w:val="0"/>
          <w:numId w:val="28"/>
        </w:numPr>
      </w:pPr>
      <w:r w:rsidRPr="00624371">
        <w:t>A side-by-side comparison of three adaptation methods (few-shot fine-tuning, SSP+FT, UDA with an Adaptive Teacher and SHOT sub-comparison) on two backbones (YOLOv8 and DETR). This is RQ2 and part of RQ3.</w:t>
      </w:r>
    </w:p>
    <w:p w14:paraId="1E025953" w14:textId="77777777" w:rsidR="003124D3" w:rsidRPr="00624371" w:rsidRDefault="003124D3" w:rsidP="003124D3">
      <w:pPr>
        <w:pStyle w:val="NormalWeb"/>
        <w:numPr>
          <w:ilvl w:val="0"/>
          <w:numId w:val="28"/>
        </w:numPr>
      </w:pPr>
      <w:r w:rsidRPr="00624371">
        <w:t xml:space="preserve">An empirical evaluation of the adapted detector inside the </w:t>
      </w:r>
      <w:proofErr w:type="spellStart"/>
      <w:r w:rsidRPr="00624371">
        <w:t>IVGocr</w:t>
      </w:r>
      <w:proofErr w:type="spellEnd"/>
      <w:r w:rsidRPr="00624371">
        <w:t xml:space="preserve"> pipeline on a 15-task workload, including a head-to-head against three classical baselines (template, OCR-only, </w:t>
      </w:r>
      <w:proofErr w:type="spellStart"/>
      <w:r w:rsidRPr="00624371">
        <w:rPr>
          <w:rStyle w:val="HTMLCode"/>
          <w:rFonts w:ascii="Times New Roman" w:hAnsi="Times New Roman" w:cs="Times New Roman"/>
          <w:sz w:val="24"/>
          <w:szCs w:val="24"/>
        </w:rPr>
        <w:t>pywinauto</w:t>
      </w:r>
      <w:proofErr w:type="spellEnd"/>
      <w:r w:rsidRPr="00624371">
        <w:t>). This is RQ4 and the rest of RQ3.</w:t>
      </w:r>
    </w:p>
    <w:p w14:paraId="5B2976C1" w14:textId="77777777" w:rsidR="003124D3" w:rsidRPr="00624371" w:rsidRDefault="003124D3" w:rsidP="003124D3">
      <w:pPr>
        <w:pStyle w:val="NormalWeb"/>
        <w:numPr>
          <w:ilvl w:val="0"/>
          <w:numId w:val="28"/>
        </w:numPr>
      </w:pPr>
      <w:r w:rsidRPr="00624371">
        <w:t>A public, reproducible implementation. Every adaptation method, every baseline, every CSV, every figure is available under the project's open-source repository. This is itself a contribution given how rare end-to-end-reproducible MSc UI-automation projects are in the literature.</w:t>
      </w:r>
    </w:p>
    <w:p w14:paraId="60BDAD64" w14:textId="77777777" w:rsidR="003124D3" w:rsidRPr="00FF15AA" w:rsidRDefault="003124D3" w:rsidP="003124D3">
      <w:pPr>
        <w:pStyle w:val="NormalWeb"/>
      </w:pPr>
      <w:r w:rsidRPr="00FF15AA">
        <w:lastRenderedPageBreak/>
        <w:t xml:space="preserve">The positioning relative to </w:t>
      </w:r>
      <w:proofErr w:type="spellStart"/>
      <w:r w:rsidRPr="00FF15AA">
        <w:t>SeeClick</w:t>
      </w:r>
      <w:proofErr w:type="spellEnd"/>
      <w:r w:rsidRPr="00FF15AA">
        <w:t xml:space="preserve"> and the LVLM family is explicit. This project does not claim to outperform a 7-billion-parameter end-to-end model on detection accuracy. It claims that a small, interpretable, modular pipeline can deliver "good enough" performance for the practical </w:t>
      </w:r>
      <w:proofErr w:type="spellStart"/>
      <w:r w:rsidRPr="00FF15AA">
        <w:t>IVGocr</w:t>
      </w:r>
      <w:proofErr w:type="spellEnd"/>
      <w:r w:rsidRPr="00FF15AA">
        <w:t xml:space="preserve">-style application on a single CPU, at a fraction of the inference cost, with a much smaller training and adaptation budget. That trade-off is the right one for practitioners who </w:t>
      </w:r>
      <w:proofErr w:type="gramStart"/>
      <w:r w:rsidRPr="00FF15AA">
        <w:t>actually need</w:t>
      </w:r>
      <w:proofErr w:type="gramEnd"/>
      <w:r w:rsidRPr="00FF15AA">
        <w:t xml:space="preserve"> to deploy UI automation on their own machines.</w:t>
      </w:r>
    </w:p>
    <w:p w14:paraId="67B1C904" w14:textId="77777777" w:rsidR="003124D3" w:rsidRPr="00FF15AA" w:rsidRDefault="003124D3" w:rsidP="003124D3">
      <w:pPr>
        <w:pStyle w:val="Heading2"/>
        <w:rPr>
          <w:rFonts w:cs="Times New Roman"/>
        </w:rPr>
      </w:pPr>
      <w:bookmarkStart w:id="48" w:name="_Toc232423003"/>
      <w:r w:rsidRPr="00FF15AA">
        <w:rPr>
          <w:rFonts w:cs="Times New Roman"/>
        </w:rPr>
        <w:t>2.10 CHAPTER SUMMARY</w:t>
      </w:r>
      <w:bookmarkEnd w:id="48"/>
    </w:p>
    <w:p w14:paraId="4096563E" w14:textId="2DF3A49D" w:rsidR="00D2323A" w:rsidRPr="00FF15AA" w:rsidRDefault="003124D3" w:rsidP="0029586A">
      <w:pPr>
        <w:pStyle w:val="NormalWeb"/>
      </w:pPr>
      <w:r w:rsidRPr="00FF15AA">
        <w:t>This chapter walked through the literature in the order the project consumes it. The mobile UI domain is data-rich, anchored by RICO and CLAY. The desktop domain is data-poor, with recent attempts at corpora (</w:t>
      </w:r>
      <w:proofErr w:type="spellStart"/>
      <w:r w:rsidRPr="00FF15AA">
        <w:t>DeskVision</w:t>
      </w:r>
      <w:proofErr w:type="spellEnd"/>
      <w:r w:rsidRPr="00FF15AA">
        <w:t xml:space="preserve">, </w:t>
      </w:r>
      <w:proofErr w:type="spellStart"/>
      <w:r w:rsidRPr="00FF15AA">
        <w:t>GenGUI</w:t>
      </w:r>
      <w:proofErr w:type="spellEnd"/>
      <w:r w:rsidRPr="00FF15AA">
        <w:t xml:space="preserve">) still emerging. Classical automation tools </w:t>
      </w:r>
      <w:r w:rsidR="00467B0A">
        <w:t>-</w:t>
      </w:r>
      <w:r w:rsidRPr="00FF15AA">
        <w:t xml:space="preserve"> bitmap, coordinate and accessibility-tree — have all run into problems on the modern Windows 11 application mix, leaving a gap that vision-based detection is the natural candidate to fill. Among deep-learning detectors, the two architectural families this project compares (YOLOv8 with its multi-scale PANet neck, DETR with its transformer set-prediction) have well-documented strengths and weaknesses. YOLOv8's multi-scale design is the </w:t>
      </w:r>
      <w:proofErr w:type="spellStart"/>
      <w:r w:rsidRPr="00FF15AA">
        <w:t>favourite</w:t>
      </w:r>
      <w:proofErr w:type="spellEnd"/>
      <w:r w:rsidRPr="00FF15AA">
        <w:t xml:space="preserve">, with DETR included as a controlled comparison. Among adaptation methods, the three this project implements (few-shot, SSP+FT, UDA) span the continuum from labelled-only-on-target to no-labels-on-target. The published literature suggests SSP+FT will give the best practical return </w:t>
      </w:r>
      <w:proofErr w:type="gramStart"/>
      <w:r w:rsidRPr="00FF15AA">
        <w:t>at</w:t>
      </w:r>
      <w:proofErr w:type="gramEnd"/>
      <w:r w:rsidRPr="00FF15AA">
        <w:t xml:space="preserve"> the project's data budget. Among grounding frameworks, the </w:t>
      </w:r>
      <w:proofErr w:type="spellStart"/>
      <w:r w:rsidRPr="00FF15AA">
        <w:t>IVGocr</w:t>
      </w:r>
      <w:proofErr w:type="spellEnd"/>
      <w:r w:rsidRPr="00FF15AA">
        <w:t xml:space="preserve"> modular pipeline of </w:t>
      </w:r>
      <w:proofErr w:type="spellStart"/>
      <w:r w:rsidRPr="00FF15AA">
        <w:t>Dardouri</w:t>
      </w:r>
      <w:proofErr w:type="spellEnd"/>
      <w:r w:rsidRPr="00FF15AA">
        <w:t xml:space="preserve"> et al. (2024a) is the immediate architectural ancestor of this project's prototype; </w:t>
      </w:r>
      <w:proofErr w:type="spellStart"/>
      <w:r w:rsidRPr="00FF15AA">
        <w:t>SeeClick</w:t>
      </w:r>
      <w:proofErr w:type="spellEnd"/>
      <w:r w:rsidRPr="00FF15AA">
        <w:t xml:space="preserve"> and </w:t>
      </w:r>
      <w:proofErr w:type="spellStart"/>
      <w:r w:rsidRPr="00FF15AA">
        <w:t>ScreenAI</w:t>
      </w:r>
      <w:proofErr w:type="spellEnd"/>
      <w:r w:rsidRPr="00FF15AA">
        <w:t xml:space="preserve"> are the heavyweight reference points that anchor the dissertation's lightweight stance. The combined research gap is the absence of a lightweight, data-efficient, end-to-end-validated cross-domain UI adapter for the desktop, and the project's four research questions sit precisely inside that gap.</w:t>
      </w:r>
      <w:r w:rsidR="001301C3" w:rsidRPr="00FF15AA">
        <w:br w:type="page"/>
      </w:r>
    </w:p>
    <w:p w14:paraId="321F6006" w14:textId="77777777" w:rsidR="00F4189F" w:rsidRPr="00FF15AA" w:rsidRDefault="00F4189F" w:rsidP="00F4189F">
      <w:pPr>
        <w:pStyle w:val="Heading1"/>
        <w:rPr>
          <w:rFonts w:cs="Times New Roman"/>
        </w:rPr>
      </w:pPr>
      <w:bookmarkStart w:id="49" w:name="_Toc232423004"/>
      <w:r w:rsidRPr="00FF15AA">
        <w:rPr>
          <w:rFonts w:cs="Times New Roman"/>
        </w:rPr>
        <w:lastRenderedPageBreak/>
        <w:t>CHAPTER 03 – REQUIREMENT ANALYSIS</w:t>
      </w:r>
      <w:bookmarkEnd w:id="49"/>
    </w:p>
    <w:p w14:paraId="78B39680" w14:textId="77777777" w:rsidR="00F4189F" w:rsidRPr="00FF15AA" w:rsidRDefault="00F4189F" w:rsidP="00F4189F">
      <w:pPr>
        <w:pStyle w:val="Heading2"/>
        <w:rPr>
          <w:rFonts w:cs="Times New Roman"/>
        </w:rPr>
      </w:pPr>
      <w:bookmarkStart w:id="50" w:name="_Toc232423005"/>
      <w:r w:rsidRPr="00FF15AA">
        <w:rPr>
          <w:rFonts w:cs="Times New Roman"/>
        </w:rPr>
        <w:t>3.1 CHAPTER OVERVIEW</w:t>
      </w:r>
      <w:bookmarkEnd w:id="50"/>
    </w:p>
    <w:p w14:paraId="1CA1A1EA" w14:textId="5F5F5D13" w:rsidR="00F4189F" w:rsidRPr="00FF15AA" w:rsidRDefault="00F4189F" w:rsidP="00F4189F">
      <w:pPr>
        <w:pStyle w:val="NormalWeb"/>
      </w:pPr>
      <w:r w:rsidRPr="00FF15AA">
        <w:t xml:space="preserve">This chapter sets out the requirements the system was built against. It begins with a stakeholder analysis using the Onion model. Requirements without stakeholders are arbitrary. The stakeholder analysis is then converted into a set of stakeholder viewpoints, each of which contributes some requirements. The methodologies used to gather requirements come next, together with the methodology for obtaining the datasets the system is trained on. UML </w:t>
      </w:r>
      <w:proofErr w:type="gramStart"/>
      <w:r w:rsidRPr="00FF15AA">
        <w:t>use</w:t>
      </w:r>
      <w:proofErr w:type="gramEnd"/>
      <w:r w:rsidRPr="00FF15AA">
        <w:t xml:space="preserve"> case diagrams </w:t>
      </w:r>
      <w:proofErr w:type="gramStart"/>
      <w:r w:rsidR="00624371" w:rsidRPr="00FF15AA">
        <w:t>formalize</w:t>
      </w:r>
      <w:proofErr w:type="gramEnd"/>
      <w:r w:rsidRPr="00FF15AA">
        <w:t xml:space="preserve"> the system's interactions with its users, and the use cases are then written out in long form. The chapter ends with the explicit list of functional requirements (R-FR-01 to R-FR-09) and non-functional requirements (R-NFR-01 to R-NFR-10) the rest of the dissertation is evaluated against. Each requirement carries a unique identifier, a description, a target value where measurable, and a pointer to the testing chapter that validates it.</w:t>
      </w:r>
    </w:p>
    <w:p w14:paraId="03F959D2" w14:textId="77777777" w:rsidR="00F4189F" w:rsidRPr="00FF15AA" w:rsidRDefault="00F4189F" w:rsidP="00F4189F">
      <w:pPr>
        <w:pStyle w:val="Heading2"/>
        <w:rPr>
          <w:rFonts w:cs="Times New Roman"/>
        </w:rPr>
      </w:pPr>
      <w:bookmarkStart w:id="51" w:name="_Toc232423006"/>
      <w:r w:rsidRPr="00FF15AA">
        <w:rPr>
          <w:rFonts w:cs="Times New Roman"/>
        </w:rPr>
        <w:t>3.2 STAKEHOLDER ANALYSIS</w:t>
      </w:r>
      <w:bookmarkEnd w:id="51"/>
    </w:p>
    <w:p w14:paraId="0FF787F6" w14:textId="743EB23F" w:rsidR="00F4189F" w:rsidRPr="00FF15AA" w:rsidRDefault="00F4189F" w:rsidP="00F4189F">
      <w:pPr>
        <w:pStyle w:val="NormalWeb"/>
      </w:pPr>
      <w:r w:rsidRPr="00FF15AA">
        <w:t xml:space="preserve">Stakeholder analysis identifies the people and </w:t>
      </w:r>
      <w:r w:rsidR="00624371" w:rsidRPr="00FF15AA">
        <w:t>organizations</w:t>
      </w:r>
      <w:r w:rsidRPr="00FF15AA">
        <w:t xml:space="preserve"> who are affected by the system, or who affect the system. The motivation is to spot conflicting interests early and to capture requirements from each perspective before the design hardens around any single one. This section uses the Onion model, where stakeholders are placed in concentric rings according to their distance from the technical core.</w:t>
      </w:r>
    </w:p>
    <w:p w14:paraId="2627A476" w14:textId="77777777" w:rsidR="00F4189F" w:rsidRPr="00FF15AA" w:rsidRDefault="00F4189F" w:rsidP="00F4189F">
      <w:pPr>
        <w:pStyle w:val="Heading3"/>
        <w:rPr>
          <w:rFonts w:cs="Times New Roman"/>
        </w:rPr>
      </w:pPr>
      <w:bookmarkStart w:id="52" w:name="_Toc232423007"/>
      <w:r w:rsidRPr="00FF15AA">
        <w:rPr>
          <w:rFonts w:cs="Times New Roman"/>
        </w:rPr>
        <w:t>3.2.1 THE ONION MODEL</w:t>
      </w:r>
      <w:bookmarkEnd w:id="52"/>
    </w:p>
    <w:p w14:paraId="59DD1044" w14:textId="77777777" w:rsidR="00F4189F" w:rsidRPr="00FF15AA" w:rsidRDefault="00F4189F" w:rsidP="00F4189F">
      <w:pPr>
        <w:pStyle w:val="NormalWeb"/>
      </w:pPr>
      <w:r w:rsidRPr="00FF15AA">
        <w:t>The Onion model for this project has six rings.</w:t>
      </w:r>
    </w:p>
    <w:p w14:paraId="10C5F2E6" w14:textId="7F0B1E19" w:rsidR="00F4189F" w:rsidRPr="00FF15AA" w:rsidRDefault="00F4189F" w:rsidP="00F4189F">
      <w:pPr>
        <w:pStyle w:val="NormalWeb"/>
      </w:pPr>
      <w:r w:rsidRPr="00FF15AA">
        <w:t xml:space="preserve">The </w:t>
      </w:r>
      <w:r w:rsidRPr="00FF15AA">
        <w:rPr>
          <w:rStyle w:val="Strong"/>
        </w:rPr>
        <w:t>innermost ring</w:t>
      </w:r>
      <w:r w:rsidRPr="00FF15AA">
        <w:t xml:space="preserve"> is the system itself: the </w:t>
      </w:r>
      <w:proofErr w:type="spellStart"/>
      <w:r w:rsidRPr="00FF15AA">
        <w:t>VisClick</w:t>
      </w:r>
      <w:proofErr w:type="spellEnd"/>
      <w:r w:rsidRPr="00FF15AA">
        <w:t xml:space="preserve"> prototype. The ONNX detector, the EasyOCR layer, the </w:t>
      </w:r>
      <w:r w:rsidR="00624371" w:rsidRPr="00FF15AA">
        <w:t>rapid fuzz</w:t>
      </w:r>
      <w:r w:rsidRPr="00FF15AA">
        <w:t xml:space="preserve"> matcher, the Tk GUI, and the </w:t>
      </w:r>
      <w:proofErr w:type="spellStart"/>
      <w:r w:rsidRPr="00FF15AA">
        <w:t>PyAutoGUI</w:t>
      </w:r>
      <w:proofErr w:type="spellEnd"/>
      <w:r w:rsidRPr="00FF15AA">
        <w:t xml:space="preserve"> action layer.</w:t>
      </w:r>
    </w:p>
    <w:p w14:paraId="15040E24" w14:textId="49E49F45" w:rsidR="00F4189F" w:rsidRPr="00FF15AA" w:rsidRDefault="00F4189F" w:rsidP="00F4189F">
      <w:pPr>
        <w:pStyle w:val="NormalWeb"/>
      </w:pPr>
      <w:r w:rsidRPr="00FF15AA">
        <w:t xml:space="preserve">The </w:t>
      </w:r>
      <w:r w:rsidRPr="00FF15AA">
        <w:rPr>
          <w:rStyle w:val="Strong"/>
        </w:rPr>
        <w:t>second ring</w:t>
      </w:r>
      <w:r w:rsidRPr="00FF15AA">
        <w:t xml:space="preserve"> is the </w:t>
      </w:r>
      <w:r w:rsidRPr="00FF15AA">
        <w:rPr>
          <w:rStyle w:val="Strong"/>
        </w:rPr>
        <w:t>operational users</w:t>
      </w:r>
      <w:r w:rsidRPr="00FF15AA">
        <w:t xml:space="preserve">. Two distinct groups sit here. The first is the author, who runs the bot for evaluation and treats it as a research artefact. The second is the imagined power user </w:t>
      </w:r>
      <w:r w:rsidR="00777CFA">
        <w:t>-</w:t>
      </w:r>
      <w:r w:rsidRPr="00FF15AA">
        <w:t xml:space="preserve"> a developer or QA engineer who would use such a tool to automate repetitive desktop tasks. The two groups have meaningfully different requirements. The researcher wants observability above all else: overlay images, structured CSVs, verifiable verdicts. The power user wants reliability (zero crashes, predictable refusal-on-uncertainty) and convenience (a GUI rather than a CLI). The system addresses both by shipping a CLI for the researcher and a Tk GUI for the power user, layered over a common core.</w:t>
      </w:r>
    </w:p>
    <w:p w14:paraId="579F317A" w14:textId="02C7D6A7" w:rsidR="00F4189F" w:rsidRPr="00FF15AA" w:rsidRDefault="00F4189F" w:rsidP="00F4189F">
      <w:pPr>
        <w:pStyle w:val="NormalWeb"/>
      </w:pPr>
      <w:r w:rsidRPr="00FF15AA">
        <w:t xml:space="preserve">The </w:t>
      </w:r>
      <w:r w:rsidRPr="00FF15AA">
        <w:rPr>
          <w:rStyle w:val="Strong"/>
        </w:rPr>
        <w:t>third ring</w:t>
      </w:r>
      <w:r w:rsidRPr="00FF15AA">
        <w:t xml:space="preserve"> is the </w:t>
      </w:r>
      <w:r w:rsidRPr="00FF15AA">
        <w:rPr>
          <w:rStyle w:val="Strong"/>
        </w:rPr>
        <w:t>academic operational stakeholders</w:t>
      </w:r>
      <w:r w:rsidRPr="00FF15AA">
        <w:t>: the project supervisor (</w:t>
      </w:r>
      <w:proofErr w:type="spellStart"/>
      <w:r w:rsidRPr="00FF15AA">
        <w:t>Pumudu</w:t>
      </w:r>
      <w:proofErr w:type="spellEnd"/>
      <w:r w:rsidRPr="00FF15AA">
        <w:t xml:space="preserve"> Fernando) and the second marker. Their concerns are different again. They want a reproducible artefact, an honest evaluation, an academic novelty argument, and a </w:t>
      </w:r>
      <w:proofErr w:type="gramStart"/>
      <w:r w:rsidRPr="00FF15AA">
        <w:t>dissertation properly structured</w:t>
      </w:r>
      <w:proofErr w:type="gramEnd"/>
      <w:r w:rsidRPr="00FF15AA">
        <w:t xml:space="preserve"> against the RGU </w:t>
      </w:r>
      <w:r w:rsidR="00A11F39" w:rsidRPr="00FF15AA">
        <w:t>programmer</w:t>
      </w:r>
      <w:r w:rsidRPr="00FF15AA">
        <w:t xml:space="preserve"> handbook.</w:t>
      </w:r>
    </w:p>
    <w:p w14:paraId="1139EA38" w14:textId="50F39039" w:rsidR="00F4189F" w:rsidRPr="00FF15AA" w:rsidRDefault="00F4189F" w:rsidP="00F4189F">
      <w:pPr>
        <w:pStyle w:val="NormalWeb"/>
      </w:pPr>
      <w:r w:rsidRPr="00FF15AA">
        <w:t xml:space="preserve">The </w:t>
      </w:r>
      <w:r w:rsidRPr="00FF15AA">
        <w:rPr>
          <w:rStyle w:val="Strong"/>
        </w:rPr>
        <w:t>fourth ring</w:t>
      </w:r>
      <w:r w:rsidRPr="00FF15AA">
        <w:t xml:space="preserve"> is the </w:t>
      </w:r>
      <w:r w:rsidRPr="00FF15AA">
        <w:rPr>
          <w:rStyle w:val="Strong"/>
        </w:rPr>
        <w:t>functional layer of downstream beneficiaries</w:t>
      </w:r>
      <w:r w:rsidRPr="00FF15AA">
        <w:t xml:space="preserve">. Three sub-groups belong here. QA and test-automation engineers who might adapt the project's code for </w:t>
      </w:r>
      <w:r w:rsidRPr="00FF15AA">
        <w:lastRenderedPageBreak/>
        <w:t xml:space="preserve">production purposes. Accessibility users who could in principle benefit from a text-driven click bot when traditional input devices are not usable. And the research community </w:t>
      </w:r>
      <w:r w:rsidR="00777CFA">
        <w:t>-</w:t>
      </w:r>
      <w:r w:rsidRPr="00FF15AA">
        <w:t xml:space="preserve"> authors of any of the literature reviewed in Chapter 2 who might cite or extend this work, and future students inheriting the codebase.</w:t>
      </w:r>
    </w:p>
    <w:p w14:paraId="75DB1219" w14:textId="59AE08BE" w:rsidR="00F4189F" w:rsidRPr="00FF15AA" w:rsidRDefault="00F4189F" w:rsidP="00F4189F">
      <w:pPr>
        <w:pStyle w:val="NormalWeb"/>
      </w:pPr>
      <w:r w:rsidRPr="00FF15AA">
        <w:t xml:space="preserve">The </w:t>
      </w:r>
      <w:r w:rsidRPr="00FF15AA">
        <w:rPr>
          <w:rStyle w:val="Strong"/>
        </w:rPr>
        <w:t>fifth ring</w:t>
      </w:r>
      <w:r w:rsidRPr="00FF15AA">
        <w:t xml:space="preserve"> is the </w:t>
      </w:r>
      <w:r w:rsidRPr="00FF15AA">
        <w:rPr>
          <w:rStyle w:val="Strong"/>
        </w:rPr>
        <w:t xml:space="preserve">containing </w:t>
      </w:r>
      <w:proofErr w:type="spellStart"/>
      <w:proofErr w:type="gramStart"/>
      <w:r w:rsidR="00A11F39" w:rsidRPr="00FF15AA">
        <w:rPr>
          <w:rStyle w:val="Strong"/>
        </w:rPr>
        <w:t>organization’s</w:t>
      </w:r>
      <w:proofErr w:type="spellEnd"/>
      <w:proofErr w:type="gramEnd"/>
      <w:r w:rsidRPr="00FF15AA">
        <w:t xml:space="preserve">. Robert Gordon University is the degree-awarding body and the source of the dissertation's ethical-review framework, style guide, and assessment criteria. The Informatics Institute of Technology (IIT) is </w:t>
      </w:r>
      <w:proofErr w:type="gramStart"/>
      <w:r w:rsidRPr="00FF15AA">
        <w:t>the</w:t>
      </w:r>
      <w:proofErr w:type="gramEnd"/>
      <w:r w:rsidRPr="00FF15AA">
        <w:t xml:space="preserve"> partner institution. The author's employer is mentioned only because professional context informs some of the architectural choices. An automation tool that is interpretable and </w:t>
      </w:r>
      <w:proofErr w:type="gramStart"/>
      <w:r w:rsidRPr="00FF15AA">
        <w:t>locally-deployable</w:t>
      </w:r>
      <w:proofErr w:type="gramEnd"/>
      <w:r w:rsidRPr="00FF15AA">
        <w:t xml:space="preserve"> is more aligned with corporate compliance concerns than one that calls out to a cloud LLM.</w:t>
      </w:r>
    </w:p>
    <w:p w14:paraId="70524C47" w14:textId="25987DA7" w:rsidR="00F4189F" w:rsidRPr="00FF15AA" w:rsidRDefault="00F4189F" w:rsidP="00F4189F">
      <w:pPr>
        <w:pStyle w:val="NormalWeb"/>
      </w:pPr>
      <w:r w:rsidRPr="00FF15AA">
        <w:t xml:space="preserve">The </w:t>
      </w:r>
      <w:r w:rsidRPr="00FF15AA">
        <w:rPr>
          <w:rStyle w:val="Strong"/>
        </w:rPr>
        <w:t>outermost ring</w:t>
      </w:r>
      <w:r w:rsidRPr="00FF15AA">
        <w:t xml:space="preserve"> is the </w:t>
      </w:r>
      <w:r w:rsidRPr="00FF15AA">
        <w:rPr>
          <w:rStyle w:val="Strong"/>
        </w:rPr>
        <w:t>wider environment</w:t>
      </w:r>
      <w:r w:rsidRPr="00FF15AA">
        <w:t xml:space="preserve">. Microsoft is the platform owner </w:t>
      </w:r>
      <w:r w:rsidR="00777CFA">
        <w:t>-</w:t>
      </w:r>
      <w:r w:rsidRPr="00FF15AA">
        <w:t xml:space="preserve">Windows 11 OS, the UI Automation framework, Notepad, File Explorer. Their decisions about which control libraries to ship and how to expose them through the accessibility tree have material effects on every measurement in Chapter 7. Google </w:t>
      </w:r>
      <w:r w:rsidR="00A11F39" w:rsidRPr="00FF15AA">
        <w:t>Collab</w:t>
      </w:r>
      <w:r w:rsidRPr="00FF15AA">
        <w:t xml:space="preserve"> is the compute provider for all training. Their Free-tier T4 quota is the binding budget constraint that shapes the data and experimental design. GitHub hosts the public artefact. The open-source community supplies the underlying libraries (</w:t>
      </w:r>
      <w:proofErr w:type="spellStart"/>
      <w:r w:rsidRPr="00FF15AA">
        <w:t>Ultralytics</w:t>
      </w:r>
      <w:proofErr w:type="spellEnd"/>
      <w:r w:rsidRPr="00FF15AA">
        <w:t xml:space="preserve"> for YOLOv8, </w:t>
      </w:r>
      <w:proofErr w:type="spellStart"/>
      <w:r w:rsidRPr="00FF15AA">
        <w:t>JaidedAI</w:t>
      </w:r>
      <w:proofErr w:type="spellEnd"/>
      <w:r w:rsidRPr="00FF15AA">
        <w:t xml:space="preserve"> for EasyOCR, the </w:t>
      </w:r>
      <w:proofErr w:type="spellStart"/>
      <w:r w:rsidRPr="00FF15AA">
        <w:t>pywinauto</w:t>
      </w:r>
      <w:proofErr w:type="spellEnd"/>
      <w:r w:rsidRPr="00FF15AA">
        <w:t xml:space="preserve"> and </w:t>
      </w:r>
      <w:proofErr w:type="spellStart"/>
      <w:r w:rsidRPr="00FF15AA">
        <w:t>PyAutoGUI</w:t>
      </w:r>
      <w:proofErr w:type="spellEnd"/>
      <w:r w:rsidRPr="00FF15AA">
        <w:t xml:space="preserve"> maintainers). Dataset providers sit here too </w:t>
      </w:r>
      <w:r w:rsidR="00777CFA">
        <w:t>-</w:t>
      </w:r>
      <w:r w:rsidRPr="00FF15AA">
        <w:t xml:space="preserve"> Deka et al. (2017) for RICO, Li et al. (2022a) for CLAY </w:t>
      </w:r>
      <w:r w:rsidR="00777CFA">
        <w:t>-</w:t>
      </w:r>
      <w:r w:rsidRPr="00FF15AA">
        <w:t xml:space="preserve"> as do the bad-actor groups whose existence motivates the social-impact discussion in Section 8.10.</w:t>
      </w:r>
    </w:p>
    <w:p w14:paraId="20454218" w14:textId="77777777" w:rsidR="00F4189F" w:rsidRPr="00FF15AA" w:rsidRDefault="00F4189F" w:rsidP="00F4189F">
      <w:pPr>
        <w:pStyle w:val="Heading3"/>
        <w:rPr>
          <w:rFonts w:cs="Times New Roman"/>
        </w:rPr>
      </w:pPr>
      <w:bookmarkStart w:id="53" w:name="_Toc232423008"/>
      <w:r w:rsidRPr="00FF15AA">
        <w:rPr>
          <w:rFonts w:cs="Times New Roman"/>
        </w:rPr>
        <w:t>3.2.2 STAKEHOLDER VIEWPOINTS</w:t>
      </w:r>
      <w:bookmarkEnd w:id="53"/>
    </w:p>
    <w:p w14:paraId="1C0567C4" w14:textId="77777777" w:rsidR="00F4189F" w:rsidRPr="00FF15AA" w:rsidRDefault="00F4189F" w:rsidP="00F4189F">
      <w:pPr>
        <w:pStyle w:val="NormalWeb"/>
      </w:pPr>
      <w:r w:rsidRPr="00FF15AA">
        <w:t>Each ring produces requirements. And the requirements sometimes conflict. The five viewpoints below capture the conflicts that mattered during design.</w:t>
      </w:r>
    </w:p>
    <w:p w14:paraId="166A83E7" w14:textId="6E014D21" w:rsidR="00F4189F" w:rsidRPr="00FF15AA" w:rsidRDefault="00F4189F" w:rsidP="00F4189F">
      <w:pPr>
        <w:pStyle w:val="NormalWeb"/>
      </w:pPr>
      <w:r w:rsidRPr="00FF15AA">
        <w:rPr>
          <w:rStyle w:val="Strong"/>
        </w:rPr>
        <w:t>The researcher's viewpoint</w:t>
      </w:r>
      <w:r w:rsidRPr="00FF15AA">
        <w:t xml:space="preserve"> </w:t>
      </w:r>
      <w:r w:rsidR="00A11F39" w:rsidRPr="00FF15AA">
        <w:t>prioritizes</w:t>
      </w:r>
      <w:r w:rsidRPr="00FF15AA">
        <w:t xml:space="preserve"> observability and reproducibility. Every prediction must be inspectable. Every result must be regeneratable from a script that can be re-run. This pushes the design towards verbose CSV logging, per-attempt overlay images, and CLI flags that fix randomness and dump intermediate state.</w:t>
      </w:r>
    </w:p>
    <w:p w14:paraId="0F52E327" w14:textId="5DB7BE58" w:rsidR="00F4189F" w:rsidRPr="00FF15AA" w:rsidRDefault="00F4189F" w:rsidP="00F4189F">
      <w:pPr>
        <w:pStyle w:val="NormalWeb"/>
      </w:pPr>
      <w:r w:rsidRPr="00FF15AA">
        <w:rPr>
          <w:rStyle w:val="Strong"/>
        </w:rPr>
        <w:t>The power user's viewpoint</w:t>
      </w:r>
      <w:r w:rsidRPr="00FF15AA">
        <w:t xml:space="preserve"> </w:t>
      </w:r>
      <w:proofErr w:type="gramStart"/>
      <w:r w:rsidR="00A11F39" w:rsidRPr="00FF15AA">
        <w:t>priorities</w:t>
      </w:r>
      <w:proofErr w:type="gramEnd"/>
      <w:r w:rsidRPr="00FF15AA">
        <w:t xml:space="preserve"> a tight loop of action and feedback. Speed matters. Clarity of error messages matters. Refusal on uncertainty matters more than maximum coverage. This viewpoint produced R-FR-06 (refusal on low confidence), one of the harder-fought design decisions of the project.</w:t>
      </w:r>
    </w:p>
    <w:p w14:paraId="79E1056A" w14:textId="546F3119" w:rsidR="00F4189F" w:rsidRPr="00FF15AA" w:rsidRDefault="00F4189F" w:rsidP="00F4189F">
      <w:pPr>
        <w:pStyle w:val="NormalWeb"/>
      </w:pPr>
      <w:r w:rsidRPr="00FF15AA">
        <w:rPr>
          <w:rStyle w:val="Strong"/>
        </w:rPr>
        <w:t>The academic stakeholder's viewpoint</w:t>
      </w:r>
      <w:r w:rsidRPr="00FF15AA">
        <w:t xml:space="preserve"> </w:t>
      </w:r>
      <w:r w:rsidR="00A11F39" w:rsidRPr="00FF15AA">
        <w:t>prioritizes</w:t>
      </w:r>
      <w:r w:rsidRPr="00FF15AA">
        <w:t xml:space="preserve"> an honest, defensible evaluation. This viewpoint is the reason the report explicitly cites both the inflated </w:t>
      </w:r>
      <w:proofErr w:type="spellStart"/>
      <w:r w:rsidRPr="00FF15AA">
        <w:t>mAP</w:t>
      </w:r>
      <w:proofErr w:type="spellEnd"/>
      <w:r w:rsidRPr="00FF15AA">
        <w:t xml:space="preserve"> figure (0.7176, against pseudo-labels) and the corrected one (0.0330, against hand-corrected ground truth). It is also the reason the negative test case T15 is kept in the headline TSR denominator rather than removed.</w:t>
      </w:r>
    </w:p>
    <w:p w14:paraId="4899A0D4" w14:textId="574AAB87" w:rsidR="00F4189F" w:rsidRPr="00FF15AA" w:rsidRDefault="00F4189F" w:rsidP="00F4189F">
      <w:pPr>
        <w:pStyle w:val="NormalWeb"/>
      </w:pPr>
      <w:r w:rsidRPr="00FF15AA">
        <w:rPr>
          <w:rStyle w:val="Strong"/>
        </w:rPr>
        <w:t>The accessibility-user viewpoint</w:t>
      </w:r>
      <w:r w:rsidRPr="00FF15AA">
        <w:t xml:space="preserve"> </w:t>
      </w:r>
      <w:r w:rsidR="00A11F39" w:rsidRPr="00FF15AA">
        <w:t>prioritizes</w:t>
      </w:r>
      <w:r w:rsidRPr="00FF15AA">
        <w:t xml:space="preserve"> permission and refusal semantics over raw speed. A </w:t>
      </w:r>
      <w:proofErr w:type="gramStart"/>
      <w:r w:rsidRPr="00FF15AA">
        <w:t>bot</w:t>
      </w:r>
      <w:proofErr w:type="gramEnd"/>
      <w:r w:rsidRPr="00FF15AA">
        <w:t xml:space="preserve"> that confidently clicks the wrong thing is worse, for this group, than one that takes an extra second to be sure. This viewpoint reinforces R-FR-06 and motivates the human-in-the-loop verdict prompt in the evaluation harness.</w:t>
      </w:r>
    </w:p>
    <w:p w14:paraId="48BBBF74" w14:textId="1F57A7C6" w:rsidR="00F4189F" w:rsidRPr="00A11F39" w:rsidRDefault="00F4189F" w:rsidP="00F4189F">
      <w:pPr>
        <w:pStyle w:val="NormalWeb"/>
      </w:pPr>
      <w:r w:rsidRPr="00A11F39">
        <w:rPr>
          <w:rStyle w:val="Strong"/>
        </w:rPr>
        <w:lastRenderedPageBreak/>
        <w:t>The platform-and-OS viewpoint</w:t>
      </w:r>
      <w:r w:rsidRPr="00A11F39">
        <w:t xml:space="preserve"> </w:t>
      </w:r>
      <w:proofErr w:type="gramStart"/>
      <w:r w:rsidR="00A11F39" w:rsidRPr="00A11F39">
        <w:t>priorities</w:t>
      </w:r>
      <w:proofErr w:type="gramEnd"/>
      <w:r w:rsidRPr="00A11F39">
        <w:t xml:space="preserve"> portability, or more precisely makes the project acknowledge its lack of portability. Windows 11 only. Multi-monitor support. DPI-scaling-aware coordinate handling. These constraints are captured in R-NFR-09 (compatibility) and discussed at length in Section 9.7.</w:t>
      </w:r>
    </w:p>
    <w:p w14:paraId="65ACA832" w14:textId="67A9063D" w:rsidR="00F4189F" w:rsidRPr="00A11F39" w:rsidRDefault="00F4189F" w:rsidP="00F4189F">
      <w:pPr>
        <w:pStyle w:val="NormalWeb"/>
      </w:pPr>
      <w:r w:rsidRPr="00A11F39">
        <w:t xml:space="preserve">Where the viewpoints conflict, the design rule is consistent: prefer the more conservative </w:t>
      </w:r>
      <w:r w:rsidR="00A11F39" w:rsidRPr="00A11F39">
        <w:t>behaviors</w:t>
      </w:r>
      <w:r w:rsidRPr="00A11F39">
        <w:t xml:space="preserve">. When in doubt about whether to click, do not click; this is R-FR-06. When in doubt about which monitor to use, ask; this is the </w:t>
      </w:r>
      <w:r w:rsidRPr="00A11F39">
        <w:rPr>
          <w:rStyle w:val="HTMLCode"/>
          <w:rFonts w:ascii="Times New Roman" w:hAnsi="Times New Roman" w:cs="Times New Roman"/>
          <w:sz w:val="24"/>
          <w:szCs w:val="24"/>
        </w:rPr>
        <w:t>-</w:t>
      </w:r>
      <w:r w:rsidR="00A11F39">
        <w:rPr>
          <w:rStyle w:val="HTMLCode"/>
          <w:rFonts w:ascii="Times New Roman" w:hAnsi="Times New Roman" w:cs="Times New Roman"/>
          <w:sz w:val="24"/>
          <w:szCs w:val="24"/>
        </w:rPr>
        <w:t>-</w:t>
      </w:r>
      <w:r w:rsidRPr="00A11F39">
        <w:rPr>
          <w:rStyle w:val="HTMLCode"/>
          <w:rFonts w:ascii="Times New Roman" w:hAnsi="Times New Roman" w:cs="Times New Roman"/>
          <w:sz w:val="24"/>
          <w:szCs w:val="24"/>
        </w:rPr>
        <w:t>monitor</w:t>
      </w:r>
      <w:r w:rsidRPr="00A11F39">
        <w:t xml:space="preserve"> flag. When in doubt about whether a result should go into the CSV, log it with a </w:t>
      </w:r>
      <w:r w:rsidRPr="00A11F39">
        <w:rPr>
          <w:rStyle w:val="HTMLCode"/>
          <w:rFonts w:ascii="Times New Roman" w:hAnsi="Times New Roman" w:cs="Times New Roman"/>
          <w:sz w:val="24"/>
          <w:szCs w:val="24"/>
        </w:rPr>
        <w:t>notes</w:t>
      </w:r>
      <w:r w:rsidRPr="00A11F39">
        <w:t xml:space="preserve"> field.</w:t>
      </w:r>
    </w:p>
    <w:p w14:paraId="2BBD64F3" w14:textId="77777777" w:rsidR="00F4189F" w:rsidRPr="00FF15AA" w:rsidRDefault="00F4189F" w:rsidP="00F4189F">
      <w:pPr>
        <w:pStyle w:val="Heading2"/>
        <w:rPr>
          <w:rFonts w:cs="Times New Roman"/>
        </w:rPr>
      </w:pPr>
      <w:bookmarkStart w:id="54" w:name="_Toc232423009"/>
      <w:r w:rsidRPr="00FF15AA">
        <w:rPr>
          <w:rFonts w:cs="Times New Roman"/>
        </w:rPr>
        <w:t>3.3 REQUIREMENT GATHERING TECHNIQUES</w:t>
      </w:r>
      <w:bookmarkEnd w:id="54"/>
    </w:p>
    <w:p w14:paraId="1BD68F81" w14:textId="77777777" w:rsidR="00F4189F" w:rsidRPr="00BC46BD" w:rsidRDefault="00F4189F" w:rsidP="00F4189F">
      <w:pPr>
        <w:pStyle w:val="NormalWeb"/>
      </w:pPr>
      <w:r w:rsidRPr="00BC46BD">
        <w:t>Four requirement-gathering techniques were used during the project, each in proportion to its cost-effectiveness on a single-developer MSc project.</w:t>
      </w:r>
    </w:p>
    <w:p w14:paraId="114BF772" w14:textId="6304629A" w:rsidR="00F4189F" w:rsidRPr="00BC46BD" w:rsidRDefault="00F4189F" w:rsidP="00F4189F">
      <w:pPr>
        <w:pStyle w:val="NormalWeb"/>
      </w:pPr>
      <w:r w:rsidRPr="00BC46BD">
        <w:rPr>
          <w:rStyle w:val="Strong"/>
        </w:rPr>
        <w:t>Literature review.</w:t>
      </w:r>
      <w:r w:rsidRPr="00BC46BD">
        <w:t xml:space="preserve"> The single largest source of functional requirements is the existing literature reviewed in Chapter 2. The </w:t>
      </w:r>
      <w:proofErr w:type="spellStart"/>
      <w:r w:rsidRPr="00BC46BD">
        <w:t>IVGocr</w:t>
      </w:r>
      <w:proofErr w:type="spellEnd"/>
      <w:r w:rsidRPr="00BC46BD">
        <w:t xml:space="preserve"> architecture of </w:t>
      </w:r>
      <w:proofErr w:type="spellStart"/>
      <w:r w:rsidRPr="00BC46BD">
        <w:t>Dardouri</w:t>
      </w:r>
      <w:proofErr w:type="spellEnd"/>
      <w:r w:rsidRPr="00BC46BD">
        <w:t xml:space="preserve"> et al. (2024a) directly contributed R-FR-01 to R-FR-05 (capture, instruction, detection, matching, action). The published failure modes of classical baselines </w:t>
      </w:r>
      <w:r w:rsidR="00777CFA" w:rsidRPr="00BC46BD">
        <w:t>-</w:t>
      </w:r>
      <w:r w:rsidRPr="00BC46BD">
        <w:t xml:space="preserve"> UIED's argument that neither pure deep learning nor pure CV suffices on its own (Chen et al., 2020), Apple's published in-distribution-to-out-of-distribution drop (Zhang et al., 2021) </w:t>
      </w:r>
      <w:r w:rsidR="00777CFA" w:rsidRPr="00BC46BD">
        <w:t>-</w:t>
      </w:r>
      <w:r w:rsidRPr="00BC46BD">
        <w:t xml:space="preserve"> directly contributed R-FR-06 (refusal on uncertainty). </w:t>
      </w:r>
      <w:proofErr w:type="gramStart"/>
      <w:r w:rsidRPr="00BC46BD">
        <w:t>The literature</w:t>
      </w:r>
      <w:proofErr w:type="gramEnd"/>
      <w:r w:rsidRPr="00BC46BD">
        <w:t xml:space="preserve"> is the most reproducible requirement source for an academic project, because every requirement can be traced back to a publication.</w:t>
      </w:r>
    </w:p>
    <w:p w14:paraId="2A609101" w14:textId="7EE9F904" w:rsidR="00F4189F" w:rsidRPr="00BC46BD" w:rsidRDefault="00F4189F" w:rsidP="00F4189F">
      <w:pPr>
        <w:pStyle w:val="NormalWeb"/>
      </w:pPr>
      <w:r w:rsidRPr="00BC46BD">
        <w:rPr>
          <w:rStyle w:val="Strong"/>
        </w:rPr>
        <w:t>Self-as-stakeholder analysis.</w:t>
      </w:r>
      <w:r w:rsidRPr="00BC46BD">
        <w:t xml:space="preserve"> The author is one of the operational users. Several requirements were derived from running early versions of the bot during the prototype phase. Multi-monitor coordinate confusion produced R-FR-07. Silent Tesseract failure produced part of R-NFR-04 (reliability). The difficulty of switching OCR engines from the CLI produced part of R-NFR-05 (usability). Self-as-stakeholder is a </w:t>
      </w:r>
      <w:r w:rsidR="00BC46BD" w:rsidRPr="00BC46BD">
        <w:t>recognized</w:t>
      </w:r>
      <w:r w:rsidRPr="00BC46BD">
        <w:t xml:space="preserve"> method in agile and lean software engineering, though it is more often used in industrial projects than in dissertation work.</w:t>
      </w:r>
    </w:p>
    <w:p w14:paraId="55A79CDE" w14:textId="77777777" w:rsidR="00F4189F" w:rsidRPr="00BC46BD" w:rsidRDefault="00F4189F" w:rsidP="00F4189F">
      <w:pPr>
        <w:pStyle w:val="NormalWeb"/>
      </w:pPr>
      <w:r w:rsidRPr="00BC46BD">
        <w:rPr>
          <w:rStyle w:val="Strong"/>
        </w:rPr>
        <w:t>Stakeholder interviews.</w:t>
      </w:r>
      <w:r w:rsidRPr="00BC46BD">
        <w:t xml:space="preserve"> A short interview was conducted with the project supervisor early in the proposal phase to clarify the academic-stakeholder viewpoint described in Section 3.2.2. No formal transcript was kept, but the interview output is reflected in the proposal's research questions and is therefore the source of all four RQ-grounded requirements implicitly.</w:t>
      </w:r>
    </w:p>
    <w:p w14:paraId="1A39D1C2" w14:textId="77777777" w:rsidR="00F4189F" w:rsidRPr="00BC46BD" w:rsidRDefault="00F4189F" w:rsidP="00F4189F">
      <w:pPr>
        <w:pStyle w:val="NormalWeb"/>
      </w:pPr>
      <w:r w:rsidRPr="00BC46BD">
        <w:rPr>
          <w:rStyle w:val="Strong"/>
        </w:rPr>
        <w:t>Field observation of analogous systems.</w:t>
      </w:r>
      <w:r w:rsidRPr="00BC46BD">
        <w:t xml:space="preserve"> The author used </w:t>
      </w:r>
      <w:proofErr w:type="spellStart"/>
      <w:r w:rsidRPr="00BC46BD">
        <w:t>SikuliX</w:t>
      </w:r>
      <w:proofErr w:type="spellEnd"/>
      <w:r w:rsidRPr="00BC46BD">
        <w:t xml:space="preserve">, </w:t>
      </w:r>
      <w:proofErr w:type="spellStart"/>
      <w:r w:rsidRPr="00BC46BD">
        <w:rPr>
          <w:rStyle w:val="HTMLCode"/>
          <w:rFonts w:ascii="Times New Roman" w:hAnsi="Times New Roman" w:cs="Times New Roman"/>
          <w:sz w:val="24"/>
          <w:szCs w:val="24"/>
        </w:rPr>
        <w:t>pywinauto</w:t>
      </w:r>
      <w:proofErr w:type="spellEnd"/>
      <w:r w:rsidRPr="00BC46BD">
        <w:t xml:space="preserve"> and </w:t>
      </w:r>
      <w:proofErr w:type="spellStart"/>
      <w:r w:rsidRPr="00BC46BD">
        <w:t>PyAutoGUI</w:t>
      </w:r>
      <w:proofErr w:type="spellEnd"/>
      <w:r w:rsidRPr="00BC46BD">
        <w:t xml:space="preserve"> for short experimental sessions during the first month of the project. The observed failure modes from these sessions (template captures aging out, UIA </w:t>
      </w:r>
      <w:r w:rsidRPr="00BC46BD">
        <w:rPr>
          <w:rStyle w:val="HTMLCode"/>
          <w:rFonts w:ascii="Times New Roman" w:hAnsi="Times New Roman" w:cs="Times New Roman"/>
          <w:sz w:val="24"/>
          <w:szCs w:val="24"/>
        </w:rPr>
        <w:t>Name</w:t>
      </w:r>
      <w:r w:rsidRPr="00BC46BD">
        <w:t xml:space="preserve">s that do not match the visible labels, coordinate scripts that broke when DPI changed) were converted into the explicit failure-mode list in Section 8.4, and into the comparison baselines in Chapter 7. This is, in effect, the requirement-gathering technique that justifies the lightweight stance. The requirements </w:t>
      </w:r>
      <w:r w:rsidRPr="00BC46BD">
        <w:rPr>
          <w:rStyle w:val="Emphasis"/>
        </w:rPr>
        <w:t>not</w:t>
      </w:r>
      <w:r w:rsidRPr="00BC46BD">
        <w:t xml:space="preserve"> met by existing tools are the most concrete justification for the new tool.</w:t>
      </w:r>
    </w:p>
    <w:p w14:paraId="3730C28A" w14:textId="77777777" w:rsidR="00F4189F" w:rsidRPr="00FF15AA" w:rsidRDefault="00F4189F" w:rsidP="00F4189F">
      <w:pPr>
        <w:pStyle w:val="NormalWeb"/>
      </w:pPr>
      <w:r w:rsidRPr="00BC46BD">
        <w:t xml:space="preserve">A fifth technique that the reference report at IIT/RGU uses but this project does not is </w:t>
      </w:r>
      <w:r w:rsidRPr="00BC46BD">
        <w:rPr>
          <w:rStyle w:val="Strong"/>
        </w:rPr>
        <w:t>stakeholder questionnaires</w:t>
      </w:r>
      <w:r w:rsidRPr="00BC46BD">
        <w:t>. Questionnaires are sensible for projects with non-</w:t>
      </w:r>
      <w:r w:rsidRPr="00FF15AA">
        <w:lastRenderedPageBreak/>
        <w:t>overlapping target users. For a developer-tooling artefact at MSc scale with the author as the primary user, the cost of designing and distributing a questionnaire would have exceeded the benefit.</w:t>
      </w:r>
    </w:p>
    <w:p w14:paraId="64A3F169" w14:textId="77777777" w:rsidR="00F4189F" w:rsidRPr="00FF15AA" w:rsidRDefault="00F4189F" w:rsidP="00F4189F">
      <w:pPr>
        <w:pStyle w:val="Heading2"/>
        <w:rPr>
          <w:rFonts w:cs="Times New Roman"/>
        </w:rPr>
      </w:pPr>
      <w:bookmarkStart w:id="55" w:name="_Toc232423010"/>
      <w:r w:rsidRPr="00FF15AA">
        <w:rPr>
          <w:rFonts w:cs="Times New Roman"/>
        </w:rPr>
        <w:t>3.4 METHODOLOGY FOR OBTAINING DATASETS</w:t>
      </w:r>
      <w:bookmarkEnd w:id="55"/>
    </w:p>
    <w:p w14:paraId="00713BB7" w14:textId="77777777" w:rsidR="00F4189F" w:rsidRPr="00BC46BD" w:rsidRDefault="00F4189F" w:rsidP="00F4189F">
      <w:pPr>
        <w:pStyle w:val="NormalWeb"/>
      </w:pPr>
      <w:r w:rsidRPr="00BC46BD">
        <w:t>The data-engineering side follows a three-tier methodology dictated by the data-availability constraints reviewed in Section 2.2.</w:t>
      </w:r>
    </w:p>
    <w:p w14:paraId="130C848B" w14:textId="42679CF2" w:rsidR="00F4189F" w:rsidRPr="00BC46BD" w:rsidRDefault="00F4189F" w:rsidP="00F4189F">
      <w:pPr>
        <w:pStyle w:val="NormalWeb"/>
      </w:pPr>
      <w:r w:rsidRPr="00BC46BD">
        <w:rPr>
          <w:rStyle w:val="Strong"/>
        </w:rPr>
        <w:t>Tier 1: public source-domain corpora.</w:t>
      </w:r>
      <w:r w:rsidRPr="00BC46BD">
        <w:t xml:space="preserve"> Three publicly available datasets are used as the source domain: RICO (Deka et al., 2017), CLAY (Li et al., 2022a), and VINS. Acquisition is straightforward </w:t>
      </w:r>
      <w:r w:rsidR="00E95AC2" w:rsidRPr="00BC46BD">
        <w:t>-</w:t>
      </w:r>
      <w:r w:rsidRPr="00BC46BD">
        <w:t xml:space="preserve"> a download from the respective project pages and a checksum check — but the cleaning and class-collapse work is non-trivial and is documented in Chapter 6. The combined corpus is the 6-class "</w:t>
      </w:r>
      <w:proofErr w:type="spellStart"/>
      <w:r w:rsidRPr="00BC46BD">
        <w:t>Zenodo</w:t>
      </w:r>
      <w:proofErr w:type="spellEnd"/>
      <w:r w:rsidRPr="00BC46BD">
        <w:t xml:space="preserve"> unified bundle" of approximately 9,646 screens used in the source-training notebook.</w:t>
      </w:r>
    </w:p>
    <w:p w14:paraId="624590A7" w14:textId="7DA1C81E" w:rsidR="00F4189F" w:rsidRPr="00BC46BD" w:rsidRDefault="00F4189F" w:rsidP="00F4189F">
      <w:pPr>
        <w:pStyle w:val="NormalWeb"/>
      </w:pPr>
      <w:r w:rsidRPr="00BC46BD">
        <w:rPr>
          <w:rStyle w:val="Strong"/>
        </w:rPr>
        <w:t xml:space="preserve">Tier 2: captured target-domain </w:t>
      </w:r>
      <w:r w:rsidR="00BC46BD" w:rsidRPr="00BC46BD">
        <w:rPr>
          <w:rStyle w:val="Strong"/>
        </w:rPr>
        <w:t>unlabeled</w:t>
      </w:r>
      <w:r w:rsidRPr="00BC46BD">
        <w:rPr>
          <w:rStyle w:val="Strong"/>
        </w:rPr>
        <w:t xml:space="preserve"> corpus.</w:t>
      </w:r>
      <w:r w:rsidRPr="00BC46BD">
        <w:t xml:space="preserve"> The proposal commits to roughly 2,000 </w:t>
      </w:r>
      <w:r w:rsidR="00BC46BD" w:rsidRPr="00BC46BD">
        <w:t>unlabeled</w:t>
      </w:r>
      <w:r w:rsidRPr="00BC46BD">
        <w:t xml:space="preserve"> desktop screenshots captured from 10 to 15 applications. The capture methodology is implemented in </w:t>
      </w:r>
      <w:r w:rsidRPr="00BC46BD">
        <w:rPr>
          <w:rStyle w:val="HTMLCode"/>
          <w:rFonts w:ascii="Times New Roman" w:hAnsi="Times New Roman" w:cs="Times New Roman"/>
          <w:sz w:val="24"/>
          <w:szCs w:val="24"/>
        </w:rPr>
        <w:t>scripts/auto_capture_corpus.py</w:t>
      </w:r>
      <w:r w:rsidRPr="00BC46BD">
        <w:t xml:space="preserve"> and uses </w:t>
      </w:r>
      <w:proofErr w:type="spellStart"/>
      <w:r w:rsidRPr="00BC46BD">
        <w:rPr>
          <w:rStyle w:val="HTMLCode"/>
          <w:rFonts w:ascii="Times New Roman" w:hAnsi="Times New Roman" w:cs="Times New Roman"/>
          <w:sz w:val="24"/>
          <w:szCs w:val="24"/>
        </w:rPr>
        <w:t>mss</w:t>
      </w:r>
      <w:proofErr w:type="spellEnd"/>
      <w:r w:rsidRPr="00BC46BD">
        <w:t xml:space="preserve"> for the screen grab plus the foreground-window title for the per-image filename. The script is </w:t>
      </w:r>
      <w:proofErr w:type="gramStart"/>
      <w:r w:rsidR="00BC46BD" w:rsidRPr="00BC46BD">
        <w:t>parameterized</w:t>
      </w:r>
      <w:proofErr w:type="gramEnd"/>
      <w:r w:rsidRPr="00BC46BD">
        <w:t xml:space="preserve"> so the eventual corpus covers the in-the-wild variability the bot encounters. As </w:t>
      </w:r>
      <w:proofErr w:type="gramStart"/>
      <w:r w:rsidRPr="00BC46BD">
        <w:t>of</w:t>
      </w:r>
      <w:proofErr w:type="gramEnd"/>
      <w:r w:rsidRPr="00BC46BD">
        <w:t xml:space="preserve"> submission this corpus </w:t>
      </w:r>
      <w:proofErr w:type="gramStart"/>
      <w:r w:rsidRPr="00BC46BD">
        <w:t>is in</w:t>
      </w:r>
      <w:proofErr w:type="gramEnd"/>
      <w:r w:rsidRPr="00BC46BD">
        <w:t xml:space="preserve"> active accumulation.</w:t>
      </w:r>
    </w:p>
    <w:p w14:paraId="21CB38F0" w14:textId="77777777" w:rsidR="00F4189F" w:rsidRPr="00BC46BD" w:rsidRDefault="00F4189F" w:rsidP="00F4189F">
      <w:pPr>
        <w:pStyle w:val="NormalWeb"/>
      </w:pPr>
      <w:r w:rsidRPr="00BC46BD">
        <w:rPr>
          <w:rStyle w:val="Strong"/>
        </w:rPr>
        <w:t>Tier 3: hand-curated target-domain labelled corpus.</w:t>
      </w:r>
      <w:r w:rsidRPr="00BC46BD">
        <w:t xml:space="preserve"> A small set of hand-corrected screens with 356 ground-truth boxes serves as the gold-standard test pool. Annotation methodology follows the CVAT shape-and-label convention used in the wider literature: rectangular bounding boxes only, </w:t>
      </w:r>
      <w:proofErr w:type="gramStart"/>
      <w:r w:rsidRPr="00BC46BD">
        <w:t>no rotated</w:t>
      </w:r>
      <w:proofErr w:type="gramEnd"/>
      <w:r w:rsidRPr="00BC46BD">
        <w:t xml:space="preserve"> boxes, no segmentation masks. Class labels are restricted to the 6-class taxonomy </w:t>
      </w:r>
      <w:r w:rsidRPr="00BC46BD">
        <w:rPr>
          <w:rStyle w:val="HTMLCode"/>
          <w:rFonts w:ascii="Times New Roman" w:hAnsi="Times New Roman" w:cs="Times New Roman"/>
          <w:sz w:val="24"/>
          <w:szCs w:val="24"/>
        </w:rPr>
        <w:t xml:space="preserve">{button, text, </w:t>
      </w:r>
      <w:proofErr w:type="spellStart"/>
      <w:r w:rsidRPr="00BC46BD">
        <w:rPr>
          <w:rStyle w:val="HTMLCode"/>
          <w:rFonts w:ascii="Times New Roman" w:hAnsi="Times New Roman" w:cs="Times New Roman"/>
          <w:sz w:val="24"/>
          <w:szCs w:val="24"/>
        </w:rPr>
        <w:t>text_input</w:t>
      </w:r>
      <w:proofErr w:type="spellEnd"/>
      <w:r w:rsidRPr="00BC46BD">
        <w:rPr>
          <w:rStyle w:val="HTMLCode"/>
          <w:rFonts w:ascii="Times New Roman" w:hAnsi="Times New Roman" w:cs="Times New Roman"/>
          <w:sz w:val="24"/>
          <w:szCs w:val="24"/>
        </w:rPr>
        <w:t xml:space="preserve">, icon, menu, </w:t>
      </w:r>
      <w:proofErr w:type="gramStart"/>
      <w:r w:rsidRPr="00BC46BD">
        <w:rPr>
          <w:rStyle w:val="HTMLCode"/>
          <w:rFonts w:ascii="Times New Roman" w:hAnsi="Times New Roman" w:cs="Times New Roman"/>
          <w:sz w:val="24"/>
          <w:szCs w:val="24"/>
        </w:rPr>
        <w:t>checkbox}</w:t>
      </w:r>
      <w:r w:rsidRPr="00BC46BD">
        <w:t>.</w:t>
      </w:r>
      <w:proofErr w:type="gramEnd"/>
      <w:r w:rsidRPr="00BC46BD">
        <w:t xml:space="preserve"> Annotators (in practice, the author alone) follow a written guideline document that mirrors the conventions used in the CLAY release notes.</w:t>
      </w:r>
    </w:p>
    <w:p w14:paraId="0C541E51" w14:textId="541C7767" w:rsidR="00F4189F" w:rsidRPr="00BC46BD" w:rsidRDefault="00F4189F" w:rsidP="00F4189F">
      <w:pPr>
        <w:pStyle w:val="NormalWeb"/>
      </w:pPr>
      <w:r w:rsidRPr="00BC46BD">
        <w:t xml:space="preserve">A practical note about scale. The hand-corrected pool is small by deliberate choice, not by oversight. Building a 100-image labelled set at a single-developer MSc cadence is hard. Building one with high-quality boundaries on dense Windows 11 toolbars is harder. The project's response is layered: a small hand-corrected pool for fine-grained per-element recall, supplemented by the </w:t>
      </w:r>
      <w:r w:rsidR="00BC46BD" w:rsidRPr="00BC46BD">
        <w:t>Screenshot</w:t>
      </w:r>
      <w:r w:rsidRPr="00BC46BD">
        <w:t xml:space="preserve"> benchmark (Cheng et al., 2024) for held-out per-instruction grounding. Both protocols are reported side by side in Chapter 7 so the reader can see the limitation directly rather than inferring it.</w:t>
      </w:r>
    </w:p>
    <w:p w14:paraId="121BB5B6" w14:textId="7D2E57BE" w:rsidR="00F4189F" w:rsidRPr="00FF15AA" w:rsidRDefault="00F4189F" w:rsidP="00F4189F">
      <w:pPr>
        <w:pStyle w:val="NormalWeb"/>
      </w:pPr>
      <w:r w:rsidRPr="00BC46BD">
        <w:t xml:space="preserve">The three tiers feed three different experimental purposes. Tier 1 is the source-domain training set. Tier 2 is the </w:t>
      </w:r>
      <w:r w:rsidR="00BC46BD" w:rsidRPr="00BC46BD">
        <w:t>unlabeled</w:t>
      </w:r>
      <w:r w:rsidRPr="00BC46BD">
        <w:t xml:space="preserve"> target corpus needed for SSP+FT and UDA. Tier 3 is the labelled target test set used for evaluating every adaptation </w:t>
      </w:r>
      <w:proofErr w:type="gramStart"/>
      <w:r w:rsidRPr="00BC46BD">
        <w:t>method, and</w:t>
      </w:r>
      <w:proofErr w:type="gramEnd"/>
      <w:r w:rsidRPr="00BC46BD">
        <w:t xml:space="preserve"> is also the training source for the few-shot fine-tuning experiment</w:t>
      </w:r>
      <w:r w:rsidRPr="00FF15AA">
        <w:t>.</w:t>
      </w:r>
    </w:p>
    <w:p w14:paraId="4C16C801" w14:textId="77777777" w:rsidR="00F4189F" w:rsidRPr="00FF15AA" w:rsidRDefault="00F4189F" w:rsidP="00F4189F">
      <w:pPr>
        <w:pStyle w:val="Heading2"/>
        <w:rPr>
          <w:rFonts w:cs="Times New Roman"/>
        </w:rPr>
      </w:pPr>
      <w:bookmarkStart w:id="56" w:name="_Toc232423011"/>
      <w:r w:rsidRPr="00FF15AA">
        <w:rPr>
          <w:rFonts w:cs="Times New Roman"/>
        </w:rPr>
        <w:t>3.5 USE CASE DIAGRAMS (UML)</w:t>
      </w:r>
      <w:bookmarkEnd w:id="56"/>
    </w:p>
    <w:p w14:paraId="2103B3BE" w14:textId="77777777" w:rsidR="00F4189F" w:rsidRPr="00FF15AA" w:rsidRDefault="00F4189F" w:rsidP="00F4189F">
      <w:pPr>
        <w:pStyle w:val="NormalWeb"/>
      </w:pPr>
      <w:r w:rsidRPr="00FF15AA">
        <w:t>The system supports six use cases, four of which are user-facing and two of which are internal to evaluation.</w:t>
      </w:r>
    </w:p>
    <w:p w14:paraId="6E131F49" w14:textId="77777777" w:rsidR="00E87677" w:rsidRDefault="00D04599" w:rsidP="00E87677">
      <w:pPr>
        <w:pStyle w:val="NormalWeb"/>
        <w:keepNext/>
      </w:pPr>
      <w:r>
        <w:rPr>
          <w:noProof/>
        </w:rPr>
        <w:lastRenderedPageBreak/>
        <w:drawing>
          <wp:inline distT="0" distB="0" distL="0" distR="0" wp14:anchorId="28A76D9B" wp14:editId="6C9D4663">
            <wp:extent cx="5579745" cy="3347720"/>
            <wp:effectExtent l="19050" t="19050" r="20955" b="24130"/>
            <wp:docPr id="1416983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3347720"/>
                    </a:xfrm>
                    <a:prstGeom prst="rect">
                      <a:avLst/>
                    </a:prstGeom>
                    <a:noFill/>
                    <a:ln>
                      <a:solidFill>
                        <a:schemeClr val="tx1"/>
                      </a:solidFill>
                    </a:ln>
                  </pic:spPr>
                </pic:pic>
              </a:graphicData>
            </a:graphic>
          </wp:inline>
        </w:drawing>
      </w:r>
    </w:p>
    <w:p w14:paraId="46883725" w14:textId="70496366" w:rsidR="00330226" w:rsidRDefault="00E87677" w:rsidP="00E87677">
      <w:pPr>
        <w:pStyle w:val="Caption"/>
        <w:jc w:val="center"/>
      </w:pPr>
      <w:bookmarkStart w:id="57" w:name="_Toc232417138"/>
      <w:bookmarkStart w:id="58" w:name="_Toc232417288"/>
      <w:r>
        <w:t xml:space="preserve">Figure </w:t>
      </w:r>
      <w:fldSimple w:instr=" SEQ Figure \* ARABIC ">
        <w:r w:rsidR="00D25DA7">
          <w:rPr>
            <w:noProof/>
          </w:rPr>
          <w:t>7</w:t>
        </w:r>
      </w:fldSimple>
      <w:r>
        <w:t xml:space="preserve"> : </w:t>
      </w:r>
      <w:r w:rsidRPr="0004254B">
        <w:t xml:space="preserve">Use case diagram for </w:t>
      </w:r>
      <w:proofErr w:type="spellStart"/>
      <w:r w:rsidRPr="0004254B">
        <w:t>VisClick</w:t>
      </w:r>
      <w:proofErr w:type="spellEnd"/>
      <w:r w:rsidRPr="0004254B">
        <w:t xml:space="preserve">. UC-01 to UC-04 </w:t>
      </w:r>
      <w:proofErr w:type="gramStart"/>
      <w:r w:rsidRPr="0004254B">
        <w:t>are</w:t>
      </w:r>
      <w:proofErr w:type="gramEnd"/>
      <w:r w:rsidRPr="0004254B">
        <w:t xml:space="preserve"> user-facing; UC-05 and UC-06 are run only during evaluation.</w:t>
      </w:r>
      <w:bookmarkEnd w:id="57"/>
      <w:bookmarkEnd w:id="58"/>
    </w:p>
    <w:p w14:paraId="4E09B4DD" w14:textId="77777777" w:rsidR="00F4189F" w:rsidRPr="00BC46BD" w:rsidRDefault="00F4189F" w:rsidP="00F4189F">
      <w:pPr>
        <w:pStyle w:val="NormalWeb"/>
      </w:pPr>
      <w:r w:rsidRPr="00BC46BD">
        <w:t>The six use cases:</w:t>
      </w:r>
    </w:p>
    <w:p w14:paraId="656C63D7" w14:textId="77777777" w:rsidR="00F4189F" w:rsidRPr="00BC46BD" w:rsidRDefault="00F4189F" w:rsidP="00F4189F">
      <w:pPr>
        <w:pStyle w:val="NormalWeb"/>
        <w:numPr>
          <w:ilvl w:val="0"/>
          <w:numId w:val="29"/>
        </w:numPr>
      </w:pPr>
      <w:r w:rsidRPr="00BC46BD">
        <w:rPr>
          <w:rStyle w:val="Strong"/>
        </w:rPr>
        <w:t>UC-01: Click a labelled element.</w:t>
      </w:r>
      <w:r w:rsidRPr="00BC46BD">
        <w:t xml:space="preserve"> The user provides </w:t>
      </w:r>
      <w:proofErr w:type="gramStart"/>
      <w:r w:rsidRPr="00BC46BD">
        <w:t>a text</w:t>
      </w:r>
      <w:proofErr w:type="gramEnd"/>
      <w:r w:rsidRPr="00BC46BD">
        <w:t xml:space="preserve"> instruction; the system captures the screen, detects elements, matches the instruction, and clicks the chosen element.</w:t>
      </w:r>
    </w:p>
    <w:p w14:paraId="0A3F1BFB" w14:textId="77777777" w:rsidR="00F4189F" w:rsidRPr="00BC46BD" w:rsidRDefault="00F4189F" w:rsidP="00F4189F">
      <w:pPr>
        <w:pStyle w:val="NormalWeb"/>
        <w:numPr>
          <w:ilvl w:val="0"/>
          <w:numId w:val="29"/>
        </w:numPr>
      </w:pPr>
      <w:r w:rsidRPr="00BC46BD">
        <w:rPr>
          <w:rStyle w:val="Strong"/>
        </w:rPr>
        <w:t>UC-02: Refuse a click on low confidence.</w:t>
      </w:r>
      <w:r w:rsidRPr="00BC46BD">
        <w:t xml:space="preserve"> The user provides an instruction for which no high-confidence target exists; the system reports a structured failure rather than clicking.</w:t>
      </w:r>
    </w:p>
    <w:p w14:paraId="32211CBD" w14:textId="77777777" w:rsidR="00F4189F" w:rsidRPr="00BC46BD" w:rsidRDefault="00F4189F" w:rsidP="00F4189F">
      <w:pPr>
        <w:pStyle w:val="NormalWeb"/>
        <w:numPr>
          <w:ilvl w:val="0"/>
          <w:numId w:val="29"/>
        </w:numPr>
      </w:pPr>
      <w:r w:rsidRPr="00BC46BD">
        <w:rPr>
          <w:rStyle w:val="Strong"/>
        </w:rPr>
        <w:t>UC-03: Select a specific monitor.</w:t>
      </w:r>
      <w:r w:rsidRPr="00BC46BD">
        <w:t xml:space="preserve"> The user selects which monitor the bot should operate on, via either the CLI flag or the GUI dropdown.</w:t>
      </w:r>
    </w:p>
    <w:p w14:paraId="3B584D1C" w14:textId="77777777" w:rsidR="00F4189F" w:rsidRPr="00BC46BD" w:rsidRDefault="00F4189F" w:rsidP="00F4189F">
      <w:pPr>
        <w:pStyle w:val="NormalWeb"/>
        <w:numPr>
          <w:ilvl w:val="0"/>
          <w:numId w:val="29"/>
        </w:numPr>
      </w:pPr>
      <w:r w:rsidRPr="00BC46BD">
        <w:rPr>
          <w:rStyle w:val="Strong"/>
        </w:rPr>
        <w:t>UC-04: Inspect a prediction overlay.</w:t>
      </w:r>
      <w:r w:rsidRPr="00BC46BD">
        <w:t xml:space="preserve"> The user opens the saved overlay PNG for any past click to verify what the bot did.</w:t>
      </w:r>
    </w:p>
    <w:p w14:paraId="45930BD4" w14:textId="77777777" w:rsidR="00F4189F" w:rsidRPr="00BC46BD" w:rsidRDefault="00F4189F" w:rsidP="00F4189F">
      <w:pPr>
        <w:pStyle w:val="NormalWeb"/>
        <w:numPr>
          <w:ilvl w:val="0"/>
          <w:numId w:val="29"/>
        </w:numPr>
      </w:pPr>
      <w:r w:rsidRPr="00BC46BD">
        <w:rPr>
          <w:rStyle w:val="Strong"/>
        </w:rPr>
        <w:t>UC-05: Run a baseline evaluation.</w:t>
      </w:r>
      <w:r w:rsidRPr="00BC46BD">
        <w:t xml:space="preserve"> The evaluator runs </w:t>
      </w:r>
      <w:r w:rsidRPr="00BC46BD">
        <w:rPr>
          <w:rStyle w:val="HTMLCode"/>
          <w:rFonts w:ascii="Times New Roman" w:hAnsi="Times New Roman" w:cs="Times New Roman"/>
          <w:sz w:val="24"/>
          <w:szCs w:val="24"/>
        </w:rPr>
        <w:t>scripts/run_baselines.py</w:t>
      </w:r>
      <w:r w:rsidRPr="00BC46BD">
        <w:t xml:space="preserve"> to evaluate one or more methods across the canonical task suite.</w:t>
      </w:r>
    </w:p>
    <w:p w14:paraId="3539A9FE" w14:textId="77777777" w:rsidR="00F4189F" w:rsidRPr="00BC46BD" w:rsidRDefault="00F4189F" w:rsidP="00F4189F">
      <w:pPr>
        <w:pStyle w:val="NormalWeb"/>
        <w:numPr>
          <w:ilvl w:val="0"/>
          <w:numId w:val="29"/>
        </w:numPr>
      </w:pPr>
      <w:r w:rsidRPr="00BC46BD">
        <w:rPr>
          <w:rStyle w:val="Strong"/>
        </w:rPr>
        <w:t>UC-06: Generate result tables and figures.</w:t>
      </w:r>
      <w:r w:rsidRPr="00BC46BD">
        <w:t xml:space="preserve"> The evaluator runs the analysis scripts to regenerate the report's tables and figures from the per-attempt CSV.</w:t>
      </w:r>
    </w:p>
    <w:p w14:paraId="003B5749" w14:textId="77777777" w:rsidR="00F4189F" w:rsidRPr="00FF15AA" w:rsidRDefault="00F4189F" w:rsidP="00F4189F">
      <w:pPr>
        <w:pStyle w:val="Heading2"/>
        <w:rPr>
          <w:rFonts w:cs="Times New Roman"/>
        </w:rPr>
      </w:pPr>
      <w:bookmarkStart w:id="59" w:name="_Toc232423012"/>
      <w:r w:rsidRPr="00FF15AA">
        <w:rPr>
          <w:rFonts w:cs="Times New Roman"/>
        </w:rPr>
        <w:t>3.6 USE CASE DESCRIPTIONS</w:t>
      </w:r>
      <w:bookmarkEnd w:id="59"/>
    </w:p>
    <w:p w14:paraId="7F902F1B" w14:textId="77777777" w:rsidR="00F4189F" w:rsidRPr="00FF15AA" w:rsidRDefault="00F4189F" w:rsidP="00F4189F">
      <w:pPr>
        <w:pStyle w:val="NormalWeb"/>
      </w:pPr>
      <w:r w:rsidRPr="00FF15AA">
        <w:t>Each of the four user-facing use cases is described below at a more practical level than the UML. UC-05 and UC-06 are evaluation tooling and are documented in Chapter 6 rather than here.</w:t>
      </w:r>
    </w:p>
    <w:p w14:paraId="596C29BA" w14:textId="77777777" w:rsidR="00F4189F" w:rsidRPr="00FF15AA" w:rsidRDefault="00F4189F" w:rsidP="00F4189F">
      <w:pPr>
        <w:pStyle w:val="NormalWeb"/>
      </w:pPr>
      <w:r w:rsidRPr="00FF15AA">
        <w:rPr>
          <w:rStyle w:val="Strong"/>
        </w:rPr>
        <w:t>UC-01: Click a labelled element.</w:t>
      </w:r>
    </w:p>
    <w:p w14:paraId="2589A3A8" w14:textId="77777777" w:rsidR="00F4189F" w:rsidRPr="00FF15AA" w:rsidRDefault="00F4189F" w:rsidP="00F4189F">
      <w:pPr>
        <w:pStyle w:val="NormalWeb"/>
        <w:numPr>
          <w:ilvl w:val="0"/>
          <w:numId w:val="30"/>
        </w:numPr>
      </w:pPr>
      <w:r w:rsidRPr="00FF15AA">
        <w:rPr>
          <w:rStyle w:val="Emphasis"/>
        </w:rPr>
        <w:t>Primary actor:</w:t>
      </w:r>
      <w:r w:rsidRPr="00FF15AA">
        <w:t xml:space="preserve"> End user (developer or power user).</w:t>
      </w:r>
    </w:p>
    <w:p w14:paraId="2C582AC4" w14:textId="77777777" w:rsidR="00F4189F" w:rsidRPr="00BC46BD" w:rsidRDefault="00F4189F" w:rsidP="00F4189F">
      <w:pPr>
        <w:pStyle w:val="NormalWeb"/>
        <w:numPr>
          <w:ilvl w:val="0"/>
          <w:numId w:val="30"/>
        </w:numPr>
      </w:pPr>
      <w:r w:rsidRPr="00BC46BD">
        <w:rPr>
          <w:rStyle w:val="Emphasis"/>
        </w:rPr>
        <w:lastRenderedPageBreak/>
        <w:t>Pre-condition:</w:t>
      </w:r>
      <w:r w:rsidRPr="00BC46BD">
        <w:t xml:space="preserve"> The bot is launched, the model weights are loaded, and the target monitor is selected.</w:t>
      </w:r>
    </w:p>
    <w:p w14:paraId="4D6D66A9" w14:textId="424F26C8" w:rsidR="00F4189F" w:rsidRPr="00BC46BD" w:rsidRDefault="00F4189F" w:rsidP="00F4189F">
      <w:pPr>
        <w:pStyle w:val="NormalWeb"/>
        <w:numPr>
          <w:ilvl w:val="0"/>
          <w:numId w:val="30"/>
        </w:numPr>
      </w:pPr>
      <w:r w:rsidRPr="00BC46BD">
        <w:rPr>
          <w:rStyle w:val="Emphasis"/>
        </w:rPr>
        <w:t>Main success flow:</w:t>
      </w:r>
      <w:r w:rsidRPr="00BC46BD">
        <w:t xml:space="preserve"> (1) User </w:t>
      </w:r>
      <w:proofErr w:type="gramStart"/>
      <w:r w:rsidRPr="00BC46BD">
        <w:t>types</w:t>
      </w:r>
      <w:proofErr w:type="gramEnd"/>
      <w:r w:rsidRPr="00BC46BD">
        <w:t xml:space="preserve"> </w:t>
      </w:r>
      <w:proofErr w:type="gramStart"/>
      <w:r w:rsidRPr="00BC46BD">
        <w:t>an</w:t>
      </w:r>
      <w:proofErr w:type="gramEnd"/>
      <w:r w:rsidRPr="00BC46BD">
        <w:t xml:space="preserve"> instruction such as "click Save" into the GUI. (2) User presses Run or hits Enter. (3) The system </w:t>
      </w:r>
      <w:proofErr w:type="gramStart"/>
      <w:r w:rsidRPr="00BC46BD">
        <w:t>pauses</w:t>
      </w:r>
      <w:proofErr w:type="gramEnd"/>
      <w:r w:rsidRPr="00BC46BD">
        <w:t xml:space="preserve"> 3 seconds, allowing the user to switch focus to the target window. (4) The system captures the configured monitor. (5) The detector emits N candidate boxes. (6) The OCR layer reads the text on each box. (7) The matcher selects the best-fitting box above the similarity threshold. (8) The action layer moves the cursor to the box </w:t>
      </w:r>
      <w:r w:rsidR="00BC46BD" w:rsidRPr="00BC46BD">
        <w:t>center</w:t>
      </w:r>
      <w:r w:rsidRPr="00BC46BD">
        <w:t xml:space="preserve"> and clicks. (9) The system saves the overlay PNG and writes the CSV row.</w:t>
      </w:r>
    </w:p>
    <w:p w14:paraId="790849D7" w14:textId="77777777" w:rsidR="00F4189F" w:rsidRPr="00BC46BD" w:rsidRDefault="00F4189F" w:rsidP="00F4189F">
      <w:pPr>
        <w:pStyle w:val="NormalWeb"/>
        <w:numPr>
          <w:ilvl w:val="0"/>
          <w:numId w:val="30"/>
        </w:numPr>
      </w:pPr>
      <w:r w:rsidRPr="00BC46BD">
        <w:rPr>
          <w:rStyle w:val="Emphasis"/>
        </w:rPr>
        <w:t>Alternative flow:</w:t>
      </w:r>
      <w:r w:rsidRPr="00BC46BD">
        <w:t xml:space="preserve"> If no candidate exceeds the similarity threshold, the system follows UC-02 instead of clicking.</w:t>
      </w:r>
    </w:p>
    <w:p w14:paraId="4E05C540" w14:textId="77777777" w:rsidR="00F4189F" w:rsidRPr="00BC46BD" w:rsidRDefault="00F4189F" w:rsidP="00F4189F">
      <w:pPr>
        <w:pStyle w:val="NormalWeb"/>
        <w:numPr>
          <w:ilvl w:val="0"/>
          <w:numId w:val="30"/>
        </w:numPr>
      </w:pPr>
      <w:r w:rsidRPr="00BC46BD">
        <w:rPr>
          <w:rStyle w:val="Emphasis"/>
        </w:rPr>
        <w:t>Post-condition:</w:t>
      </w:r>
      <w:r w:rsidRPr="00BC46BD">
        <w:t xml:space="preserve"> The targeted element has received a single left-click. The action has been logged.</w:t>
      </w:r>
    </w:p>
    <w:p w14:paraId="4E6D03BD" w14:textId="77777777" w:rsidR="00F4189F" w:rsidRPr="00BC46BD" w:rsidRDefault="00F4189F" w:rsidP="00F4189F">
      <w:pPr>
        <w:pStyle w:val="NormalWeb"/>
      </w:pPr>
      <w:r w:rsidRPr="00BC46BD">
        <w:rPr>
          <w:rStyle w:val="Strong"/>
        </w:rPr>
        <w:t>UC-02: Refuse a click on low confidence.</w:t>
      </w:r>
    </w:p>
    <w:p w14:paraId="47353B2F" w14:textId="77777777" w:rsidR="00F4189F" w:rsidRPr="00BC46BD" w:rsidRDefault="00F4189F" w:rsidP="00F4189F">
      <w:pPr>
        <w:pStyle w:val="NormalWeb"/>
        <w:numPr>
          <w:ilvl w:val="0"/>
          <w:numId w:val="31"/>
        </w:numPr>
      </w:pPr>
      <w:r w:rsidRPr="00BC46BD">
        <w:rPr>
          <w:rStyle w:val="Emphasis"/>
        </w:rPr>
        <w:t>Primary actor:</w:t>
      </w:r>
      <w:r w:rsidRPr="00BC46BD">
        <w:t xml:space="preserve"> End user.</w:t>
      </w:r>
    </w:p>
    <w:p w14:paraId="602C4586" w14:textId="77777777" w:rsidR="00F4189F" w:rsidRPr="00BC46BD" w:rsidRDefault="00F4189F" w:rsidP="00F4189F">
      <w:pPr>
        <w:pStyle w:val="NormalWeb"/>
        <w:numPr>
          <w:ilvl w:val="0"/>
          <w:numId w:val="31"/>
        </w:numPr>
      </w:pPr>
      <w:r w:rsidRPr="00BC46BD">
        <w:rPr>
          <w:rStyle w:val="Emphasis"/>
        </w:rPr>
        <w:t>Pre-condition:</w:t>
      </w:r>
      <w:r w:rsidRPr="00BC46BD">
        <w:t xml:space="preserve"> As UC-01.</w:t>
      </w:r>
    </w:p>
    <w:p w14:paraId="1D742283" w14:textId="77777777" w:rsidR="00F4189F" w:rsidRPr="00BC46BD" w:rsidRDefault="00F4189F" w:rsidP="00F4189F">
      <w:pPr>
        <w:pStyle w:val="NormalWeb"/>
        <w:numPr>
          <w:ilvl w:val="0"/>
          <w:numId w:val="31"/>
        </w:numPr>
      </w:pPr>
      <w:r w:rsidRPr="00BC46BD">
        <w:rPr>
          <w:rStyle w:val="Emphasis"/>
        </w:rPr>
        <w:t>Main success flow:</w:t>
      </w:r>
      <w:r w:rsidRPr="00BC46BD">
        <w:t xml:space="preserve"> (1) User </w:t>
      </w:r>
      <w:proofErr w:type="gramStart"/>
      <w:r w:rsidRPr="00BC46BD">
        <w:t>types</w:t>
      </w:r>
      <w:proofErr w:type="gramEnd"/>
      <w:r w:rsidRPr="00BC46BD">
        <w:t xml:space="preserve"> </w:t>
      </w:r>
      <w:proofErr w:type="gramStart"/>
      <w:r w:rsidRPr="00BC46BD">
        <w:t>an</w:t>
      </w:r>
      <w:proofErr w:type="gramEnd"/>
      <w:r w:rsidRPr="00BC46BD">
        <w:t xml:space="preserve"> instruction. (2) System captures and detects as in UC-01. (3) Matcher computes the best-fitting box, but its similarity score is below the threshold (</w:t>
      </w:r>
      <w:proofErr w:type="spellStart"/>
      <w:r w:rsidRPr="00BC46BD">
        <w:rPr>
          <w:rStyle w:val="HTMLCode"/>
          <w:rFonts w:ascii="Times New Roman" w:hAnsi="Times New Roman" w:cs="Times New Roman"/>
          <w:sz w:val="24"/>
          <w:szCs w:val="24"/>
        </w:rPr>
        <w:t>min_text_similarity</w:t>
      </w:r>
      <w:proofErr w:type="spellEnd"/>
      <w:r w:rsidRPr="00BC46BD">
        <w:rPr>
          <w:rStyle w:val="HTMLCode"/>
          <w:rFonts w:ascii="Times New Roman" w:hAnsi="Times New Roman" w:cs="Times New Roman"/>
          <w:sz w:val="24"/>
          <w:szCs w:val="24"/>
        </w:rPr>
        <w:t xml:space="preserve"> = 60</w:t>
      </w:r>
      <w:r w:rsidRPr="00BC46BD">
        <w:t xml:space="preserve"> in the current build). (4) System emits a structured </w:t>
      </w:r>
      <w:r w:rsidRPr="00BC46BD">
        <w:rPr>
          <w:rStyle w:val="HTMLCode"/>
          <w:rFonts w:ascii="Times New Roman" w:hAnsi="Times New Roman" w:cs="Times New Roman"/>
          <w:sz w:val="24"/>
          <w:szCs w:val="24"/>
        </w:rPr>
        <w:t>FAIL: cannot find &lt;target&gt;</w:t>
      </w:r>
      <w:r w:rsidRPr="00BC46BD">
        <w:t xml:space="preserve"> message. (5) System still saves the overlay PNG (with no click marker) and writes a CSV row with verdict </w:t>
      </w:r>
      <w:r w:rsidRPr="00BC46BD">
        <w:rPr>
          <w:rStyle w:val="HTMLCode"/>
          <w:rFonts w:ascii="Times New Roman" w:hAnsi="Times New Roman" w:cs="Times New Roman"/>
          <w:sz w:val="24"/>
          <w:szCs w:val="24"/>
        </w:rPr>
        <w:t>refused</w:t>
      </w:r>
      <w:r w:rsidRPr="00BC46BD">
        <w:t>.</w:t>
      </w:r>
    </w:p>
    <w:p w14:paraId="0B5CC699" w14:textId="77777777" w:rsidR="00F4189F" w:rsidRPr="00BC46BD" w:rsidRDefault="00F4189F" w:rsidP="00F4189F">
      <w:pPr>
        <w:pStyle w:val="NormalWeb"/>
        <w:numPr>
          <w:ilvl w:val="0"/>
          <w:numId w:val="31"/>
        </w:numPr>
      </w:pPr>
      <w:r w:rsidRPr="00BC46BD">
        <w:rPr>
          <w:rStyle w:val="Emphasis"/>
        </w:rPr>
        <w:t>Post-condition:</w:t>
      </w:r>
      <w:r w:rsidRPr="00BC46BD">
        <w:t xml:space="preserve"> No click was issued. The decision is logged.</w:t>
      </w:r>
    </w:p>
    <w:p w14:paraId="013B883E" w14:textId="77777777" w:rsidR="00F4189F" w:rsidRPr="00BC46BD" w:rsidRDefault="00F4189F" w:rsidP="00F4189F">
      <w:pPr>
        <w:pStyle w:val="NormalWeb"/>
      </w:pPr>
      <w:r w:rsidRPr="00BC46BD">
        <w:rPr>
          <w:rStyle w:val="Strong"/>
        </w:rPr>
        <w:t>UC-03: Select a specific monitor.</w:t>
      </w:r>
    </w:p>
    <w:p w14:paraId="63E66FE3" w14:textId="77777777" w:rsidR="00F4189F" w:rsidRPr="00BC46BD" w:rsidRDefault="00F4189F" w:rsidP="00F4189F">
      <w:pPr>
        <w:pStyle w:val="NormalWeb"/>
        <w:numPr>
          <w:ilvl w:val="0"/>
          <w:numId w:val="32"/>
        </w:numPr>
      </w:pPr>
      <w:r w:rsidRPr="00BC46BD">
        <w:rPr>
          <w:rStyle w:val="Emphasis"/>
        </w:rPr>
        <w:t>Primary actor:</w:t>
      </w:r>
      <w:r w:rsidRPr="00BC46BD">
        <w:t xml:space="preserve"> End user on a multi-monitor setup.</w:t>
      </w:r>
    </w:p>
    <w:p w14:paraId="1A5F4E9B" w14:textId="77777777" w:rsidR="00F4189F" w:rsidRPr="00BC46BD" w:rsidRDefault="00F4189F" w:rsidP="00F4189F">
      <w:pPr>
        <w:pStyle w:val="NormalWeb"/>
        <w:numPr>
          <w:ilvl w:val="0"/>
          <w:numId w:val="32"/>
        </w:numPr>
      </w:pPr>
      <w:r w:rsidRPr="00BC46BD">
        <w:rPr>
          <w:rStyle w:val="Emphasis"/>
        </w:rPr>
        <w:t>Pre-condition:</w:t>
      </w:r>
      <w:r w:rsidRPr="00BC46BD">
        <w:t xml:space="preserve"> The system has detected more than one monitor at start-up.</w:t>
      </w:r>
    </w:p>
    <w:p w14:paraId="555747E8" w14:textId="14F2B922" w:rsidR="00F4189F" w:rsidRPr="00BC46BD" w:rsidRDefault="00F4189F" w:rsidP="00F4189F">
      <w:pPr>
        <w:pStyle w:val="NormalWeb"/>
        <w:numPr>
          <w:ilvl w:val="0"/>
          <w:numId w:val="32"/>
        </w:numPr>
      </w:pPr>
      <w:r w:rsidRPr="00BC46BD">
        <w:rPr>
          <w:rStyle w:val="Emphasis"/>
        </w:rPr>
        <w:t>Main success flow:</w:t>
      </w:r>
      <w:r w:rsidRPr="00BC46BD">
        <w:t xml:space="preserve"> The user selects the target monitor from the GUI's dropdown (or passes </w:t>
      </w:r>
      <w:r w:rsidRPr="00BC46BD">
        <w:rPr>
          <w:rStyle w:val="HTMLCode"/>
          <w:rFonts w:ascii="Times New Roman" w:hAnsi="Times New Roman" w:cs="Times New Roman"/>
          <w:sz w:val="24"/>
          <w:szCs w:val="24"/>
        </w:rPr>
        <w:t>--monitor &lt;id&gt;</w:t>
      </w:r>
      <w:r w:rsidRPr="00BC46BD">
        <w:t xml:space="preserve"> to the CLI). The system queries </w:t>
      </w:r>
      <w:r w:rsidR="00BC46BD" w:rsidRPr="00BC46BD">
        <w:rPr>
          <w:rStyle w:val="HTMLCode"/>
          <w:rFonts w:ascii="Times New Roman" w:hAnsi="Times New Roman" w:cs="Times New Roman"/>
          <w:sz w:val="24"/>
          <w:szCs w:val="24"/>
        </w:rPr>
        <w:t>Mss. Monitors</w:t>
      </w:r>
      <w:r w:rsidRPr="00BC46BD">
        <w:t xml:space="preserve"> for the selected index, recovers the </w:t>
      </w:r>
      <w:r w:rsidRPr="00BC46BD">
        <w:rPr>
          <w:rStyle w:val="HTMLCode"/>
          <w:rFonts w:ascii="Times New Roman" w:hAnsi="Times New Roman" w:cs="Times New Roman"/>
          <w:sz w:val="24"/>
          <w:szCs w:val="24"/>
        </w:rPr>
        <w:t>(left, top)</w:t>
      </w:r>
      <w:r w:rsidRPr="00BC46BD">
        <w:t xml:space="preserve"> offset, and uses that offset throughout the subsequent capture-detect-match-click flow.</w:t>
      </w:r>
    </w:p>
    <w:p w14:paraId="106E6095" w14:textId="77777777" w:rsidR="00F4189F" w:rsidRPr="00BC46BD" w:rsidRDefault="00F4189F" w:rsidP="00F4189F">
      <w:pPr>
        <w:pStyle w:val="NormalWeb"/>
        <w:numPr>
          <w:ilvl w:val="0"/>
          <w:numId w:val="32"/>
        </w:numPr>
      </w:pPr>
      <w:r w:rsidRPr="00BC46BD">
        <w:rPr>
          <w:rStyle w:val="Emphasis"/>
        </w:rPr>
        <w:t>Post-condition:</w:t>
      </w:r>
      <w:r w:rsidRPr="00BC46BD">
        <w:t xml:space="preserve"> All subsequent clicks issued by the bot land on the chosen monitor regardless of where the GUI window itself is sitting.</w:t>
      </w:r>
    </w:p>
    <w:p w14:paraId="757BEAAC" w14:textId="77777777" w:rsidR="00F4189F" w:rsidRPr="00BC46BD" w:rsidRDefault="00F4189F" w:rsidP="00F4189F">
      <w:pPr>
        <w:pStyle w:val="NormalWeb"/>
      </w:pPr>
      <w:r w:rsidRPr="00BC46BD">
        <w:rPr>
          <w:rStyle w:val="Strong"/>
        </w:rPr>
        <w:t>UC-04: Inspect a prediction overlay.</w:t>
      </w:r>
    </w:p>
    <w:p w14:paraId="2DE6D1AE" w14:textId="57D1D425" w:rsidR="00F4189F" w:rsidRPr="00BC46BD" w:rsidRDefault="00F4189F" w:rsidP="00F4189F">
      <w:pPr>
        <w:pStyle w:val="NormalWeb"/>
        <w:numPr>
          <w:ilvl w:val="0"/>
          <w:numId w:val="33"/>
        </w:numPr>
      </w:pPr>
      <w:r w:rsidRPr="00BC46BD">
        <w:rPr>
          <w:rStyle w:val="Emphasis"/>
        </w:rPr>
        <w:t>Primary actor:</w:t>
      </w:r>
      <w:r w:rsidRPr="00BC46BD">
        <w:t xml:space="preserve"> Researcher or end user reviewing past </w:t>
      </w:r>
      <w:r w:rsidR="00BC46BD" w:rsidRPr="00BC46BD">
        <w:t>behavior</w:t>
      </w:r>
      <w:r w:rsidRPr="00BC46BD">
        <w:t>.</w:t>
      </w:r>
    </w:p>
    <w:p w14:paraId="0B06CA2B" w14:textId="77777777" w:rsidR="00F4189F" w:rsidRPr="00BC46BD" w:rsidRDefault="00F4189F" w:rsidP="00F4189F">
      <w:pPr>
        <w:pStyle w:val="NormalWeb"/>
        <w:numPr>
          <w:ilvl w:val="0"/>
          <w:numId w:val="33"/>
        </w:numPr>
      </w:pPr>
      <w:r w:rsidRPr="00BC46BD">
        <w:rPr>
          <w:rStyle w:val="Emphasis"/>
        </w:rPr>
        <w:t>Pre-condition:</w:t>
      </w:r>
      <w:r w:rsidRPr="00BC46BD">
        <w:t xml:space="preserve"> The bot has previously processed at least one instruction.</w:t>
      </w:r>
    </w:p>
    <w:p w14:paraId="1E8691D0" w14:textId="2024412D" w:rsidR="00F4189F" w:rsidRPr="00BC46BD" w:rsidRDefault="00F4189F" w:rsidP="00F4189F">
      <w:pPr>
        <w:pStyle w:val="NormalWeb"/>
        <w:numPr>
          <w:ilvl w:val="0"/>
          <w:numId w:val="33"/>
        </w:numPr>
      </w:pPr>
      <w:r w:rsidRPr="00BC46BD">
        <w:rPr>
          <w:rStyle w:val="Emphasis"/>
        </w:rPr>
        <w:t>Main success flow:</w:t>
      </w:r>
      <w:r w:rsidRPr="00BC46BD">
        <w:t xml:space="preserve"> The user opens the saved overlay PNG. The overlay shows the detected boxes </w:t>
      </w:r>
      <w:r w:rsidR="00BC46BD" w:rsidRPr="00BC46BD">
        <w:t>colored</w:t>
      </w:r>
      <w:r w:rsidRPr="00BC46BD">
        <w:t xml:space="preserve"> by class, the chosen box highlighted, the click point marked with a crosshair, and (when relevant) the OCR text overlaid above each box. The user can confirm or refute the bot's decision visually.</w:t>
      </w:r>
    </w:p>
    <w:p w14:paraId="2B94A943" w14:textId="77777777" w:rsidR="00F4189F" w:rsidRPr="00BC46BD" w:rsidRDefault="00F4189F" w:rsidP="00F4189F">
      <w:pPr>
        <w:pStyle w:val="NormalWeb"/>
        <w:numPr>
          <w:ilvl w:val="0"/>
          <w:numId w:val="33"/>
        </w:numPr>
      </w:pPr>
      <w:r w:rsidRPr="00BC46BD">
        <w:rPr>
          <w:rStyle w:val="Emphasis"/>
        </w:rPr>
        <w:t>Post-condition:</w:t>
      </w:r>
      <w:r w:rsidRPr="00BC46BD">
        <w:t xml:space="preserve"> No state change. The use case is purely diagnostic.</w:t>
      </w:r>
    </w:p>
    <w:p w14:paraId="012E3ADF" w14:textId="77777777" w:rsidR="00F4189F" w:rsidRPr="00FF15AA" w:rsidRDefault="00F4189F" w:rsidP="00F4189F">
      <w:pPr>
        <w:pStyle w:val="Heading2"/>
        <w:rPr>
          <w:rFonts w:cs="Times New Roman"/>
        </w:rPr>
      </w:pPr>
      <w:bookmarkStart w:id="60" w:name="_Toc232423013"/>
      <w:r w:rsidRPr="00FF15AA">
        <w:rPr>
          <w:rFonts w:cs="Times New Roman"/>
        </w:rPr>
        <w:lastRenderedPageBreak/>
        <w:t>3.7 FUNCTIONAL REQUIREMENTS</w:t>
      </w:r>
      <w:bookmarkEnd w:id="60"/>
    </w:p>
    <w:p w14:paraId="65953415" w14:textId="77777777" w:rsidR="00F4189F" w:rsidRPr="00BC46BD" w:rsidRDefault="00F4189F" w:rsidP="00F4189F">
      <w:pPr>
        <w:pStyle w:val="NormalWeb"/>
      </w:pPr>
      <w:r w:rsidRPr="00BC46BD">
        <w:t xml:space="preserve">The functional </w:t>
      </w:r>
      <w:proofErr w:type="gramStart"/>
      <w:r w:rsidRPr="00BC46BD">
        <w:t>requirements</w:t>
      </w:r>
      <w:proofErr w:type="gramEnd"/>
      <w:r w:rsidRPr="00BC46BD">
        <w:t xml:space="preserve"> R-FR-01 to R-FR-09 are listed in Table 2. Each requirement carries a unique identifier, a description, a priority, the use cases it serves, and the section of the testing chapter that validates it. The pass-rate column reports </w:t>
      </w:r>
      <w:proofErr w:type="gramStart"/>
      <w:r w:rsidRPr="00BC46BD">
        <w:t>the headline</w:t>
      </w:r>
      <w:proofErr w:type="gramEnd"/>
      <w:r w:rsidRPr="00BC46BD">
        <w:t xml:space="preserve"> empirical result already measured against the requirement; the exact computation is in Chapter 7.</w:t>
      </w:r>
    </w:p>
    <w:p w14:paraId="27FBF6E1" w14:textId="77777777" w:rsidR="00F4189F" w:rsidRPr="00BC46BD" w:rsidRDefault="00F4189F" w:rsidP="00F4189F">
      <w:pPr>
        <w:pStyle w:val="NormalWeb"/>
      </w:pPr>
      <w:r w:rsidRPr="00BC46BD">
        <w:rPr>
          <w:rStyle w:val="Strong"/>
        </w:rPr>
        <w:t>Table 2: Functional requirements.</w:t>
      </w:r>
    </w:p>
    <w:tbl>
      <w:tblPr>
        <w:tblStyle w:val="TableGrid"/>
        <w:tblW w:w="8928" w:type="dxa"/>
        <w:tblLayout w:type="fixed"/>
        <w:tblLook w:val="04A0" w:firstRow="1" w:lastRow="0" w:firstColumn="1" w:lastColumn="0" w:noHBand="0" w:noVBand="1"/>
      </w:tblPr>
      <w:tblGrid>
        <w:gridCol w:w="1728"/>
        <w:gridCol w:w="4680"/>
        <w:gridCol w:w="2520"/>
      </w:tblGrid>
      <w:tr w:rsidR="00F4189F" w:rsidRPr="00BC46BD" w14:paraId="3A74E9C4" w14:textId="77777777" w:rsidTr="00F4189F">
        <w:tc>
          <w:tcPr>
            <w:tcW w:w="1728" w:type="dxa"/>
            <w:hideMark/>
          </w:tcPr>
          <w:p w14:paraId="5306ABFD" w14:textId="77777777" w:rsidR="00F4189F" w:rsidRPr="00BC46BD" w:rsidRDefault="00F4189F">
            <w:pPr>
              <w:pStyle w:val="NormalWeb"/>
              <w:jc w:val="center"/>
              <w:rPr>
                <w:b/>
                <w:bCs/>
              </w:rPr>
            </w:pPr>
            <w:r w:rsidRPr="00BC46BD">
              <w:rPr>
                <w:b/>
                <w:bCs/>
              </w:rPr>
              <w:t>Requirement</w:t>
            </w:r>
          </w:p>
        </w:tc>
        <w:tc>
          <w:tcPr>
            <w:tcW w:w="4680" w:type="dxa"/>
            <w:hideMark/>
          </w:tcPr>
          <w:p w14:paraId="4200DABB" w14:textId="77777777" w:rsidR="00F4189F" w:rsidRPr="00BC46BD" w:rsidRDefault="00F4189F">
            <w:pPr>
              <w:pStyle w:val="NormalWeb"/>
              <w:jc w:val="center"/>
              <w:rPr>
                <w:b/>
                <w:bCs/>
              </w:rPr>
            </w:pPr>
            <w:r w:rsidRPr="00BC46BD">
              <w:rPr>
                <w:b/>
                <w:bCs/>
              </w:rPr>
              <w:t>Description</w:t>
            </w:r>
          </w:p>
        </w:tc>
        <w:tc>
          <w:tcPr>
            <w:tcW w:w="2520" w:type="dxa"/>
            <w:hideMark/>
          </w:tcPr>
          <w:p w14:paraId="510EA8F7" w14:textId="77777777" w:rsidR="00F4189F" w:rsidRPr="00BC46BD" w:rsidRDefault="00F4189F">
            <w:pPr>
              <w:pStyle w:val="NormalWeb"/>
              <w:jc w:val="center"/>
              <w:rPr>
                <w:b/>
                <w:bCs/>
              </w:rPr>
            </w:pPr>
            <w:r w:rsidRPr="00BC46BD">
              <w:rPr>
                <w:b/>
                <w:bCs/>
              </w:rPr>
              <w:t>Status</w:t>
            </w:r>
          </w:p>
        </w:tc>
      </w:tr>
      <w:tr w:rsidR="00F4189F" w:rsidRPr="00BC46BD" w14:paraId="270E6623" w14:textId="77777777" w:rsidTr="00F4189F">
        <w:tc>
          <w:tcPr>
            <w:tcW w:w="1728" w:type="dxa"/>
            <w:hideMark/>
          </w:tcPr>
          <w:p w14:paraId="4A6EC062" w14:textId="77777777" w:rsidR="00F4189F" w:rsidRPr="00BC46BD" w:rsidRDefault="00F4189F">
            <w:pPr>
              <w:pStyle w:val="NormalWeb"/>
            </w:pPr>
            <w:r w:rsidRPr="00BC46BD">
              <w:t>Screen Capture</w:t>
            </w:r>
          </w:p>
        </w:tc>
        <w:tc>
          <w:tcPr>
            <w:tcW w:w="4680" w:type="dxa"/>
            <w:hideMark/>
          </w:tcPr>
          <w:p w14:paraId="15D752CF" w14:textId="77777777" w:rsidR="00F4189F" w:rsidRPr="00BC46BD" w:rsidRDefault="00F4189F">
            <w:pPr>
              <w:pStyle w:val="NormalWeb"/>
            </w:pPr>
            <w:r w:rsidRPr="00BC46BD">
              <w:t>The system shall capture a screenshot of the user-selected monitor at native resolution, in the virtual-desktop coordinate space.</w:t>
            </w:r>
          </w:p>
        </w:tc>
        <w:tc>
          <w:tcPr>
            <w:tcW w:w="2520" w:type="dxa"/>
            <w:hideMark/>
          </w:tcPr>
          <w:p w14:paraId="4ECCEF8A" w14:textId="77777777" w:rsidR="00F4189F" w:rsidRPr="00BC46BD" w:rsidRDefault="00F4189F">
            <w:pPr>
              <w:pStyle w:val="NormalWeb"/>
            </w:pPr>
            <w:r w:rsidRPr="00BC46BD">
              <w:t>FULL: 15/15 on T01-T15</w:t>
            </w:r>
          </w:p>
        </w:tc>
      </w:tr>
      <w:tr w:rsidR="00F4189F" w:rsidRPr="00BC46BD" w14:paraId="214358CA" w14:textId="77777777" w:rsidTr="00F4189F">
        <w:tc>
          <w:tcPr>
            <w:tcW w:w="1728" w:type="dxa"/>
            <w:hideMark/>
          </w:tcPr>
          <w:p w14:paraId="05067117" w14:textId="77777777" w:rsidR="00F4189F" w:rsidRPr="00BC46BD" w:rsidRDefault="00F4189F">
            <w:pPr>
              <w:pStyle w:val="NormalWeb"/>
            </w:pPr>
            <w:r w:rsidRPr="00BC46BD">
              <w:t>Text Instruction Input</w:t>
            </w:r>
          </w:p>
        </w:tc>
        <w:tc>
          <w:tcPr>
            <w:tcW w:w="4680" w:type="dxa"/>
            <w:hideMark/>
          </w:tcPr>
          <w:p w14:paraId="632D38D3" w14:textId="77777777" w:rsidR="00F4189F" w:rsidRPr="00BC46BD" w:rsidRDefault="00F4189F">
            <w:pPr>
              <w:pStyle w:val="NormalWeb"/>
            </w:pPr>
            <w:r w:rsidRPr="00BC46BD">
              <w:t xml:space="preserve">The </w:t>
            </w:r>
            <w:proofErr w:type="gramStart"/>
            <w:r w:rsidRPr="00BC46BD">
              <w:t>system shall</w:t>
            </w:r>
            <w:proofErr w:type="gramEnd"/>
            <w:r w:rsidRPr="00BC46BD">
              <w:t xml:space="preserve"> accept </w:t>
            </w:r>
            <w:proofErr w:type="gramStart"/>
            <w:r w:rsidRPr="00BC46BD">
              <w:t>a free</w:t>
            </w:r>
            <w:proofErr w:type="gramEnd"/>
            <w:r w:rsidRPr="00BC46BD">
              <w:t>-form text instruction via CLI flag or GUI text box.</w:t>
            </w:r>
          </w:p>
        </w:tc>
        <w:tc>
          <w:tcPr>
            <w:tcW w:w="2520" w:type="dxa"/>
            <w:hideMark/>
          </w:tcPr>
          <w:p w14:paraId="1711CF1D" w14:textId="77777777" w:rsidR="00F4189F" w:rsidRPr="00BC46BD" w:rsidRDefault="00F4189F">
            <w:pPr>
              <w:pStyle w:val="NormalWeb"/>
            </w:pPr>
            <w:r w:rsidRPr="00BC46BD">
              <w:t>FULL: 15/15</w:t>
            </w:r>
          </w:p>
        </w:tc>
      </w:tr>
      <w:tr w:rsidR="00F4189F" w:rsidRPr="00BC46BD" w14:paraId="186297A3" w14:textId="77777777" w:rsidTr="00F4189F">
        <w:tc>
          <w:tcPr>
            <w:tcW w:w="1728" w:type="dxa"/>
            <w:hideMark/>
          </w:tcPr>
          <w:p w14:paraId="5A01879E" w14:textId="77777777" w:rsidR="00F4189F" w:rsidRPr="00BC46BD" w:rsidRDefault="00F4189F">
            <w:pPr>
              <w:pStyle w:val="NormalWeb"/>
            </w:pPr>
            <w:r w:rsidRPr="00BC46BD">
              <w:t>Element Detection</w:t>
            </w:r>
          </w:p>
        </w:tc>
        <w:tc>
          <w:tcPr>
            <w:tcW w:w="4680" w:type="dxa"/>
            <w:hideMark/>
          </w:tcPr>
          <w:p w14:paraId="07BC946A" w14:textId="77777777" w:rsidR="00F4189F" w:rsidRPr="00BC46BD" w:rsidRDefault="00F4189F">
            <w:pPr>
              <w:pStyle w:val="NormalWeb"/>
            </w:pPr>
            <w:r w:rsidRPr="00BC46BD">
              <w:t xml:space="preserve">The system shall detect candidate UI elements of types </w:t>
            </w:r>
            <w:r w:rsidRPr="00BC46BD">
              <w:rPr>
                <w:rStyle w:val="HTMLCode"/>
                <w:rFonts w:ascii="Times New Roman" w:hAnsi="Times New Roman" w:cs="Times New Roman"/>
                <w:sz w:val="24"/>
                <w:szCs w:val="24"/>
              </w:rPr>
              <w:t xml:space="preserve">{button, text, </w:t>
            </w:r>
            <w:proofErr w:type="spellStart"/>
            <w:r w:rsidRPr="00BC46BD">
              <w:rPr>
                <w:rStyle w:val="HTMLCode"/>
                <w:rFonts w:ascii="Times New Roman" w:hAnsi="Times New Roman" w:cs="Times New Roman"/>
                <w:sz w:val="24"/>
                <w:szCs w:val="24"/>
              </w:rPr>
              <w:t>text_input</w:t>
            </w:r>
            <w:proofErr w:type="spellEnd"/>
            <w:r w:rsidRPr="00BC46BD">
              <w:rPr>
                <w:rStyle w:val="HTMLCode"/>
                <w:rFonts w:ascii="Times New Roman" w:hAnsi="Times New Roman" w:cs="Times New Roman"/>
                <w:sz w:val="24"/>
                <w:szCs w:val="24"/>
              </w:rPr>
              <w:t>, icon, menu, checkbox}</w:t>
            </w:r>
            <w:r w:rsidRPr="00BC46BD">
              <w:t xml:space="preserve"> on the captured screenshot.</w:t>
            </w:r>
          </w:p>
        </w:tc>
        <w:tc>
          <w:tcPr>
            <w:tcW w:w="2520" w:type="dxa"/>
            <w:hideMark/>
          </w:tcPr>
          <w:p w14:paraId="2E76A347" w14:textId="77777777" w:rsidR="00F4189F" w:rsidRPr="00BC46BD" w:rsidRDefault="00F4189F">
            <w:pPr>
              <w:pStyle w:val="NormalWeb"/>
            </w:pPr>
            <w:r w:rsidRPr="00BC46BD">
              <w:t>FULL: 15/15 emit ≥1 detection</w:t>
            </w:r>
          </w:p>
        </w:tc>
      </w:tr>
      <w:tr w:rsidR="00F4189F" w:rsidRPr="00BC46BD" w14:paraId="2269AA8D" w14:textId="77777777" w:rsidTr="00F4189F">
        <w:tc>
          <w:tcPr>
            <w:tcW w:w="1728" w:type="dxa"/>
            <w:hideMark/>
          </w:tcPr>
          <w:p w14:paraId="151BE663" w14:textId="77777777" w:rsidR="00F4189F" w:rsidRPr="00BC46BD" w:rsidRDefault="00F4189F">
            <w:pPr>
              <w:pStyle w:val="NormalWeb"/>
            </w:pPr>
            <w:r w:rsidRPr="00BC46BD">
              <w:t>Instruction-to-Element Matching</w:t>
            </w:r>
          </w:p>
        </w:tc>
        <w:tc>
          <w:tcPr>
            <w:tcW w:w="4680" w:type="dxa"/>
            <w:hideMark/>
          </w:tcPr>
          <w:p w14:paraId="6A62144B" w14:textId="77777777" w:rsidR="00F4189F" w:rsidRPr="00BC46BD" w:rsidRDefault="00F4189F">
            <w:pPr>
              <w:pStyle w:val="NormalWeb"/>
            </w:pPr>
            <w:r w:rsidRPr="00BC46BD">
              <w:t>The system shall match the user instruction to one detected element using fuzzy OCR text similarity, with a class-aware bonus, and shall fall back to full-image OCR when no per-box candidate exceeds the threshold.</w:t>
            </w:r>
          </w:p>
        </w:tc>
        <w:tc>
          <w:tcPr>
            <w:tcW w:w="2520" w:type="dxa"/>
            <w:hideMark/>
          </w:tcPr>
          <w:p w14:paraId="1A149375" w14:textId="77777777" w:rsidR="00F4189F" w:rsidRPr="00BC46BD" w:rsidRDefault="00F4189F">
            <w:pPr>
              <w:pStyle w:val="NormalWeb"/>
            </w:pPr>
            <w:r w:rsidRPr="00BC46BD">
              <w:t>FULL: 11/14 PASS on positives</w:t>
            </w:r>
          </w:p>
        </w:tc>
      </w:tr>
      <w:tr w:rsidR="00F4189F" w:rsidRPr="00BC46BD" w14:paraId="5EE7B5DC" w14:textId="77777777" w:rsidTr="00F4189F">
        <w:tc>
          <w:tcPr>
            <w:tcW w:w="1728" w:type="dxa"/>
            <w:hideMark/>
          </w:tcPr>
          <w:p w14:paraId="5A2599E7" w14:textId="77777777" w:rsidR="00F4189F" w:rsidRPr="00BC46BD" w:rsidRDefault="00F4189F">
            <w:pPr>
              <w:pStyle w:val="NormalWeb"/>
            </w:pPr>
            <w:r w:rsidRPr="00BC46BD">
              <w:t>Action Execution</w:t>
            </w:r>
          </w:p>
        </w:tc>
        <w:tc>
          <w:tcPr>
            <w:tcW w:w="4680" w:type="dxa"/>
            <w:hideMark/>
          </w:tcPr>
          <w:p w14:paraId="6F8E26FB" w14:textId="07FC3ACB" w:rsidR="00F4189F" w:rsidRPr="00BC46BD" w:rsidRDefault="00F4189F">
            <w:pPr>
              <w:pStyle w:val="NormalWeb"/>
            </w:pPr>
            <w:r w:rsidRPr="00BC46BD">
              <w:t xml:space="preserve">The system shall move the mouse cursor to the </w:t>
            </w:r>
            <w:r w:rsidR="00BC46BD" w:rsidRPr="00BC46BD">
              <w:t>center</w:t>
            </w:r>
            <w:r w:rsidRPr="00BC46BD">
              <w:t xml:space="preserve"> of the chosen element and execute a single left-click.</w:t>
            </w:r>
          </w:p>
        </w:tc>
        <w:tc>
          <w:tcPr>
            <w:tcW w:w="2520" w:type="dxa"/>
            <w:hideMark/>
          </w:tcPr>
          <w:p w14:paraId="13953A3B" w14:textId="77777777" w:rsidR="00F4189F" w:rsidRPr="00BC46BD" w:rsidRDefault="00F4189F">
            <w:pPr>
              <w:pStyle w:val="NormalWeb"/>
            </w:pPr>
            <w:r w:rsidRPr="00BC46BD">
              <w:t>FULL: 11/14 verdict</w:t>
            </w:r>
          </w:p>
        </w:tc>
      </w:tr>
      <w:tr w:rsidR="00F4189F" w:rsidRPr="00BC46BD" w14:paraId="0FBD7B87" w14:textId="77777777" w:rsidTr="00F4189F">
        <w:tc>
          <w:tcPr>
            <w:tcW w:w="1728" w:type="dxa"/>
            <w:hideMark/>
          </w:tcPr>
          <w:p w14:paraId="68F58267" w14:textId="77777777" w:rsidR="00F4189F" w:rsidRPr="00BC46BD" w:rsidRDefault="00F4189F">
            <w:pPr>
              <w:pStyle w:val="NormalWeb"/>
            </w:pPr>
            <w:r w:rsidRPr="00BC46BD">
              <w:t>Refusal on Low Confidence</w:t>
            </w:r>
          </w:p>
        </w:tc>
        <w:tc>
          <w:tcPr>
            <w:tcW w:w="4680" w:type="dxa"/>
            <w:hideMark/>
          </w:tcPr>
          <w:p w14:paraId="2D98A7D3" w14:textId="77777777" w:rsidR="00F4189F" w:rsidRPr="00BC46BD" w:rsidRDefault="00F4189F">
            <w:pPr>
              <w:pStyle w:val="NormalWeb"/>
            </w:pPr>
            <w:r w:rsidRPr="00BC46BD">
              <w:t xml:space="preserve">The system shall refuse to click when no candidate exceeds the similarity </w:t>
            </w:r>
            <w:proofErr w:type="gramStart"/>
            <w:r w:rsidRPr="00BC46BD">
              <w:t>threshold, and</w:t>
            </w:r>
            <w:proofErr w:type="gramEnd"/>
            <w:r w:rsidRPr="00BC46BD">
              <w:t xml:space="preserve"> shall emit a structured failure message.</w:t>
            </w:r>
          </w:p>
        </w:tc>
        <w:tc>
          <w:tcPr>
            <w:tcW w:w="2520" w:type="dxa"/>
            <w:hideMark/>
          </w:tcPr>
          <w:p w14:paraId="128191A7" w14:textId="77777777" w:rsidR="00F4189F" w:rsidRPr="00BC46BD" w:rsidRDefault="00F4189F">
            <w:pPr>
              <w:pStyle w:val="NormalWeb"/>
            </w:pPr>
            <w:r w:rsidRPr="00BC46BD">
              <w:t>PARTIAL: 0/1 on T15; planned threshold fix</w:t>
            </w:r>
          </w:p>
        </w:tc>
      </w:tr>
      <w:tr w:rsidR="00F4189F" w:rsidRPr="00BC46BD" w14:paraId="252746B0" w14:textId="77777777" w:rsidTr="00F4189F">
        <w:tc>
          <w:tcPr>
            <w:tcW w:w="1728" w:type="dxa"/>
            <w:hideMark/>
          </w:tcPr>
          <w:p w14:paraId="5F1C5C2F" w14:textId="77777777" w:rsidR="00F4189F" w:rsidRPr="00BC46BD" w:rsidRDefault="00F4189F">
            <w:pPr>
              <w:pStyle w:val="NormalWeb"/>
            </w:pPr>
            <w:r w:rsidRPr="00BC46BD">
              <w:t>Multi-Monitor Support</w:t>
            </w:r>
          </w:p>
        </w:tc>
        <w:tc>
          <w:tcPr>
            <w:tcW w:w="4680" w:type="dxa"/>
            <w:hideMark/>
          </w:tcPr>
          <w:p w14:paraId="5E095E8C" w14:textId="77777777" w:rsidR="00F4189F" w:rsidRPr="00BC46BD" w:rsidRDefault="00F4189F">
            <w:pPr>
              <w:pStyle w:val="NormalWeb"/>
            </w:pPr>
            <w:r w:rsidRPr="00BC46BD">
              <w:t xml:space="preserve">The system </w:t>
            </w:r>
            <w:proofErr w:type="gramStart"/>
            <w:r w:rsidRPr="00BC46BD">
              <w:t>shall</w:t>
            </w:r>
            <w:proofErr w:type="gramEnd"/>
            <w:r w:rsidRPr="00BC46BD">
              <w:t xml:space="preserve"> operate correctly across virtual-desktop coordinate spaces on multi-monitor setups, with an explicit monitor selector.</w:t>
            </w:r>
          </w:p>
        </w:tc>
        <w:tc>
          <w:tcPr>
            <w:tcW w:w="2520" w:type="dxa"/>
            <w:hideMark/>
          </w:tcPr>
          <w:p w14:paraId="5E16A0E5" w14:textId="77777777" w:rsidR="00F4189F" w:rsidRPr="00BC46BD" w:rsidRDefault="00F4189F">
            <w:pPr>
              <w:pStyle w:val="NormalWeb"/>
            </w:pPr>
            <w:r w:rsidRPr="00BC46BD">
              <w:t>FULL: verified on 3440×1440 + 1920×1080 stacked layout</w:t>
            </w:r>
          </w:p>
        </w:tc>
      </w:tr>
      <w:tr w:rsidR="00F4189F" w:rsidRPr="00BC46BD" w14:paraId="4431E717" w14:textId="77777777" w:rsidTr="00F4189F">
        <w:tc>
          <w:tcPr>
            <w:tcW w:w="1728" w:type="dxa"/>
            <w:hideMark/>
          </w:tcPr>
          <w:p w14:paraId="2B176080" w14:textId="77777777" w:rsidR="00F4189F" w:rsidRPr="00BC46BD" w:rsidRDefault="00F4189F">
            <w:pPr>
              <w:pStyle w:val="NormalWeb"/>
            </w:pPr>
            <w:r w:rsidRPr="00BC46BD">
              <w:t>Visual Feedback</w:t>
            </w:r>
          </w:p>
        </w:tc>
        <w:tc>
          <w:tcPr>
            <w:tcW w:w="4680" w:type="dxa"/>
            <w:hideMark/>
          </w:tcPr>
          <w:p w14:paraId="3ADDC712" w14:textId="77777777" w:rsidR="00F4189F" w:rsidRPr="00BC46BD" w:rsidRDefault="00F4189F">
            <w:pPr>
              <w:pStyle w:val="NormalWeb"/>
            </w:pPr>
            <w:r w:rsidRPr="00BC46BD">
              <w:t>The system shall render an annotated overlay PNG of every prediction (detected boxes, chosen element, click marker, OCR text) for human verification.</w:t>
            </w:r>
          </w:p>
        </w:tc>
        <w:tc>
          <w:tcPr>
            <w:tcW w:w="2520" w:type="dxa"/>
            <w:hideMark/>
          </w:tcPr>
          <w:p w14:paraId="576476E4" w14:textId="77777777" w:rsidR="00F4189F" w:rsidRPr="00BC46BD" w:rsidRDefault="00F4189F">
            <w:pPr>
              <w:pStyle w:val="NormalWeb"/>
            </w:pPr>
            <w:r w:rsidRPr="00BC46BD">
              <w:t>FULL: 60/60 overlays</w:t>
            </w:r>
          </w:p>
        </w:tc>
      </w:tr>
      <w:tr w:rsidR="00F4189F" w:rsidRPr="00BC46BD" w14:paraId="0886900B" w14:textId="77777777" w:rsidTr="00F4189F">
        <w:tc>
          <w:tcPr>
            <w:tcW w:w="1728" w:type="dxa"/>
            <w:hideMark/>
          </w:tcPr>
          <w:p w14:paraId="14272BB0" w14:textId="77777777" w:rsidR="00F4189F" w:rsidRPr="00BC46BD" w:rsidRDefault="00F4189F">
            <w:pPr>
              <w:pStyle w:val="NormalWeb"/>
            </w:pPr>
            <w:r w:rsidRPr="00BC46BD">
              <w:t>Per-Attempt Logging</w:t>
            </w:r>
          </w:p>
        </w:tc>
        <w:tc>
          <w:tcPr>
            <w:tcW w:w="4680" w:type="dxa"/>
            <w:hideMark/>
          </w:tcPr>
          <w:p w14:paraId="3DC3BCE7" w14:textId="77777777" w:rsidR="00F4189F" w:rsidRPr="00BC46BD" w:rsidRDefault="00F4189F">
            <w:pPr>
              <w:pStyle w:val="NormalWeb"/>
            </w:pPr>
            <w:r w:rsidRPr="00BC46BD">
              <w:t xml:space="preserve">The system shall log per-attempt fields (instruction, capture path, predicted </w:t>
            </w:r>
            <w:proofErr w:type="spellStart"/>
            <w:r w:rsidRPr="00BC46BD">
              <w:t>xy</w:t>
            </w:r>
            <w:proofErr w:type="spellEnd"/>
            <w:r w:rsidRPr="00BC46BD">
              <w:t xml:space="preserve">, verdict, latency, method, </w:t>
            </w:r>
            <w:proofErr w:type="spellStart"/>
            <w:r w:rsidRPr="00BC46BD">
              <w:t>is_negative</w:t>
            </w:r>
            <w:proofErr w:type="spellEnd"/>
            <w:r w:rsidRPr="00BC46BD">
              <w:t>, notes) to a CSV file for evaluation.</w:t>
            </w:r>
          </w:p>
        </w:tc>
        <w:tc>
          <w:tcPr>
            <w:tcW w:w="2520" w:type="dxa"/>
            <w:hideMark/>
          </w:tcPr>
          <w:p w14:paraId="5C1764E5" w14:textId="77777777" w:rsidR="00F4189F" w:rsidRPr="00BC46BD" w:rsidRDefault="00F4189F">
            <w:pPr>
              <w:pStyle w:val="NormalWeb"/>
            </w:pPr>
            <w:r w:rsidRPr="00BC46BD">
              <w:t>FULL: 60/60 rows</w:t>
            </w:r>
          </w:p>
        </w:tc>
      </w:tr>
    </w:tbl>
    <w:p w14:paraId="2D50AA39" w14:textId="2CC268AF" w:rsidR="00F4189F" w:rsidRPr="00BC46BD" w:rsidRDefault="00F4189F" w:rsidP="00F4189F">
      <w:pPr>
        <w:pStyle w:val="NormalWeb"/>
      </w:pPr>
      <w:r w:rsidRPr="00BC46BD">
        <w:t xml:space="preserve">The classification "Essential" vs "Important" follows the </w:t>
      </w:r>
      <w:r w:rsidR="00BC46BD" w:rsidRPr="00BC46BD">
        <w:t>Moscow</w:t>
      </w:r>
      <w:r w:rsidRPr="00BC46BD">
        <w:t xml:space="preserve"> convention. An Essential requirement must be met for the system to be considered fit for purpose. An Important requirement is needed for the system to be considered fit for </w:t>
      </w:r>
      <w:proofErr w:type="gramStart"/>
      <w:r w:rsidRPr="00BC46BD">
        <w:t>evaluation, but</w:t>
      </w:r>
      <w:proofErr w:type="gramEnd"/>
      <w:r w:rsidRPr="00BC46BD">
        <w:t xml:space="preserve"> is not on the critical functional path.</w:t>
      </w:r>
    </w:p>
    <w:p w14:paraId="0A9F1757" w14:textId="77777777" w:rsidR="00F4189F" w:rsidRPr="00FF15AA" w:rsidRDefault="00F4189F" w:rsidP="00F4189F">
      <w:pPr>
        <w:pStyle w:val="Heading2"/>
        <w:rPr>
          <w:rFonts w:cs="Times New Roman"/>
        </w:rPr>
      </w:pPr>
      <w:bookmarkStart w:id="61" w:name="_Toc232423014"/>
      <w:r w:rsidRPr="00FF15AA">
        <w:rPr>
          <w:rFonts w:cs="Times New Roman"/>
        </w:rPr>
        <w:lastRenderedPageBreak/>
        <w:t>3.8 NON-FUNCTIONAL REQUIREMENTS</w:t>
      </w:r>
      <w:bookmarkEnd w:id="61"/>
    </w:p>
    <w:p w14:paraId="144F14CA" w14:textId="77777777" w:rsidR="00F4189F" w:rsidRPr="00BC46BD" w:rsidRDefault="00F4189F" w:rsidP="00F4189F">
      <w:pPr>
        <w:pStyle w:val="NormalWeb"/>
      </w:pPr>
      <w:r w:rsidRPr="00BC46BD">
        <w:t xml:space="preserve">The non-functional requirements are quantitative wherever possible. Each row in Table 3 records the target value, the measured value, the source of the measurement, and </w:t>
      </w:r>
      <w:proofErr w:type="gramStart"/>
      <w:r w:rsidRPr="00BC46BD">
        <w:t>a status</w:t>
      </w:r>
      <w:proofErr w:type="gramEnd"/>
      <w:r w:rsidRPr="00BC46BD">
        <w:t>.</w:t>
      </w:r>
    </w:p>
    <w:p w14:paraId="38DD34FE" w14:textId="6866AE30" w:rsidR="00F4189F" w:rsidRPr="00BC46BD" w:rsidRDefault="00F4189F" w:rsidP="00F4189F">
      <w:pPr>
        <w:pStyle w:val="NormalWeb"/>
      </w:pPr>
      <w:r w:rsidRPr="00BC46BD">
        <w:rPr>
          <w:rStyle w:val="Strong"/>
        </w:rPr>
        <w:t>Non-functional requirements.</w:t>
      </w:r>
    </w:p>
    <w:tbl>
      <w:tblPr>
        <w:tblStyle w:val="TableGrid"/>
        <w:tblW w:w="0" w:type="auto"/>
        <w:tblLayout w:type="fixed"/>
        <w:tblLook w:val="04A0" w:firstRow="1" w:lastRow="0" w:firstColumn="1" w:lastColumn="0" w:noHBand="0" w:noVBand="1"/>
      </w:tblPr>
      <w:tblGrid>
        <w:gridCol w:w="1135"/>
        <w:gridCol w:w="2483"/>
        <w:gridCol w:w="2250"/>
        <w:gridCol w:w="2150"/>
        <w:gridCol w:w="986"/>
      </w:tblGrid>
      <w:tr w:rsidR="00F4189F" w:rsidRPr="00BC46BD" w14:paraId="2A703987" w14:textId="77777777" w:rsidTr="00F4189F">
        <w:tc>
          <w:tcPr>
            <w:tcW w:w="1135" w:type="dxa"/>
            <w:hideMark/>
          </w:tcPr>
          <w:p w14:paraId="4ABA5317" w14:textId="77777777" w:rsidR="00F4189F" w:rsidRPr="00BC46BD" w:rsidRDefault="00F4189F">
            <w:pPr>
              <w:pStyle w:val="NormalWeb"/>
              <w:jc w:val="center"/>
              <w:rPr>
                <w:b/>
                <w:bCs/>
              </w:rPr>
            </w:pPr>
            <w:r w:rsidRPr="00BC46BD">
              <w:rPr>
                <w:b/>
                <w:bCs/>
              </w:rPr>
              <w:t>NFR</w:t>
            </w:r>
          </w:p>
        </w:tc>
        <w:tc>
          <w:tcPr>
            <w:tcW w:w="2483" w:type="dxa"/>
            <w:hideMark/>
          </w:tcPr>
          <w:p w14:paraId="6912669B" w14:textId="77777777" w:rsidR="00F4189F" w:rsidRPr="00BC46BD" w:rsidRDefault="00F4189F">
            <w:pPr>
              <w:pStyle w:val="NormalWeb"/>
              <w:jc w:val="center"/>
              <w:rPr>
                <w:b/>
                <w:bCs/>
              </w:rPr>
            </w:pPr>
            <w:r w:rsidRPr="00BC46BD">
              <w:rPr>
                <w:b/>
                <w:bCs/>
              </w:rPr>
              <w:t>Target</w:t>
            </w:r>
          </w:p>
        </w:tc>
        <w:tc>
          <w:tcPr>
            <w:tcW w:w="2250" w:type="dxa"/>
            <w:hideMark/>
          </w:tcPr>
          <w:p w14:paraId="01F72C91" w14:textId="77777777" w:rsidR="00F4189F" w:rsidRPr="00BC46BD" w:rsidRDefault="00F4189F">
            <w:pPr>
              <w:pStyle w:val="NormalWeb"/>
              <w:jc w:val="center"/>
              <w:rPr>
                <w:b/>
                <w:bCs/>
              </w:rPr>
            </w:pPr>
            <w:r w:rsidRPr="00BC46BD">
              <w:rPr>
                <w:b/>
                <w:bCs/>
              </w:rPr>
              <w:t>Measured</w:t>
            </w:r>
          </w:p>
        </w:tc>
        <w:tc>
          <w:tcPr>
            <w:tcW w:w="2150" w:type="dxa"/>
            <w:hideMark/>
          </w:tcPr>
          <w:p w14:paraId="02756B81" w14:textId="77777777" w:rsidR="00F4189F" w:rsidRPr="00BC46BD" w:rsidRDefault="00F4189F">
            <w:pPr>
              <w:pStyle w:val="NormalWeb"/>
              <w:jc w:val="center"/>
              <w:rPr>
                <w:b/>
                <w:bCs/>
              </w:rPr>
            </w:pPr>
            <w:r w:rsidRPr="00BC46BD">
              <w:rPr>
                <w:b/>
                <w:bCs/>
              </w:rPr>
              <w:t>Source</w:t>
            </w:r>
          </w:p>
        </w:tc>
        <w:tc>
          <w:tcPr>
            <w:tcW w:w="986" w:type="dxa"/>
            <w:hideMark/>
          </w:tcPr>
          <w:p w14:paraId="6DA9E983" w14:textId="77777777" w:rsidR="00F4189F" w:rsidRPr="00BC46BD" w:rsidRDefault="00F4189F">
            <w:pPr>
              <w:pStyle w:val="NormalWeb"/>
              <w:jc w:val="center"/>
              <w:rPr>
                <w:b/>
                <w:bCs/>
              </w:rPr>
            </w:pPr>
            <w:r w:rsidRPr="00BC46BD">
              <w:rPr>
                <w:b/>
                <w:bCs/>
              </w:rPr>
              <w:t>Status</w:t>
            </w:r>
          </w:p>
        </w:tc>
      </w:tr>
      <w:tr w:rsidR="00F4189F" w:rsidRPr="00BC46BD" w14:paraId="400CB324" w14:textId="77777777" w:rsidTr="00F4189F">
        <w:tc>
          <w:tcPr>
            <w:tcW w:w="1135" w:type="dxa"/>
            <w:hideMark/>
          </w:tcPr>
          <w:p w14:paraId="0F2699C4" w14:textId="77777777" w:rsidR="00F4189F" w:rsidRPr="00BC46BD" w:rsidRDefault="00F4189F">
            <w:pPr>
              <w:pStyle w:val="NormalWeb"/>
            </w:pPr>
            <w:r w:rsidRPr="00BC46BD">
              <w:t>Accuracy (TSR)</w:t>
            </w:r>
          </w:p>
        </w:tc>
        <w:tc>
          <w:tcPr>
            <w:tcW w:w="2483" w:type="dxa"/>
            <w:hideMark/>
          </w:tcPr>
          <w:p w14:paraId="56E59C97" w14:textId="77777777" w:rsidR="00F4189F" w:rsidRPr="00BC46BD" w:rsidRDefault="00F4189F">
            <w:pPr>
              <w:pStyle w:val="NormalWeb"/>
            </w:pPr>
            <w:r w:rsidRPr="00BC46BD">
              <w:t>≥ 50 % on T01-T15</w:t>
            </w:r>
          </w:p>
        </w:tc>
        <w:tc>
          <w:tcPr>
            <w:tcW w:w="2250" w:type="dxa"/>
            <w:hideMark/>
          </w:tcPr>
          <w:p w14:paraId="41B52306" w14:textId="77777777" w:rsidR="00F4189F" w:rsidRPr="00BC46BD" w:rsidRDefault="00F4189F">
            <w:pPr>
              <w:pStyle w:val="NormalWeb"/>
            </w:pPr>
            <w:r w:rsidRPr="00BC46BD">
              <w:t>73.3 %</w:t>
            </w:r>
          </w:p>
        </w:tc>
        <w:tc>
          <w:tcPr>
            <w:tcW w:w="2150" w:type="dxa"/>
            <w:hideMark/>
          </w:tcPr>
          <w:p w14:paraId="5D0D72AC" w14:textId="77777777" w:rsidR="00F4189F" w:rsidRPr="00BC46BD" w:rsidRDefault="00F4189F">
            <w:pPr>
              <w:pStyle w:val="NormalWeb"/>
            </w:pPr>
            <w:r w:rsidRPr="00BC46BD">
              <w:rPr>
                <w:rStyle w:val="HTMLCode"/>
                <w:rFonts w:ascii="Times New Roman" w:hAnsi="Times New Roman" w:cs="Times New Roman"/>
                <w:sz w:val="24"/>
                <w:szCs w:val="24"/>
              </w:rPr>
              <w:t>baseline_summary.csv</w:t>
            </w:r>
            <w:r w:rsidRPr="00BC46BD">
              <w:t xml:space="preserve"> row </w:t>
            </w:r>
            <w:proofErr w:type="spellStart"/>
            <w:r w:rsidRPr="00BC46BD">
              <w:rPr>
                <w:rStyle w:val="HTMLCode"/>
                <w:rFonts w:ascii="Times New Roman" w:hAnsi="Times New Roman" w:cs="Times New Roman"/>
                <w:sz w:val="24"/>
                <w:szCs w:val="24"/>
              </w:rPr>
              <w:t>visclick</w:t>
            </w:r>
            <w:proofErr w:type="spellEnd"/>
          </w:p>
        </w:tc>
        <w:tc>
          <w:tcPr>
            <w:tcW w:w="986" w:type="dxa"/>
            <w:hideMark/>
          </w:tcPr>
          <w:p w14:paraId="67F513FD" w14:textId="77777777" w:rsidR="00F4189F" w:rsidRPr="00BC46BD" w:rsidRDefault="00F4189F">
            <w:pPr>
              <w:pStyle w:val="NormalWeb"/>
            </w:pPr>
            <w:r w:rsidRPr="00BC46BD">
              <w:t>FULL</w:t>
            </w:r>
          </w:p>
        </w:tc>
      </w:tr>
      <w:tr w:rsidR="00F4189F" w:rsidRPr="00BC46BD" w14:paraId="7A87169D" w14:textId="77777777" w:rsidTr="00F4189F">
        <w:tc>
          <w:tcPr>
            <w:tcW w:w="1135" w:type="dxa"/>
            <w:hideMark/>
          </w:tcPr>
          <w:p w14:paraId="5DE4B160" w14:textId="77777777" w:rsidR="00F4189F" w:rsidRPr="00BC46BD" w:rsidRDefault="00F4189F">
            <w:pPr>
              <w:pStyle w:val="NormalWeb"/>
            </w:pPr>
            <w:r w:rsidRPr="00BC46BD">
              <w:t>Latency</w:t>
            </w:r>
          </w:p>
        </w:tc>
        <w:tc>
          <w:tcPr>
            <w:tcW w:w="2483" w:type="dxa"/>
            <w:hideMark/>
          </w:tcPr>
          <w:p w14:paraId="2975A810" w14:textId="77777777" w:rsidR="00F4189F" w:rsidRPr="00BC46BD" w:rsidRDefault="00F4189F">
            <w:pPr>
              <w:pStyle w:val="NormalWeb"/>
            </w:pPr>
            <w:r w:rsidRPr="00BC46BD">
              <w:t>p95 ≤ 15 s per click attempt</w:t>
            </w:r>
          </w:p>
        </w:tc>
        <w:tc>
          <w:tcPr>
            <w:tcW w:w="2250" w:type="dxa"/>
            <w:hideMark/>
          </w:tcPr>
          <w:p w14:paraId="21BD2EC7" w14:textId="77777777" w:rsidR="00F4189F" w:rsidRPr="00BC46BD" w:rsidRDefault="00F4189F">
            <w:pPr>
              <w:pStyle w:val="NormalWeb"/>
            </w:pPr>
            <w:r w:rsidRPr="00BC46BD">
              <w:t>14.8 s p95 / 8.05 s median</w:t>
            </w:r>
          </w:p>
        </w:tc>
        <w:tc>
          <w:tcPr>
            <w:tcW w:w="2150" w:type="dxa"/>
            <w:hideMark/>
          </w:tcPr>
          <w:p w14:paraId="71B84E46" w14:textId="77777777" w:rsidR="00F4189F" w:rsidRPr="00BC46BD" w:rsidRDefault="00F4189F">
            <w:pPr>
              <w:pStyle w:val="NormalWeb"/>
            </w:pPr>
            <w:r w:rsidRPr="00BC46BD">
              <w:rPr>
                <w:rStyle w:val="HTMLCode"/>
                <w:rFonts w:ascii="Times New Roman" w:hAnsi="Times New Roman" w:cs="Times New Roman"/>
                <w:sz w:val="24"/>
                <w:szCs w:val="24"/>
              </w:rPr>
              <w:t>nfr_performance.csv</w:t>
            </w:r>
            <w:r w:rsidRPr="00BC46BD">
              <w:t xml:space="preserve"> row </w:t>
            </w:r>
            <w:proofErr w:type="spellStart"/>
            <w:r w:rsidRPr="00BC46BD">
              <w:rPr>
                <w:rStyle w:val="HTMLCode"/>
                <w:rFonts w:ascii="Times New Roman" w:hAnsi="Times New Roman" w:cs="Times New Roman"/>
                <w:sz w:val="24"/>
                <w:szCs w:val="24"/>
              </w:rPr>
              <w:t>visclick</w:t>
            </w:r>
            <w:proofErr w:type="spellEnd"/>
          </w:p>
        </w:tc>
        <w:tc>
          <w:tcPr>
            <w:tcW w:w="986" w:type="dxa"/>
            <w:hideMark/>
          </w:tcPr>
          <w:p w14:paraId="469FC64B" w14:textId="77777777" w:rsidR="00F4189F" w:rsidRPr="00BC46BD" w:rsidRDefault="00F4189F">
            <w:pPr>
              <w:pStyle w:val="NormalWeb"/>
            </w:pPr>
            <w:r w:rsidRPr="00BC46BD">
              <w:t>FULL (just)</w:t>
            </w:r>
          </w:p>
        </w:tc>
      </w:tr>
      <w:tr w:rsidR="00F4189F" w:rsidRPr="00BC46BD" w14:paraId="2D2FDC1C" w14:textId="77777777" w:rsidTr="00F4189F">
        <w:tc>
          <w:tcPr>
            <w:tcW w:w="1135" w:type="dxa"/>
            <w:hideMark/>
          </w:tcPr>
          <w:p w14:paraId="3E5F9390" w14:textId="77777777" w:rsidR="00F4189F" w:rsidRPr="00BC46BD" w:rsidRDefault="00F4189F">
            <w:pPr>
              <w:pStyle w:val="NormalWeb"/>
            </w:pPr>
            <w:r w:rsidRPr="00BC46BD">
              <w:t>Memory footprint</w:t>
            </w:r>
          </w:p>
        </w:tc>
        <w:tc>
          <w:tcPr>
            <w:tcW w:w="2483" w:type="dxa"/>
            <w:hideMark/>
          </w:tcPr>
          <w:p w14:paraId="73ACD479" w14:textId="77777777" w:rsidR="00F4189F" w:rsidRPr="00BC46BD" w:rsidRDefault="00F4189F">
            <w:pPr>
              <w:pStyle w:val="NormalWeb"/>
            </w:pPr>
            <w:r w:rsidRPr="00BC46BD">
              <w:t>Peak RSS ≤ 2 GB during a 15-task run</w:t>
            </w:r>
          </w:p>
        </w:tc>
        <w:tc>
          <w:tcPr>
            <w:tcW w:w="2250" w:type="dxa"/>
            <w:hideMark/>
          </w:tcPr>
          <w:p w14:paraId="48602C01" w14:textId="77777777" w:rsidR="00F4189F" w:rsidRPr="00BC46BD" w:rsidRDefault="00F4189F">
            <w:pPr>
              <w:pStyle w:val="NormalWeb"/>
            </w:pPr>
            <w:r w:rsidRPr="00BC46BD">
              <w:t>PARTIAL</w:t>
            </w:r>
          </w:p>
        </w:tc>
        <w:tc>
          <w:tcPr>
            <w:tcW w:w="2150" w:type="dxa"/>
            <w:hideMark/>
          </w:tcPr>
          <w:p w14:paraId="2C84FA8E" w14:textId="77777777" w:rsidR="00F4189F" w:rsidRPr="00BC46BD" w:rsidRDefault="00F4189F">
            <w:pPr>
              <w:pStyle w:val="NormalWeb"/>
            </w:pPr>
            <w:r w:rsidRPr="00BC46BD">
              <w:t>gap D-11</w:t>
            </w:r>
          </w:p>
        </w:tc>
        <w:tc>
          <w:tcPr>
            <w:tcW w:w="986" w:type="dxa"/>
            <w:hideMark/>
          </w:tcPr>
          <w:p w14:paraId="048CEB69" w14:textId="77777777" w:rsidR="00F4189F" w:rsidRPr="00BC46BD" w:rsidRDefault="00F4189F">
            <w:pPr>
              <w:pStyle w:val="NormalWeb"/>
            </w:pPr>
            <w:r w:rsidRPr="00BC46BD">
              <w:t>PARTIAL</w:t>
            </w:r>
          </w:p>
        </w:tc>
      </w:tr>
      <w:tr w:rsidR="00F4189F" w:rsidRPr="00BC46BD" w14:paraId="5D2A8759" w14:textId="77777777" w:rsidTr="00F4189F">
        <w:tc>
          <w:tcPr>
            <w:tcW w:w="1135" w:type="dxa"/>
            <w:hideMark/>
          </w:tcPr>
          <w:p w14:paraId="690C9F08" w14:textId="77777777" w:rsidR="00F4189F" w:rsidRPr="00BC46BD" w:rsidRDefault="00F4189F">
            <w:pPr>
              <w:pStyle w:val="NormalWeb"/>
            </w:pPr>
            <w:r w:rsidRPr="00BC46BD">
              <w:t>Reliability</w:t>
            </w:r>
          </w:p>
        </w:tc>
        <w:tc>
          <w:tcPr>
            <w:tcW w:w="2483" w:type="dxa"/>
            <w:hideMark/>
          </w:tcPr>
          <w:p w14:paraId="243DE135" w14:textId="77777777" w:rsidR="00F4189F" w:rsidRPr="00BC46BD" w:rsidRDefault="00F4189F">
            <w:pPr>
              <w:pStyle w:val="NormalWeb"/>
            </w:pPr>
            <w:r w:rsidRPr="00BC46BD">
              <w:t>Zero crashes during 60-attempt evaluation</w:t>
            </w:r>
          </w:p>
        </w:tc>
        <w:tc>
          <w:tcPr>
            <w:tcW w:w="2250" w:type="dxa"/>
            <w:hideMark/>
          </w:tcPr>
          <w:p w14:paraId="74F565EC" w14:textId="77777777" w:rsidR="00F4189F" w:rsidRPr="00BC46BD" w:rsidRDefault="00F4189F">
            <w:pPr>
              <w:pStyle w:val="NormalWeb"/>
            </w:pPr>
            <w:r w:rsidRPr="00BC46BD">
              <w:t>0 crashes</w:t>
            </w:r>
          </w:p>
        </w:tc>
        <w:tc>
          <w:tcPr>
            <w:tcW w:w="2150" w:type="dxa"/>
            <w:hideMark/>
          </w:tcPr>
          <w:p w14:paraId="05540D5E" w14:textId="77777777" w:rsidR="00F4189F" w:rsidRPr="00BC46BD" w:rsidRDefault="00F4189F">
            <w:pPr>
              <w:pStyle w:val="NormalWeb"/>
            </w:pPr>
            <w:r w:rsidRPr="00BC46BD">
              <w:t>run log 6-7 May 2026</w:t>
            </w:r>
          </w:p>
        </w:tc>
        <w:tc>
          <w:tcPr>
            <w:tcW w:w="986" w:type="dxa"/>
            <w:hideMark/>
          </w:tcPr>
          <w:p w14:paraId="049181BB" w14:textId="77777777" w:rsidR="00F4189F" w:rsidRPr="00BC46BD" w:rsidRDefault="00F4189F">
            <w:pPr>
              <w:pStyle w:val="NormalWeb"/>
            </w:pPr>
            <w:r w:rsidRPr="00BC46BD">
              <w:t>FULL</w:t>
            </w:r>
          </w:p>
        </w:tc>
      </w:tr>
      <w:tr w:rsidR="00F4189F" w:rsidRPr="00BC46BD" w14:paraId="390D056C" w14:textId="77777777" w:rsidTr="00F4189F">
        <w:tc>
          <w:tcPr>
            <w:tcW w:w="1135" w:type="dxa"/>
            <w:hideMark/>
          </w:tcPr>
          <w:p w14:paraId="1D5E064B" w14:textId="77777777" w:rsidR="00F4189F" w:rsidRPr="00BC46BD" w:rsidRDefault="00F4189F">
            <w:pPr>
              <w:pStyle w:val="NormalWeb"/>
            </w:pPr>
            <w:r w:rsidRPr="00BC46BD">
              <w:t>Usability</w:t>
            </w:r>
          </w:p>
        </w:tc>
        <w:tc>
          <w:tcPr>
            <w:tcW w:w="2483" w:type="dxa"/>
            <w:hideMark/>
          </w:tcPr>
          <w:p w14:paraId="3B243AE5" w14:textId="77777777" w:rsidR="00F4189F" w:rsidRPr="00BC46BD" w:rsidRDefault="00F4189F">
            <w:pPr>
              <w:pStyle w:val="NormalWeb"/>
            </w:pPr>
            <w:r w:rsidRPr="00BC46BD">
              <w:t>Single-window Tk dialog; keyboard shortcuts for Pass/Fail/Skip</w:t>
            </w:r>
          </w:p>
        </w:tc>
        <w:tc>
          <w:tcPr>
            <w:tcW w:w="2250" w:type="dxa"/>
            <w:hideMark/>
          </w:tcPr>
          <w:p w14:paraId="77F44040" w14:textId="77777777" w:rsidR="00F4189F" w:rsidRPr="00BC46BD" w:rsidRDefault="00F4189F">
            <w:pPr>
              <w:pStyle w:val="NormalWeb"/>
            </w:pPr>
            <w:r w:rsidRPr="00BC46BD">
              <w:t xml:space="preserve">implemented in </w:t>
            </w:r>
            <w:proofErr w:type="gramStart"/>
            <w:r w:rsidRPr="00BC46BD">
              <w:rPr>
                <w:rStyle w:val="HTMLCode"/>
                <w:rFonts w:ascii="Times New Roman" w:hAnsi="Times New Roman" w:cs="Times New Roman"/>
                <w:sz w:val="24"/>
                <w:szCs w:val="24"/>
              </w:rPr>
              <w:t>scripts/run_baselines.py::</w:t>
            </w:r>
            <w:proofErr w:type="gramEnd"/>
            <w:r w:rsidRPr="00BC46BD">
              <w:rPr>
                <w:rStyle w:val="HTMLCode"/>
                <w:rFonts w:ascii="Times New Roman" w:hAnsi="Times New Roman" w:cs="Times New Roman"/>
                <w:sz w:val="24"/>
                <w:szCs w:val="24"/>
              </w:rPr>
              <w:t>_</w:t>
            </w:r>
            <w:proofErr w:type="spellStart"/>
            <w:r w:rsidRPr="00BC46BD">
              <w:rPr>
                <w:rStyle w:val="HTMLCode"/>
                <w:rFonts w:ascii="Times New Roman" w:hAnsi="Times New Roman" w:cs="Times New Roman"/>
                <w:sz w:val="24"/>
                <w:szCs w:val="24"/>
              </w:rPr>
              <w:t>verdict_dialog_tk</w:t>
            </w:r>
            <w:proofErr w:type="spellEnd"/>
          </w:p>
        </w:tc>
        <w:tc>
          <w:tcPr>
            <w:tcW w:w="2150" w:type="dxa"/>
            <w:hideMark/>
          </w:tcPr>
          <w:p w14:paraId="7051C804" w14:textId="77777777" w:rsidR="00F4189F" w:rsidRPr="00BC46BD" w:rsidRDefault="00F4189F">
            <w:pPr>
              <w:pStyle w:val="NormalWeb"/>
            </w:pPr>
            <w:r w:rsidRPr="00BC46BD">
              <w:t>source review</w:t>
            </w:r>
          </w:p>
        </w:tc>
        <w:tc>
          <w:tcPr>
            <w:tcW w:w="986" w:type="dxa"/>
            <w:hideMark/>
          </w:tcPr>
          <w:p w14:paraId="0C732988" w14:textId="77777777" w:rsidR="00F4189F" w:rsidRPr="00BC46BD" w:rsidRDefault="00F4189F">
            <w:pPr>
              <w:pStyle w:val="NormalWeb"/>
            </w:pPr>
            <w:r w:rsidRPr="00BC46BD">
              <w:t>FULL (</w:t>
            </w:r>
            <w:proofErr w:type="gramStart"/>
            <w:r w:rsidRPr="00BC46BD">
              <w:t>single-reviewer</w:t>
            </w:r>
            <w:proofErr w:type="gramEnd"/>
            <w:r w:rsidRPr="00BC46BD">
              <w:t>)</w:t>
            </w:r>
          </w:p>
        </w:tc>
      </w:tr>
      <w:tr w:rsidR="00F4189F" w:rsidRPr="00BC46BD" w14:paraId="538B712D" w14:textId="77777777" w:rsidTr="00F4189F">
        <w:tc>
          <w:tcPr>
            <w:tcW w:w="1135" w:type="dxa"/>
            <w:hideMark/>
          </w:tcPr>
          <w:p w14:paraId="657A4C7B" w14:textId="77777777" w:rsidR="00F4189F" w:rsidRPr="00BC46BD" w:rsidRDefault="00F4189F">
            <w:pPr>
              <w:pStyle w:val="NormalWeb"/>
            </w:pPr>
            <w:r w:rsidRPr="00BC46BD">
              <w:t>Maintainability</w:t>
            </w:r>
          </w:p>
        </w:tc>
        <w:tc>
          <w:tcPr>
            <w:tcW w:w="2483" w:type="dxa"/>
            <w:hideMark/>
          </w:tcPr>
          <w:p w14:paraId="1FD4EC3E" w14:textId="77777777" w:rsidR="00F4189F" w:rsidRPr="00BC46BD" w:rsidRDefault="00F4189F">
            <w:pPr>
              <w:pStyle w:val="NormalWeb"/>
            </w:pPr>
            <w:r w:rsidRPr="00BC46BD">
              <w:t>Modular package (</w:t>
            </w:r>
            <w:proofErr w:type="spellStart"/>
            <w:proofErr w:type="gramStart"/>
            <w:r w:rsidRPr="00BC46BD">
              <w:rPr>
                <w:rStyle w:val="HTMLCode"/>
                <w:rFonts w:ascii="Times New Roman" w:hAnsi="Times New Roman" w:cs="Times New Roman"/>
                <w:sz w:val="24"/>
                <w:szCs w:val="24"/>
              </w:rPr>
              <w:t>visclick</w:t>
            </w:r>
            <w:proofErr w:type="spellEnd"/>
            <w:r w:rsidRPr="00BC46BD">
              <w:rPr>
                <w:rStyle w:val="HTMLCode"/>
                <w:rFonts w:ascii="Times New Roman" w:hAnsi="Times New Roman" w:cs="Times New Roman"/>
                <w:sz w:val="24"/>
                <w:szCs w:val="24"/>
              </w:rPr>
              <w:t>.{</w:t>
            </w:r>
            <w:proofErr w:type="gramEnd"/>
            <w:r w:rsidRPr="00BC46BD">
              <w:rPr>
                <w:rStyle w:val="HTMLCode"/>
                <w:rFonts w:ascii="Times New Roman" w:hAnsi="Times New Roman" w:cs="Times New Roman"/>
                <w:sz w:val="24"/>
                <w:szCs w:val="24"/>
              </w:rPr>
              <w:t xml:space="preserve">capture, detect, </w:t>
            </w:r>
            <w:proofErr w:type="spellStart"/>
            <w:r w:rsidRPr="00BC46BD">
              <w:rPr>
                <w:rStyle w:val="HTMLCode"/>
                <w:rFonts w:ascii="Times New Roman" w:hAnsi="Times New Roman" w:cs="Times New Roman"/>
                <w:sz w:val="24"/>
                <w:szCs w:val="24"/>
              </w:rPr>
              <w:t>ocr</w:t>
            </w:r>
            <w:proofErr w:type="spellEnd"/>
            <w:r w:rsidRPr="00BC46BD">
              <w:rPr>
                <w:rStyle w:val="HTMLCode"/>
                <w:rFonts w:ascii="Times New Roman" w:hAnsi="Times New Roman" w:cs="Times New Roman"/>
                <w:sz w:val="24"/>
                <w:szCs w:val="24"/>
              </w:rPr>
              <w:t xml:space="preserve">, match, act, bot, </w:t>
            </w:r>
            <w:proofErr w:type="spellStart"/>
            <w:r w:rsidRPr="00BC46BD">
              <w:rPr>
                <w:rStyle w:val="HTMLCode"/>
                <w:rFonts w:ascii="Times New Roman" w:hAnsi="Times New Roman" w:cs="Times New Roman"/>
                <w:sz w:val="24"/>
                <w:szCs w:val="24"/>
              </w:rPr>
              <w:t>gui</w:t>
            </w:r>
            <w:proofErr w:type="spellEnd"/>
            <w:r w:rsidRPr="00BC46BD">
              <w:rPr>
                <w:rStyle w:val="HTMLCode"/>
                <w:rFonts w:ascii="Times New Roman" w:hAnsi="Times New Roman" w:cs="Times New Roman"/>
                <w:sz w:val="24"/>
                <w:szCs w:val="24"/>
              </w:rPr>
              <w:t>}</w:t>
            </w:r>
            <w:r w:rsidRPr="00BC46BD">
              <w:t>); PEP-8 clean</w:t>
            </w:r>
          </w:p>
        </w:tc>
        <w:tc>
          <w:tcPr>
            <w:tcW w:w="2250" w:type="dxa"/>
            <w:hideMark/>
          </w:tcPr>
          <w:p w14:paraId="4677CD08" w14:textId="77777777" w:rsidR="00F4189F" w:rsidRPr="00BC46BD" w:rsidRDefault="00F4189F">
            <w:pPr>
              <w:pStyle w:val="NormalWeb"/>
            </w:pPr>
            <w:r w:rsidRPr="00BC46BD">
              <w:t xml:space="preserve">9 modules, ~1,591 LoC total, </w:t>
            </w:r>
            <w:r w:rsidRPr="00BC46BD">
              <w:rPr>
                <w:rStyle w:val="HTMLCode"/>
                <w:rFonts w:ascii="Times New Roman" w:hAnsi="Times New Roman" w:cs="Times New Roman"/>
                <w:sz w:val="24"/>
                <w:szCs w:val="24"/>
              </w:rPr>
              <w:t>ruff check</w:t>
            </w:r>
            <w:r w:rsidRPr="00BC46BD">
              <w:t xml:space="preserve"> clean</w:t>
            </w:r>
          </w:p>
        </w:tc>
        <w:tc>
          <w:tcPr>
            <w:tcW w:w="2150" w:type="dxa"/>
            <w:hideMark/>
          </w:tcPr>
          <w:p w14:paraId="7D0182D2" w14:textId="77777777" w:rsidR="00F4189F" w:rsidRPr="00BC46BD" w:rsidRDefault="00F4189F">
            <w:pPr>
              <w:pStyle w:val="NormalWeb"/>
            </w:pPr>
            <w:r w:rsidRPr="00BC46BD">
              <w:t>source review</w:t>
            </w:r>
          </w:p>
        </w:tc>
        <w:tc>
          <w:tcPr>
            <w:tcW w:w="986" w:type="dxa"/>
            <w:hideMark/>
          </w:tcPr>
          <w:p w14:paraId="3E04A71A" w14:textId="77777777" w:rsidR="00F4189F" w:rsidRPr="00BC46BD" w:rsidRDefault="00F4189F">
            <w:pPr>
              <w:pStyle w:val="NormalWeb"/>
            </w:pPr>
            <w:r w:rsidRPr="00BC46BD">
              <w:t>FULL</w:t>
            </w:r>
          </w:p>
        </w:tc>
      </w:tr>
      <w:tr w:rsidR="00F4189F" w:rsidRPr="00BC46BD" w14:paraId="094E9153" w14:textId="77777777" w:rsidTr="00F4189F">
        <w:tc>
          <w:tcPr>
            <w:tcW w:w="1135" w:type="dxa"/>
            <w:hideMark/>
          </w:tcPr>
          <w:p w14:paraId="3687F322" w14:textId="77777777" w:rsidR="00F4189F" w:rsidRPr="00BC46BD" w:rsidRDefault="00F4189F">
            <w:pPr>
              <w:pStyle w:val="NormalWeb"/>
            </w:pPr>
            <w:r w:rsidRPr="00BC46BD">
              <w:t>Extensibility</w:t>
            </w:r>
          </w:p>
        </w:tc>
        <w:tc>
          <w:tcPr>
            <w:tcW w:w="2483" w:type="dxa"/>
            <w:hideMark/>
          </w:tcPr>
          <w:p w14:paraId="188729AF" w14:textId="77777777" w:rsidR="00F4189F" w:rsidRPr="00BC46BD" w:rsidRDefault="00F4189F">
            <w:pPr>
              <w:pStyle w:val="NormalWeb"/>
            </w:pPr>
            <w:r w:rsidRPr="00BC46BD">
              <w:t xml:space="preserve">New baseline methods plug in by implementing </w:t>
            </w:r>
            <w:proofErr w:type="gramStart"/>
            <w:r w:rsidRPr="00BC46BD">
              <w:rPr>
                <w:rStyle w:val="HTMLCode"/>
                <w:rFonts w:ascii="Times New Roman" w:hAnsi="Times New Roman" w:cs="Times New Roman"/>
                <w:sz w:val="24"/>
                <w:szCs w:val="24"/>
              </w:rPr>
              <w:t>predict(</w:t>
            </w:r>
            <w:proofErr w:type="spellStart"/>
            <w:proofErr w:type="gramEnd"/>
            <w:r w:rsidRPr="00BC46BD">
              <w:rPr>
                <w:rStyle w:val="HTMLCode"/>
                <w:rFonts w:ascii="Times New Roman" w:hAnsi="Times New Roman" w:cs="Times New Roman"/>
                <w:sz w:val="24"/>
                <w:szCs w:val="24"/>
              </w:rPr>
              <w:t>image_rgb</w:t>
            </w:r>
            <w:proofErr w:type="spellEnd"/>
            <w:r w:rsidRPr="00BC46BD">
              <w:rPr>
                <w:rStyle w:val="HTMLCode"/>
                <w:rFonts w:ascii="Times New Roman" w:hAnsi="Times New Roman" w:cs="Times New Roman"/>
                <w:sz w:val="24"/>
                <w:szCs w:val="24"/>
              </w:rPr>
              <w:t xml:space="preserve">, instruction) -&gt; </w:t>
            </w:r>
            <w:proofErr w:type="spellStart"/>
            <w:r w:rsidRPr="00BC46BD">
              <w:rPr>
                <w:rStyle w:val="HTMLCode"/>
                <w:rFonts w:ascii="Times New Roman" w:hAnsi="Times New Roman" w:cs="Times New Roman"/>
                <w:sz w:val="24"/>
                <w:szCs w:val="24"/>
              </w:rPr>
              <w:t>BaselineResult</w:t>
            </w:r>
            <w:proofErr w:type="spellEnd"/>
          </w:p>
        </w:tc>
        <w:tc>
          <w:tcPr>
            <w:tcW w:w="2250" w:type="dxa"/>
            <w:hideMark/>
          </w:tcPr>
          <w:p w14:paraId="1456D93F" w14:textId="77777777" w:rsidR="00F4189F" w:rsidRPr="00BC46BD" w:rsidRDefault="00F4189F">
            <w:pPr>
              <w:pStyle w:val="NormalWeb"/>
            </w:pPr>
            <w:proofErr w:type="gramStart"/>
            <w:r w:rsidRPr="00BC46BD">
              <w:t>Demonstrated for</w:t>
            </w:r>
            <w:proofErr w:type="gramEnd"/>
            <w:r w:rsidRPr="00BC46BD">
              <w:t xml:space="preserve"> 4 methods</w:t>
            </w:r>
          </w:p>
        </w:tc>
        <w:tc>
          <w:tcPr>
            <w:tcW w:w="2150" w:type="dxa"/>
            <w:hideMark/>
          </w:tcPr>
          <w:p w14:paraId="62D901FA" w14:textId="77777777" w:rsidR="00F4189F" w:rsidRPr="00BC46BD" w:rsidRDefault="00F4189F">
            <w:pPr>
              <w:pStyle w:val="NormalWeb"/>
            </w:pPr>
            <w:r w:rsidRPr="00BC46BD">
              <w:rPr>
                <w:rStyle w:val="HTMLCode"/>
                <w:rFonts w:ascii="Times New Roman" w:hAnsi="Times New Roman" w:cs="Times New Roman"/>
                <w:sz w:val="24"/>
                <w:szCs w:val="24"/>
              </w:rPr>
              <w:t>scripts/baseline_*.py</w:t>
            </w:r>
          </w:p>
        </w:tc>
        <w:tc>
          <w:tcPr>
            <w:tcW w:w="986" w:type="dxa"/>
            <w:hideMark/>
          </w:tcPr>
          <w:p w14:paraId="3A2DC796" w14:textId="77777777" w:rsidR="00F4189F" w:rsidRPr="00BC46BD" w:rsidRDefault="00F4189F">
            <w:pPr>
              <w:pStyle w:val="NormalWeb"/>
            </w:pPr>
            <w:r w:rsidRPr="00BC46BD">
              <w:t>FULL</w:t>
            </w:r>
          </w:p>
        </w:tc>
      </w:tr>
      <w:tr w:rsidR="00F4189F" w:rsidRPr="00BC46BD" w14:paraId="539B29C2" w14:textId="77777777" w:rsidTr="00F4189F">
        <w:tc>
          <w:tcPr>
            <w:tcW w:w="1135" w:type="dxa"/>
            <w:hideMark/>
          </w:tcPr>
          <w:p w14:paraId="2C2D0E0F" w14:textId="77777777" w:rsidR="00F4189F" w:rsidRPr="00BC46BD" w:rsidRDefault="00F4189F">
            <w:pPr>
              <w:pStyle w:val="NormalWeb"/>
            </w:pPr>
            <w:r w:rsidRPr="00BC46BD">
              <w:t>Security &amp; Privacy</w:t>
            </w:r>
          </w:p>
        </w:tc>
        <w:tc>
          <w:tcPr>
            <w:tcW w:w="2483" w:type="dxa"/>
            <w:hideMark/>
          </w:tcPr>
          <w:p w14:paraId="57812A58" w14:textId="77777777" w:rsidR="00F4189F" w:rsidRPr="00BC46BD" w:rsidRDefault="00F4189F">
            <w:pPr>
              <w:pStyle w:val="NormalWeb"/>
            </w:pPr>
            <w:r w:rsidRPr="00BC46BD">
              <w:t>No off-machine I/O during inference; no telemetry; no credentials handled</w:t>
            </w:r>
          </w:p>
        </w:tc>
        <w:tc>
          <w:tcPr>
            <w:tcW w:w="2250" w:type="dxa"/>
            <w:hideMark/>
          </w:tcPr>
          <w:p w14:paraId="11424418" w14:textId="77777777" w:rsidR="00F4189F" w:rsidRPr="00BC46BD" w:rsidRDefault="00F4189F">
            <w:pPr>
              <w:pStyle w:val="NormalWeb"/>
            </w:pPr>
            <w:r w:rsidRPr="00BC46BD">
              <w:t>verified by `</w:t>
            </w:r>
            <w:proofErr w:type="spellStart"/>
            <w:r w:rsidRPr="00BC46BD">
              <w:t>rg</w:t>
            </w:r>
            <w:proofErr w:type="spellEnd"/>
            <w:r w:rsidRPr="00BC46BD">
              <w:t xml:space="preserve"> 'requests</w:t>
            </w:r>
          </w:p>
        </w:tc>
        <w:tc>
          <w:tcPr>
            <w:tcW w:w="2150" w:type="dxa"/>
            <w:hideMark/>
          </w:tcPr>
          <w:p w14:paraId="363B0331" w14:textId="77777777" w:rsidR="00F4189F" w:rsidRPr="00BC46BD" w:rsidRDefault="00F4189F">
            <w:pPr>
              <w:pStyle w:val="NormalWeb"/>
            </w:pPr>
            <w:proofErr w:type="spellStart"/>
            <w:r w:rsidRPr="00BC46BD">
              <w:t>urllib</w:t>
            </w:r>
            <w:proofErr w:type="spellEnd"/>
          </w:p>
        </w:tc>
        <w:tc>
          <w:tcPr>
            <w:tcW w:w="986" w:type="dxa"/>
            <w:hideMark/>
          </w:tcPr>
          <w:p w14:paraId="10F64AAB" w14:textId="77777777" w:rsidR="00F4189F" w:rsidRPr="00BC46BD" w:rsidRDefault="00F4189F">
            <w:pPr>
              <w:pStyle w:val="NormalWeb"/>
            </w:pPr>
            <w:r w:rsidRPr="00BC46BD">
              <w:t xml:space="preserve">http' </w:t>
            </w:r>
            <w:proofErr w:type="spellStart"/>
            <w:r w:rsidRPr="00BC46BD">
              <w:t>src</w:t>
            </w:r>
            <w:proofErr w:type="spellEnd"/>
            <w:r w:rsidRPr="00BC46BD">
              <w:t>/</w:t>
            </w:r>
            <w:proofErr w:type="spellStart"/>
            <w:r w:rsidRPr="00BC46BD">
              <w:t>visclick</w:t>
            </w:r>
            <w:proofErr w:type="spellEnd"/>
            <w:r w:rsidRPr="00BC46BD">
              <w:t>/`</w:t>
            </w:r>
          </w:p>
        </w:tc>
      </w:tr>
      <w:tr w:rsidR="00F4189F" w:rsidRPr="00BC46BD" w14:paraId="0CD98E90" w14:textId="77777777" w:rsidTr="00F4189F">
        <w:tc>
          <w:tcPr>
            <w:tcW w:w="1135" w:type="dxa"/>
            <w:hideMark/>
          </w:tcPr>
          <w:p w14:paraId="7BF53C46" w14:textId="77777777" w:rsidR="00F4189F" w:rsidRPr="00BC46BD" w:rsidRDefault="00F4189F">
            <w:pPr>
              <w:pStyle w:val="NormalWeb"/>
            </w:pPr>
            <w:r w:rsidRPr="00BC46BD">
              <w:t>Compatibility</w:t>
            </w:r>
          </w:p>
        </w:tc>
        <w:tc>
          <w:tcPr>
            <w:tcW w:w="2483" w:type="dxa"/>
            <w:hideMark/>
          </w:tcPr>
          <w:p w14:paraId="0A164F8F" w14:textId="77777777" w:rsidR="00F4189F" w:rsidRPr="00BC46BD" w:rsidRDefault="00F4189F">
            <w:pPr>
              <w:pStyle w:val="NormalWeb"/>
            </w:pPr>
            <w:r w:rsidRPr="00BC46BD">
              <w:t>Windows 11 supported; multi-monitor verified</w:t>
            </w:r>
          </w:p>
        </w:tc>
        <w:tc>
          <w:tcPr>
            <w:tcW w:w="2250" w:type="dxa"/>
            <w:hideMark/>
          </w:tcPr>
          <w:p w14:paraId="14F6CA63" w14:textId="77777777" w:rsidR="00F4189F" w:rsidRPr="00BC46BD" w:rsidRDefault="00F4189F">
            <w:pPr>
              <w:pStyle w:val="NormalWeb"/>
            </w:pPr>
            <w:r w:rsidRPr="00BC46BD">
              <w:t>Windows 11 + 3440×1440 + 1920×1080 PASS</w:t>
            </w:r>
          </w:p>
        </w:tc>
        <w:tc>
          <w:tcPr>
            <w:tcW w:w="2150" w:type="dxa"/>
            <w:hideMark/>
          </w:tcPr>
          <w:p w14:paraId="5ABEFC99" w14:textId="77777777" w:rsidR="00F4189F" w:rsidRPr="00BC46BD" w:rsidRDefault="00F4189F">
            <w:pPr>
              <w:pStyle w:val="NormalWeb"/>
            </w:pPr>
            <w:r w:rsidRPr="00BC46BD">
              <w:t>live demo</w:t>
            </w:r>
          </w:p>
        </w:tc>
        <w:tc>
          <w:tcPr>
            <w:tcW w:w="986" w:type="dxa"/>
            <w:hideMark/>
          </w:tcPr>
          <w:p w14:paraId="6BED621B" w14:textId="77777777" w:rsidR="00F4189F" w:rsidRPr="00BC46BD" w:rsidRDefault="00F4189F">
            <w:pPr>
              <w:pStyle w:val="NormalWeb"/>
            </w:pPr>
            <w:r w:rsidRPr="00BC46BD">
              <w:t>PARTIAL (Windows-only by design)</w:t>
            </w:r>
          </w:p>
        </w:tc>
      </w:tr>
      <w:tr w:rsidR="00F4189F" w:rsidRPr="00BC46BD" w14:paraId="3E84CC08" w14:textId="77777777" w:rsidTr="00F4189F">
        <w:tc>
          <w:tcPr>
            <w:tcW w:w="1135" w:type="dxa"/>
            <w:hideMark/>
          </w:tcPr>
          <w:p w14:paraId="33736432" w14:textId="77777777" w:rsidR="00F4189F" w:rsidRPr="00BC46BD" w:rsidRDefault="00F4189F">
            <w:pPr>
              <w:pStyle w:val="NormalWeb"/>
            </w:pPr>
            <w:r w:rsidRPr="00BC46BD">
              <w:t>Scalability</w:t>
            </w:r>
          </w:p>
        </w:tc>
        <w:tc>
          <w:tcPr>
            <w:tcW w:w="2483" w:type="dxa"/>
            <w:hideMark/>
          </w:tcPr>
          <w:p w14:paraId="6CD795F9" w14:textId="77777777" w:rsidR="00F4189F" w:rsidRPr="00BC46BD" w:rsidRDefault="00F4189F">
            <w:pPr>
              <w:pStyle w:val="NormalWeb"/>
            </w:pPr>
            <w:r w:rsidRPr="00BC46BD">
              <w:t>Pipeline complexity scales linearly in #candidates per screenshot</w:t>
            </w:r>
          </w:p>
        </w:tc>
        <w:tc>
          <w:tcPr>
            <w:tcW w:w="2250" w:type="dxa"/>
            <w:hideMark/>
          </w:tcPr>
          <w:p w14:paraId="25A15A0F" w14:textId="77777777" w:rsidR="00F4189F" w:rsidRPr="00BC46BD" w:rsidRDefault="00F4189F">
            <w:pPr>
              <w:pStyle w:val="NormalWeb"/>
            </w:pPr>
            <w:r w:rsidRPr="00BC46BD">
              <w:t>per-box OCR is O(N); ceiling ≈ 300 boxes/screenshot</w:t>
            </w:r>
          </w:p>
        </w:tc>
        <w:tc>
          <w:tcPr>
            <w:tcW w:w="2150" w:type="dxa"/>
            <w:hideMark/>
          </w:tcPr>
          <w:p w14:paraId="3A08BACE" w14:textId="77777777" w:rsidR="00F4189F" w:rsidRPr="00BC46BD" w:rsidRDefault="00F4189F">
            <w:pPr>
              <w:pStyle w:val="NormalWeb"/>
            </w:pPr>
            <w:r w:rsidRPr="00BC46BD">
              <w:t>analytical</w:t>
            </w:r>
          </w:p>
        </w:tc>
        <w:tc>
          <w:tcPr>
            <w:tcW w:w="986" w:type="dxa"/>
            <w:hideMark/>
          </w:tcPr>
          <w:p w14:paraId="7BF34401" w14:textId="77777777" w:rsidR="00F4189F" w:rsidRPr="00BC46BD" w:rsidRDefault="00F4189F" w:rsidP="009668A0">
            <w:pPr>
              <w:pStyle w:val="NormalWeb"/>
              <w:keepNext/>
            </w:pPr>
            <w:r w:rsidRPr="00BC46BD">
              <w:t>PARTIAL</w:t>
            </w:r>
          </w:p>
        </w:tc>
      </w:tr>
    </w:tbl>
    <w:p w14:paraId="02AEA3F4" w14:textId="37658764" w:rsidR="009668A0" w:rsidRDefault="009668A0" w:rsidP="009668A0">
      <w:pPr>
        <w:pStyle w:val="Caption"/>
        <w:jc w:val="center"/>
      </w:pPr>
      <w:bookmarkStart w:id="62" w:name="_Toc232422946"/>
      <w:r>
        <w:t xml:space="preserve">Table </w:t>
      </w:r>
      <w:fldSimple w:instr=" SEQ Table \* ARABIC ">
        <w:r w:rsidR="00AD5762">
          <w:rPr>
            <w:noProof/>
          </w:rPr>
          <w:t>2</w:t>
        </w:r>
      </w:fldSimple>
      <w:r>
        <w:t xml:space="preserve"> : </w:t>
      </w:r>
      <w:proofErr w:type="gramStart"/>
      <w:r w:rsidRPr="000E478F">
        <w:t>Non-functional</w:t>
      </w:r>
      <w:proofErr w:type="gramEnd"/>
      <w:r w:rsidRPr="000E478F">
        <w:t xml:space="preserve"> requirements covering latency, footprint, accuracy, robustness, portability and explainability.</w:t>
      </w:r>
      <w:bookmarkEnd w:id="62"/>
    </w:p>
    <w:p w14:paraId="07941784" w14:textId="04C66EA3" w:rsidR="00F4189F" w:rsidRPr="00FF15AA" w:rsidRDefault="00F4189F" w:rsidP="00F4189F">
      <w:pPr>
        <w:pStyle w:val="NormalWeb"/>
      </w:pPr>
      <w:r w:rsidRPr="00FF15AA">
        <w:t xml:space="preserve">The classification of each NFR as Essential, Important, or Optional follows the same </w:t>
      </w:r>
      <w:r w:rsidR="00BC46BD" w:rsidRPr="00FF15AA">
        <w:t>Moscow</w:t>
      </w:r>
      <w:r w:rsidRPr="00FF15AA">
        <w:t xml:space="preserve"> convention used for </w:t>
      </w:r>
      <w:proofErr w:type="spellStart"/>
      <w:r w:rsidRPr="00FF15AA">
        <w:t>FRs.</w:t>
      </w:r>
      <w:proofErr w:type="spellEnd"/>
      <w:r w:rsidRPr="00FF15AA">
        <w:t xml:space="preserve"> Accuracy, latency, reliability, security, and </w:t>
      </w:r>
      <w:r w:rsidRPr="00FF15AA">
        <w:lastRenderedPageBreak/>
        <w:t>compatibility are Essential. The rest are Important or Optional. None of the NFRs are marked Failed. The PARTIAL items (R-NFR-03, R-NFR-09, R-NFR-10) are timeline matters or scope-deliberate choices, not fundamental capability gaps.</w:t>
      </w:r>
    </w:p>
    <w:p w14:paraId="5756D6CD" w14:textId="77777777" w:rsidR="00F4189F" w:rsidRPr="00FF15AA" w:rsidRDefault="00F4189F" w:rsidP="00F4189F">
      <w:pPr>
        <w:pStyle w:val="Heading2"/>
        <w:rPr>
          <w:rFonts w:cs="Times New Roman"/>
        </w:rPr>
      </w:pPr>
      <w:bookmarkStart w:id="63" w:name="_Toc232423015"/>
      <w:r w:rsidRPr="00FF15AA">
        <w:rPr>
          <w:rFonts w:cs="Times New Roman"/>
        </w:rPr>
        <w:t>3.9 CHAPTER SUMMARY</w:t>
      </w:r>
      <w:bookmarkEnd w:id="63"/>
    </w:p>
    <w:p w14:paraId="668996DD" w14:textId="6721C8C9" w:rsidR="00D2323A" w:rsidRPr="00FF15AA" w:rsidRDefault="00F4189F" w:rsidP="009D688E">
      <w:pPr>
        <w:pStyle w:val="NormalWeb"/>
      </w:pPr>
      <w:r w:rsidRPr="00FF15AA">
        <w:t>The requirements above are the contract the rest of the dissertation is evaluated against. They were derived from four requirement-gathering techniques (literature, self-as-stakeholder, supervisor interview, field observation of analogous systems) and from a six-ring Onion stakeholder model that captured viewpoint conflicts before they became design conflicts. Nine functional requirements (R-FR-01 to R-FR-09) and ten non-functional requirements (R-NFR-01 to R-NFR-10) are stated explicitly, each with an identifier, a target, and a pointer to the test section that validates it. The structure of the requirements list deliberately mirrors the structure of the testing chapter, so a marker can audit any individual claim by chasing a single identifier from Section 3.7 or Section 3.8 down into Chapter 7.</w:t>
      </w:r>
      <w:r w:rsidR="001301C3" w:rsidRPr="00FF15AA">
        <w:br w:type="page"/>
      </w:r>
    </w:p>
    <w:p w14:paraId="1AFB0149" w14:textId="3C893AC4" w:rsidR="009D688E" w:rsidRPr="00FF15AA" w:rsidRDefault="009D688E" w:rsidP="009D688E">
      <w:pPr>
        <w:pStyle w:val="Heading1"/>
        <w:rPr>
          <w:rFonts w:cs="Times New Roman"/>
        </w:rPr>
      </w:pPr>
      <w:bookmarkStart w:id="64" w:name="_Toc232423016"/>
      <w:r w:rsidRPr="00FF15AA">
        <w:rPr>
          <w:rFonts w:cs="Times New Roman"/>
        </w:rPr>
        <w:lastRenderedPageBreak/>
        <w:t xml:space="preserve">CHAPTER 04 </w:t>
      </w:r>
      <w:r w:rsidR="00E95AC2">
        <w:rPr>
          <w:rFonts w:cs="Times New Roman"/>
        </w:rPr>
        <w:t>-</w:t>
      </w:r>
      <w:r w:rsidRPr="00FF15AA">
        <w:rPr>
          <w:rFonts w:cs="Times New Roman"/>
        </w:rPr>
        <w:t xml:space="preserve"> PROJECT MANAGEMENT</w:t>
      </w:r>
      <w:bookmarkEnd w:id="64"/>
    </w:p>
    <w:p w14:paraId="2A6D0C3C" w14:textId="77777777" w:rsidR="009D688E" w:rsidRPr="00FF15AA" w:rsidRDefault="009D688E" w:rsidP="009D688E">
      <w:pPr>
        <w:pStyle w:val="Heading2"/>
        <w:rPr>
          <w:rFonts w:cs="Times New Roman"/>
        </w:rPr>
      </w:pPr>
      <w:bookmarkStart w:id="65" w:name="_Toc232423017"/>
      <w:r w:rsidRPr="00FF15AA">
        <w:rPr>
          <w:rFonts w:cs="Times New Roman"/>
        </w:rPr>
        <w:t>4.1 CHAPTER OVERVIEW</w:t>
      </w:r>
      <w:bookmarkEnd w:id="65"/>
    </w:p>
    <w:p w14:paraId="347B34E9" w14:textId="33CD56C7" w:rsidR="009D688E" w:rsidRPr="00FF15AA" w:rsidRDefault="009D688E" w:rsidP="009D688E">
      <w:pPr>
        <w:pStyle w:val="NormalWeb"/>
      </w:pPr>
      <w:r w:rsidRPr="00FF15AA">
        <w:t xml:space="preserve">This chapter explains how the project was run. It begins with the research methodology </w:t>
      </w:r>
      <w:r w:rsidR="00E95AC2">
        <w:t>-</w:t>
      </w:r>
      <w:r w:rsidRPr="00FF15AA">
        <w:t xml:space="preserve"> the philosophical and procedural framework that determined the kind of evidence the project chased. It moves on to the software design methodology and the software development methodology. Both constrain how a single-developer MSc project should be structured on a finite budget. The project management methodology is described next. The risk register is then made explicit. It captures, in a forward-looking form, the issues encountered during execution together with the mitigations that resolved them. The chapter closes with the project plan in Gantt form, with reference to the four-phase operational structure inherited from the proposal.</w:t>
      </w:r>
    </w:p>
    <w:p w14:paraId="07F97700" w14:textId="77777777" w:rsidR="009D688E" w:rsidRPr="00FF15AA" w:rsidRDefault="009D688E" w:rsidP="009D688E">
      <w:pPr>
        <w:pStyle w:val="Heading2"/>
        <w:rPr>
          <w:rFonts w:cs="Times New Roman"/>
        </w:rPr>
      </w:pPr>
      <w:bookmarkStart w:id="66" w:name="_Toc232423018"/>
      <w:r w:rsidRPr="00FF15AA">
        <w:rPr>
          <w:rFonts w:cs="Times New Roman"/>
        </w:rPr>
        <w:t>4.2 RESEARCH METHODOLOGY</w:t>
      </w:r>
      <w:bookmarkEnd w:id="66"/>
    </w:p>
    <w:p w14:paraId="0856E962" w14:textId="77777777" w:rsidR="009D688E" w:rsidRPr="00FF15AA" w:rsidRDefault="009D688E" w:rsidP="009D688E">
      <w:pPr>
        <w:pStyle w:val="NormalWeb"/>
      </w:pPr>
      <w:r w:rsidRPr="00FF15AA">
        <w:t xml:space="preserve">The project is in the design-science research (DSR) tradition (Hevner et al., 2004). DSR is appropriate when the research output is a new artefact intended to solve a real-world problem, and when the contribution is evaluated by demonstrating that the artefact does so. The artefact in this case is the </w:t>
      </w:r>
      <w:proofErr w:type="spellStart"/>
      <w:r w:rsidRPr="00FF15AA">
        <w:t>VisClick</w:t>
      </w:r>
      <w:proofErr w:type="spellEnd"/>
      <w:r w:rsidRPr="00FF15AA">
        <w:t xml:space="preserve"> prototype together with the cross-domain adaptation framework that produces its detector. The output is evaluated by measuring the prototype's performance against three quantitative metrics (</w:t>
      </w:r>
      <w:proofErr w:type="spellStart"/>
      <w:r w:rsidRPr="00FF15AA">
        <w:t>mAP</w:t>
      </w:r>
      <w:proofErr w:type="spellEnd"/>
      <w:r w:rsidRPr="00FF15AA">
        <w:t>, CPV, TSR), and against the three classical baselines that constitute the practical comparison set.</w:t>
      </w:r>
    </w:p>
    <w:p w14:paraId="094418CA" w14:textId="4998D596" w:rsidR="009D688E" w:rsidRPr="00FF15AA" w:rsidRDefault="009D688E" w:rsidP="009D688E">
      <w:pPr>
        <w:pStyle w:val="NormalWeb"/>
      </w:pPr>
      <w:r w:rsidRPr="00FF15AA">
        <w:t xml:space="preserve">A purely positivist methodology was considered and rejected. A positivist framing would treat the project as a hypothesis test </w:t>
      </w:r>
      <w:r w:rsidR="00E95AC2">
        <w:t>-</w:t>
      </w:r>
      <w:r w:rsidRPr="00FF15AA">
        <w:t xml:space="preserve"> for example, "training on CLAY transfers well to Windows 11" as a falsifiable hypothesis </w:t>
      </w:r>
      <w:r w:rsidR="00E95AC2">
        <w:t>-</w:t>
      </w:r>
      <w:r w:rsidRPr="00FF15AA">
        <w:t xml:space="preserve"> and would seek a single binary answer. The project's actual evidence base contains internally contradictory observations. The detector does badly on hand-corrected ground truth, yet the end-to-end TSR is acceptable. The OCR fallback rescues the detector but is also the latency bottleneck. That kind of evidence is better served by DSR's "build, evaluate, learn" loop than by a single null-hypothesis test.</w:t>
      </w:r>
    </w:p>
    <w:p w14:paraId="1477BC1A" w14:textId="241B1D93" w:rsidR="009D688E" w:rsidRPr="00FF15AA" w:rsidRDefault="009D688E" w:rsidP="009D688E">
      <w:pPr>
        <w:pStyle w:val="NormalWeb"/>
      </w:pPr>
      <w:r w:rsidRPr="00FF15AA">
        <w:t xml:space="preserve">A purely interpretivist methodology was also considered and rejected. An interpretivist framing would treat the system's </w:t>
      </w:r>
      <w:r w:rsidR="00BC46BD" w:rsidRPr="00FF15AA">
        <w:t>behavior</w:t>
      </w:r>
      <w:r w:rsidRPr="00FF15AA">
        <w:t xml:space="preserve"> as a phenomenon to be understood through qualitative analysis </w:t>
      </w:r>
      <w:r w:rsidR="00E95AC2">
        <w:t>-</w:t>
      </w:r>
      <w:r w:rsidRPr="00FF15AA">
        <w:t xml:space="preserve"> interviews with users, observation of task performance. The project does have a small qualitative-evaluation slot, but the primary evidence is quantitative. The qualitative layer is supplementary rather than central.</w:t>
      </w:r>
    </w:p>
    <w:p w14:paraId="5077E632" w14:textId="77777777" w:rsidR="009D688E" w:rsidRPr="00FF15AA" w:rsidRDefault="009D688E" w:rsidP="009D688E">
      <w:pPr>
        <w:pStyle w:val="NormalWeb"/>
      </w:pPr>
      <w:r w:rsidRPr="00FF15AA">
        <w:t xml:space="preserve">The DSR framing has practical consequences for the rest of the dissertation. It justifies a multi-method evidence structure (Chapter 7 reports both quantitative metric numbers and qualitative failure-mode descriptions). It justifies an iterative narrative in which an early result (the 22-fold </w:t>
      </w:r>
      <w:proofErr w:type="spellStart"/>
      <w:r w:rsidRPr="00FF15AA">
        <w:t>mAP</w:t>
      </w:r>
      <w:proofErr w:type="spellEnd"/>
      <w:r w:rsidRPr="00FF15AA">
        <w:t xml:space="preserve"> collapse from auto-label evaluation to hand-corrected ground truth) directly motivates a later methodological change (hand-correcting more test data). And it justifies the explicit "build the artefact, evaluate the artefact, learn from the artefact" structure of Chapters 5 to 9.</w:t>
      </w:r>
    </w:p>
    <w:p w14:paraId="22C6E136" w14:textId="77777777" w:rsidR="009D688E" w:rsidRPr="00FF15AA" w:rsidRDefault="009D688E" w:rsidP="009D688E">
      <w:pPr>
        <w:pStyle w:val="Heading2"/>
        <w:rPr>
          <w:rFonts w:cs="Times New Roman"/>
        </w:rPr>
      </w:pPr>
      <w:bookmarkStart w:id="67" w:name="_Toc232423019"/>
      <w:r w:rsidRPr="00FF15AA">
        <w:rPr>
          <w:rFonts w:cs="Times New Roman"/>
        </w:rPr>
        <w:lastRenderedPageBreak/>
        <w:t>4.3 SOFTWARE DESIGN METHODOLOGY</w:t>
      </w:r>
      <w:bookmarkEnd w:id="67"/>
    </w:p>
    <w:p w14:paraId="42BA8E50" w14:textId="77777777" w:rsidR="009D688E" w:rsidRPr="006575C3" w:rsidRDefault="009D688E" w:rsidP="009D688E">
      <w:pPr>
        <w:pStyle w:val="NormalWeb"/>
      </w:pPr>
      <w:r w:rsidRPr="006575C3">
        <w:t xml:space="preserve">The system was designed against three principles, each </w:t>
      </w:r>
      <w:proofErr w:type="gramStart"/>
      <w:r w:rsidRPr="006575C3">
        <w:t>carrying</w:t>
      </w:r>
      <w:proofErr w:type="gramEnd"/>
      <w:r w:rsidRPr="006575C3">
        <w:t xml:space="preserve"> through from the literature reviewed in Chapter 2.</w:t>
      </w:r>
    </w:p>
    <w:p w14:paraId="09F267A9" w14:textId="77777777" w:rsidR="009D688E" w:rsidRPr="006575C3" w:rsidRDefault="009D688E" w:rsidP="009D688E">
      <w:pPr>
        <w:pStyle w:val="NormalWeb"/>
      </w:pPr>
      <w:r w:rsidRPr="006575C3">
        <w:rPr>
          <w:rStyle w:val="Strong"/>
        </w:rPr>
        <w:t>Modularity.</w:t>
      </w:r>
      <w:r w:rsidRPr="006575C3">
        <w:t xml:space="preserve"> The system is decomposed into seven Python packages under </w:t>
      </w:r>
      <w:proofErr w:type="spellStart"/>
      <w:r w:rsidRPr="006575C3">
        <w:rPr>
          <w:rStyle w:val="HTMLCode"/>
          <w:rFonts w:ascii="Times New Roman" w:hAnsi="Times New Roman" w:cs="Times New Roman"/>
          <w:sz w:val="24"/>
          <w:szCs w:val="24"/>
        </w:rPr>
        <w:t>src</w:t>
      </w:r>
      <w:proofErr w:type="spellEnd"/>
      <w:r w:rsidRPr="006575C3">
        <w:rPr>
          <w:rStyle w:val="HTMLCode"/>
          <w:rFonts w:ascii="Times New Roman" w:hAnsi="Times New Roman" w:cs="Times New Roman"/>
          <w:sz w:val="24"/>
          <w:szCs w:val="24"/>
        </w:rPr>
        <w:t>/</w:t>
      </w:r>
      <w:proofErr w:type="spellStart"/>
      <w:r w:rsidRPr="006575C3">
        <w:rPr>
          <w:rStyle w:val="HTMLCode"/>
          <w:rFonts w:ascii="Times New Roman" w:hAnsi="Times New Roman" w:cs="Times New Roman"/>
          <w:sz w:val="24"/>
          <w:szCs w:val="24"/>
        </w:rPr>
        <w:t>visclick</w:t>
      </w:r>
      <w:proofErr w:type="spellEnd"/>
      <w:r w:rsidRPr="006575C3">
        <w:rPr>
          <w:rStyle w:val="HTMLCode"/>
          <w:rFonts w:ascii="Times New Roman" w:hAnsi="Times New Roman" w:cs="Times New Roman"/>
          <w:sz w:val="24"/>
          <w:szCs w:val="24"/>
        </w:rPr>
        <w:t>/</w:t>
      </w:r>
      <w:r w:rsidRPr="006575C3">
        <w:t xml:space="preserve"> (</w:t>
      </w:r>
      <w:r w:rsidRPr="006575C3">
        <w:rPr>
          <w:rStyle w:val="HTMLCode"/>
          <w:rFonts w:ascii="Times New Roman" w:hAnsi="Times New Roman" w:cs="Times New Roman"/>
          <w:sz w:val="24"/>
          <w:szCs w:val="24"/>
        </w:rPr>
        <w:t>capture</w:t>
      </w:r>
      <w:r w:rsidRPr="006575C3">
        <w:t xml:space="preserve">, </w:t>
      </w:r>
      <w:r w:rsidRPr="006575C3">
        <w:rPr>
          <w:rStyle w:val="HTMLCode"/>
          <w:rFonts w:ascii="Times New Roman" w:hAnsi="Times New Roman" w:cs="Times New Roman"/>
          <w:sz w:val="24"/>
          <w:szCs w:val="24"/>
        </w:rPr>
        <w:t>detect</w:t>
      </w:r>
      <w:r w:rsidRPr="006575C3">
        <w:t xml:space="preserve">, </w:t>
      </w:r>
      <w:proofErr w:type="spellStart"/>
      <w:r w:rsidRPr="006575C3">
        <w:rPr>
          <w:rStyle w:val="HTMLCode"/>
          <w:rFonts w:ascii="Times New Roman" w:hAnsi="Times New Roman" w:cs="Times New Roman"/>
          <w:sz w:val="24"/>
          <w:szCs w:val="24"/>
        </w:rPr>
        <w:t>ocr</w:t>
      </w:r>
      <w:proofErr w:type="spellEnd"/>
      <w:r w:rsidRPr="006575C3">
        <w:t xml:space="preserve">, </w:t>
      </w:r>
      <w:r w:rsidRPr="006575C3">
        <w:rPr>
          <w:rStyle w:val="HTMLCode"/>
          <w:rFonts w:ascii="Times New Roman" w:hAnsi="Times New Roman" w:cs="Times New Roman"/>
          <w:sz w:val="24"/>
          <w:szCs w:val="24"/>
        </w:rPr>
        <w:t>match</w:t>
      </w:r>
      <w:r w:rsidRPr="006575C3">
        <w:t xml:space="preserve">, </w:t>
      </w:r>
      <w:r w:rsidRPr="006575C3">
        <w:rPr>
          <w:rStyle w:val="HTMLCode"/>
          <w:rFonts w:ascii="Times New Roman" w:hAnsi="Times New Roman" w:cs="Times New Roman"/>
          <w:sz w:val="24"/>
          <w:szCs w:val="24"/>
        </w:rPr>
        <w:t>act</w:t>
      </w:r>
      <w:r w:rsidRPr="006575C3">
        <w:t xml:space="preserve">, </w:t>
      </w:r>
      <w:r w:rsidRPr="006575C3">
        <w:rPr>
          <w:rStyle w:val="HTMLCode"/>
          <w:rFonts w:ascii="Times New Roman" w:hAnsi="Times New Roman" w:cs="Times New Roman"/>
          <w:sz w:val="24"/>
          <w:szCs w:val="24"/>
        </w:rPr>
        <w:t>bot</w:t>
      </w:r>
      <w:r w:rsidRPr="006575C3">
        <w:t xml:space="preserve">, </w:t>
      </w:r>
      <w:proofErr w:type="spellStart"/>
      <w:r w:rsidRPr="006575C3">
        <w:rPr>
          <w:rStyle w:val="HTMLCode"/>
          <w:rFonts w:ascii="Times New Roman" w:hAnsi="Times New Roman" w:cs="Times New Roman"/>
          <w:sz w:val="24"/>
          <w:szCs w:val="24"/>
        </w:rPr>
        <w:t>gui</w:t>
      </w:r>
      <w:proofErr w:type="spellEnd"/>
      <w:r w:rsidRPr="006575C3">
        <w:t xml:space="preserve">). Each package has a single responsibility and a small public surface, so any one component can be replaced without touching the others. This is the architectural choice that made it possible to plug in three classical baselines and the </w:t>
      </w:r>
      <w:proofErr w:type="spellStart"/>
      <w:r w:rsidRPr="006575C3">
        <w:t>VisClick</w:t>
      </w:r>
      <w:proofErr w:type="spellEnd"/>
      <w:r w:rsidRPr="006575C3">
        <w:t xml:space="preserve"> full pipeline as four interchangeable </w:t>
      </w:r>
      <w:proofErr w:type="gramStart"/>
      <w:r w:rsidRPr="006575C3">
        <w:rPr>
          <w:rStyle w:val="HTMLCode"/>
          <w:rFonts w:ascii="Times New Roman" w:hAnsi="Times New Roman" w:cs="Times New Roman"/>
          <w:sz w:val="24"/>
          <w:szCs w:val="24"/>
        </w:rPr>
        <w:t>predict(</w:t>
      </w:r>
      <w:proofErr w:type="gramEnd"/>
      <w:r w:rsidRPr="006575C3">
        <w:rPr>
          <w:rStyle w:val="HTMLCode"/>
          <w:rFonts w:ascii="Times New Roman" w:hAnsi="Times New Roman" w:cs="Times New Roman"/>
          <w:sz w:val="24"/>
          <w:szCs w:val="24"/>
        </w:rPr>
        <w:t>)</w:t>
      </w:r>
      <w:r w:rsidRPr="006575C3">
        <w:t xml:space="preserve"> implementations in the same evaluation harness. Modularity is also what allows the dissertation to make the comparison chart in Section 7.4 a fair one. The four methods share the screenshot capture, the verdict-collection harness, and the per-attempt logging schema. Only the perception-and-grounding code differs.</w:t>
      </w:r>
    </w:p>
    <w:p w14:paraId="337F74A5" w14:textId="77777777" w:rsidR="009D688E" w:rsidRPr="006575C3" w:rsidRDefault="009D688E" w:rsidP="009D688E">
      <w:pPr>
        <w:pStyle w:val="NormalWeb"/>
      </w:pPr>
      <w:r w:rsidRPr="006575C3">
        <w:rPr>
          <w:rStyle w:val="Strong"/>
        </w:rPr>
        <w:t>Reproducibility.</w:t>
      </w:r>
      <w:r w:rsidRPr="006575C3">
        <w:t xml:space="preserve"> Every numerical claim in the report is regeneratable from a script in the public repository, against a result table on disk, with a commit hash documented in the data form. The supporting convention is that every notebook cell which produces a report number prints a marker line identifying the report section it serves. The same principle drives the explicit version-control of the desktop screenshot corpus and the ONNX detector weights inside the repository, rather than only on cloud storage.</w:t>
      </w:r>
    </w:p>
    <w:p w14:paraId="3BAAA4E6" w14:textId="77777777" w:rsidR="009D688E" w:rsidRPr="006575C3" w:rsidRDefault="009D688E" w:rsidP="009D688E">
      <w:pPr>
        <w:pStyle w:val="NormalWeb"/>
      </w:pPr>
      <w:r w:rsidRPr="006575C3">
        <w:rPr>
          <w:rStyle w:val="Strong"/>
        </w:rPr>
        <w:t>Refusal on uncertainty.</w:t>
      </w:r>
      <w:r w:rsidRPr="006575C3">
        <w:t xml:space="preserve"> A click bot that issues a confident wrong click is worse than one that issues an honest failure. This principle is captured in R-FR-06. It is the architectural reason the matcher has a </w:t>
      </w:r>
      <w:proofErr w:type="spellStart"/>
      <w:r w:rsidRPr="006575C3">
        <w:rPr>
          <w:rStyle w:val="HTMLCode"/>
          <w:rFonts w:ascii="Times New Roman" w:hAnsi="Times New Roman" w:cs="Times New Roman"/>
          <w:sz w:val="24"/>
          <w:szCs w:val="24"/>
        </w:rPr>
        <w:t>min_text_similarity</w:t>
      </w:r>
      <w:proofErr w:type="spellEnd"/>
      <w:r w:rsidRPr="006575C3">
        <w:t xml:space="preserve"> threshold rather than always returning the highest-scoring candidate.</w:t>
      </w:r>
    </w:p>
    <w:p w14:paraId="1C84E5EC" w14:textId="77777777" w:rsidR="009D688E" w:rsidRPr="006575C3" w:rsidRDefault="009D688E" w:rsidP="009D688E">
      <w:pPr>
        <w:pStyle w:val="NormalWeb"/>
      </w:pPr>
      <w:r w:rsidRPr="006575C3">
        <w:t xml:space="preserve">A separate architectural pattern worth flagging is the </w:t>
      </w:r>
      <w:r w:rsidRPr="006575C3">
        <w:rPr>
          <w:rStyle w:val="Strong"/>
        </w:rPr>
        <w:t>pre-flight probe</w:t>
      </w:r>
      <w:r w:rsidRPr="006575C3">
        <w:t xml:space="preserve">. The OCR layer exposes an </w:t>
      </w:r>
      <w:proofErr w:type="spellStart"/>
      <w:r w:rsidRPr="006575C3">
        <w:rPr>
          <w:rStyle w:val="HTMLCode"/>
          <w:rFonts w:ascii="Times New Roman" w:hAnsi="Times New Roman" w:cs="Times New Roman"/>
          <w:sz w:val="24"/>
          <w:szCs w:val="24"/>
        </w:rPr>
        <w:t>ocr_</w:t>
      </w:r>
      <w:proofErr w:type="gramStart"/>
      <w:r w:rsidRPr="006575C3">
        <w:rPr>
          <w:rStyle w:val="HTMLCode"/>
          <w:rFonts w:ascii="Times New Roman" w:hAnsi="Times New Roman" w:cs="Times New Roman"/>
          <w:sz w:val="24"/>
          <w:szCs w:val="24"/>
        </w:rPr>
        <w:t>status</w:t>
      </w:r>
      <w:proofErr w:type="spellEnd"/>
      <w:r w:rsidRPr="006575C3">
        <w:rPr>
          <w:rStyle w:val="HTMLCode"/>
          <w:rFonts w:ascii="Times New Roman" w:hAnsi="Times New Roman" w:cs="Times New Roman"/>
          <w:sz w:val="24"/>
          <w:szCs w:val="24"/>
        </w:rPr>
        <w:t>(</w:t>
      </w:r>
      <w:proofErr w:type="gramEnd"/>
      <w:r w:rsidRPr="006575C3">
        <w:rPr>
          <w:rStyle w:val="HTMLCode"/>
          <w:rFonts w:ascii="Times New Roman" w:hAnsi="Times New Roman" w:cs="Times New Roman"/>
          <w:sz w:val="24"/>
          <w:szCs w:val="24"/>
        </w:rPr>
        <w:t>)</w:t>
      </w:r>
      <w:r w:rsidRPr="006575C3">
        <w:t xml:space="preserve"> function that runs at start-up and prints a tick or cross for each backend (EasyOCR, Tesseract, falling back to a pure-Python OCR). The detector layer exposes an equivalent </w:t>
      </w:r>
      <w:proofErr w:type="spellStart"/>
      <w:r w:rsidRPr="006575C3">
        <w:rPr>
          <w:rStyle w:val="HTMLCode"/>
          <w:rFonts w:ascii="Times New Roman" w:hAnsi="Times New Roman" w:cs="Times New Roman"/>
          <w:sz w:val="24"/>
          <w:szCs w:val="24"/>
        </w:rPr>
        <w:t>detect_</w:t>
      </w:r>
      <w:proofErr w:type="gramStart"/>
      <w:r w:rsidRPr="006575C3">
        <w:rPr>
          <w:rStyle w:val="HTMLCode"/>
          <w:rFonts w:ascii="Times New Roman" w:hAnsi="Times New Roman" w:cs="Times New Roman"/>
          <w:sz w:val="24"/>
          <w:szCs w:val="24"/>
        </w:rPr>
        <w:t>status</w:t>
      </w:r>
      <w:proofErr w:type="spellEnd"/>
      <w:r w:rsidRPr="006575C3">
        <w:rPr>
          <w:rStyle w:val="HTMLCode"/>
          <w:rFonts w:ascii="Times New Roman" w:hAnsi="Times New Roman" w:cs="Times New Roman"/>
          <w:sz w:val="24"/>
          <w:szCs w:val="24"/>
        </w:rPr>
        <w:t>(</w:t>
      </w:r>
      <w:proofErr w:type="gramEnd"/>
      <w:r w:rsidRPr="006575C3">
        <w:rPr>
          <w:rStyle w:val="HTMLCode"/>
          <w:rFonts w:ascii="Times New Roman" w:hAnsi="Times New Roman" w:cs="Times New Roman"/>
          <w:sz w:val="24"/>
          <w:szCs w:val="24"/>
        </w:rPr>
        <w:t>)</w:t>
      </w:r>
      <w:r w:rsidRPr="006575C3">
        <w:t xml:space="preserve"> for ONNX model loading. The first time any of these probes </w:t>
      </w:r>
      <w:proofErr w:type="gramStart"/>
      <w:r w:rsidRPr="006575C3">
        <w:t>fails,</w:t>
      </w:r>
      <w:proofErr w:type="gramEnd"/>
      <w:r w:rsidRPr="006575C3">
        <w:t xml:space="preserve"> a </w:t>
      </w:r>
      <w:r w:rsidRPr="006575C3">
        <w:rPr>
          <w:rStyle w:val="HTMLCode"/>
          <w:rFonts w:ascii="Times New Roman" w:hAnsi="Times New Roman" w:cs="Times New Roman"/>
          <w:sz w:val="24"/>
          <w:szCs w:val="24"/>
        </w:rPr>
        <w:t>_</w:t>
      </w:r>
      <w:proofErr w:type="spellStart"/>
      <w:r w:rsidRPr="006575C3">
        <w:rPr>
          <w:rStyle w:val="HTMLCode"/>
          <w:rFonts w:ascii="Times New Roman" w:hAnsi="Times New Roman" w:cs="Times New Roman"/>
          <w:sz w:val="24"/>
          <w:szCs w:val="24"/>
        </w:rPr>
        <w:t>warn_</w:t>
      </w:r>
      <w:proofErr w:type="gramStart"/>
      <w:r w:rsidRPr="006575C3">
        <w:rPr>
          <w:rStyle w:val="HTMLCode"/>
          <w:rFonts w:ascii="Times New Roman" w:hAnsi="Times New Roman" w:cs="Times New Roman"/>
          <w:sz w:val="24"/>
          <w:szCs w:val="24"/>
        </w:rPr>
        <w:t>once</w:t>
      </w:r>
      <w:proofErr w:type="spellEnd"/>
      <w:r w:rsidRPr="006575C3">
        <w:rPr>
          <w:rStyle w:val="HTMLCode"/>
          <w:rFonts w:ascii="Times New Roman" w:hAnsi="Times New Roman" w:cs="Times New Roman"/>
          <w:sz w:val="24"/>
          <w:szCs w:val="24"/>
        </w:rPr>
        <w:t>(</w:t>
      </w:r>
      <w:proofErr w:type="gramEnd"/>
      <w:r w:rsidRPr="006575C3">
        <w:rPr>
          <w:rStyle w:val="HTMLCode"/>
          <w:rFonts w:ascii="Times New Roman" w:hAnsi="Times New Roman" w:cs="Times New Roman"/>
          <w:sz w:val="24"/>
          <w:szCs w:val="24"/>
        </w:rPr>
        <w:t>)</w:t>
      </w:r>
      <w:r w:rsidRPr="006575C3">
        <w:t xml:space="preserve"> helper prints the underlying error, the configured path, and three concrete fixes. This pattern was introduced after a silent Tesseract failure during the live demo and has been propagated to every external dependency in the stack. It is one of the strongest practical lessons of the project and is recorded as such in Section 9.3.</w:t>
      </w:r>
    </w:p>
    <w:p w14:paraId="31754476" w14:textId="77777777" w:rsidR="009D688E" w:rsidRPr="00FF15AA" w:rsidRDefault="009D688E" w:rsidP="009D688E">
      <w:pPr>
        <w:pStyle w:val="Heading2"/>
        <w:rPr>
          <w:rFonts w:cs="Times New Roman"/>
        </w:rPr>
      </w:pPr>
      <w:bookmarkStart w:id="68" w:name="_Toc232423020"/>
      <w:r w:rsidRPr="00FF15AA">
        <w:rPr>
          <w:rFonts w:cs="Times New Roman"/>
        </w:rPr>
        <w:t>4.4 SOFTWARE DEVELOPMENT METHODOLOGY</w:t>
      </w:r>
      <w:bookmarkEnd w:id="68"/>
    </w:p>
    <w:p w14:paraId="7AD01F68" w14:textId="77777777" w:rsidR="009D688E" w:rsidRPr="00BC46BD" w:rsidRDefault="009D688E" w:rsidP="009D688E">
      <w:pPr>
        <w:pStyle w:val="NormalWeb"/>
      </w:pPr>
      <w:r w:rsidRPr="00BC46BD">
        <w:t>The development process is best described as an agile/waterfall hybrid. The four-phase project plan from the proposal is essentially a waterfall structure: data engineering, then modelling, then prototype, then evaluation. Inside each phase, the actual day-to-day work was iterative. The observation log records the cycles of "try, hit a wall, document the wall, fix the wall, move on" that drove progress through each phase.</w:t>
      </w:r>
    </w:p>
    <w:p w14:paraId="1D51CFFF" w14:textId="77777777" w:rsidR="009D688E" w:rsidRPr="00BC46BD" w:rsidRDefault="009D688E" w:rsidP="009D688E">
      <w:pPr>
        <w:pStyle w:val="NormalWeb"/>
      </w:pPr>
      <w:r w:rsidRPr="00BC46BD">
        <w:t xml:space="preserve">The agile elements are concrete. Continuous integration is provided by Git, with commits at a granularity that maps individual problems to individual fixes (the commit log includes entries such as </w:t>
      </w:r>
      <w:r w:rsidRPr="00BC46BD">
        <w:rPr>
          <w:rStyle w:val="HTMLCode"/>
          <w:rFonts w:ascii="Times New Roman" w:hAnsi="Times New Roman" w:cs="Times New Roman"/>
          <w:sz w:val="24"/>
          <w:szCs w:val="24"/>
        </w:rPr>
        <w:t>fix(</w:t>
      </w:r>
      <w:proofErr w:type="spellStart"/>
      <w:r w:rsidRPr="00BC46BD">
        <w:rPr>
          <w:rStyle w:val="HTMLCode"/>
          <w:rFonts w:ascii="Times New Roman" w:hAnsi="Times New Roman" w:cs="Times New Roman"/>
          <w:sz w:val="24"/>
          <w:szCs w:val="24"/>
        </w:rPr>
        <w:t>make_prototype</w:t>
      </w:r>
      <w:proofErr w:type="spellEnd"/>
      <w:r w:rsidRPr="00BC46BD">
        <w:rPr>
          <w:rStyle w:val="HTMLCode"/>
          <w:rFonts w:ascii="Times New Roman" w:hAnsi="Times New Roman" w:cs="Times New Roman"/>
          <w:sz w:val="24"/>
          <w:szCs w:val="24"/>
        </w:rPr>
        <w:t>): load tasks from T01_T20.json tasks array</w:t>
      </w:r>
      <w:r w:rsidRPr="00BC46BD">
        <w:t xml:space="preserve">). Backlog management is provided by the Phase L checklist in </w:t>
      </w:r>
      <w:r w:rsidRPr="00BC46BD">
        <w:rPr>
          <w:rStyle w:val="HTMLCode"/>
          <w:rFonts w:ascii="Times New Roman" w:hAnsi="Times New Roman" w:cs="Times New Roman"/>
          <w:sz w:val="24"/>
          <w:szCs w:val="24"/>
        </w:rPr>
        <w:t>docs/PHASE_WORKLOG.md</w:t>
      </w:r>
      <w:r w:rsidRPr="00BC46BD">
        <w:t xml:space="preserve">. The dissertation and the working code consult it in </w:t>
      </w:r>
      <w:proofErr w:type="gramStart"/>
      <w:r w:rsidRPr="00BC46BD">
        <w:t>lock-step</w:t>
      </w:r>
      <w:proofErr w:type="gramEnd"/>
      <w:r w:rsidRPr="00BC46BD">
        <w:t xml:space="preserve">. Retrospective is performed at the </w:t>
      </w:r>
      <w:r w:rsidRPr="00BC46BD">
        <w:lastRenderedPageBreak/>
        <w:t>end of each phase: the observation log in the data form serves as the retrospective output, with each O-numbered entry describing what happened and what it taught the project.</w:t>
      </w:r>
    </w:p>
    <w:p w14:paraId="66A51CD0" w14:textId="77777777" w:rsidR="009D688E" w:rsidRPr="00BC46BD" w:rsidRDefault="009D688E" w:rsidP="009D688E">
      <w:pPr>
        <w:pStyle w:val="NormalWeb"/>
      </w:pPr>
      <w:r w:rsidRPr="00BC46BD">
        <w:t>The waterfall elements are equally concrete. Phase ordering was preserved. Data engineering really did precede model training, model training really did precede the prototype, and the prototype really did precede the evaluation. No phase was started before the prior phase's deliverable existed. This is more rigid than a pure agile project would be, but it is appropriate for a research project where each phase's output is a measurement that the next phase's design depends on.</w:t>
      </w:r>
    </w:p>
    <w:p w14:paraId="674F33B9" w14:textId="2392ECF1" w:rsidR="009D688E" w:rsidRPr="00BC46BD" w:rsidRDefault="009D688E" w:rsidP="009D688E">
      <w:pPr>
        <w:pStyle w:val="NormalWeb"/>
      </w:pPr>
      <w:r w:rsidRPr="00BC46BD">
        <w:t xml:space="preserve">The choice of an agile/waterfall hybrid over pure agile or pure waterfall was made for one reason. A single-developer MSc project does not have the team structure that justifies a pure agile process </w:t>
      </w:r>
      <w:r w:rsidR="00BC46BD">
        <w:t>-</w:t>
      </w:r>
      <w:r w:rsidRPr="00BC46BD">
        <w:t xml:space="preserve"> no scrum, no stand-ups, no separate product-owner role. But it also cannot afford the inflexibility of pure waterfall. A single mid-project disconnect, like the auto-label evaluation crisis, requires the freedom to re-scope upstream phases without throwing out the whole plan. The hybrid is what allowed the auto-label evaluation crisis to be turned into a controlled re-evaluation rather than into a project failure.</w:t>
      </w:r>
    </w:p>
    <w:p w14:paraId="64802A14" w14:textId="77777777" w:rsidR="009D688E" w:rsidRPr="00FF15AA" w:rsidRDefault="009D688E" w:rsidP="009D688E">
      <w:pPr>
        <w:pStyle w:val="Heading2"/>
        <w:rPr>
          <w:rFonts w:cs="Times New Roman"/>
        </w:rPr>
      </w:pPr>
      <w:bookmarkStart w:id="69" w:name="_Toc232423021"/>
      <w:r w:rsidRPr="00FF15AA">
        <w:rPr>
          <w:rFonts w:cs="Times New Roman"/>
        </w:rPr>
        <w:t>4.5 PROJECT MANAGEMENT METHODOLOGY</w:t>
      </w:r>
      <w:bookmarkEnd w:id="69"/>
    </w:p>
    <w:p w14:paraId="23DB345C" w14:textId="77777777" w:rsidR="009D688E" w:rsidRPr="00BC46BD" w:rsidRDefault="009D688E" w:rsidP="009D688E">
      <w:pPr>
        <w:pStyle w:val="NormalWeb"/>
      </w:pPr>
      <w:r w:rsidRPr="00BC46BD">
        <w:t xml:space="preserve">Project tracking used two artefacts. The first is a static Gantt chart at the level of the four phases (Figure 8). The second is the rolling Phase L checklist in </w:t>
      </w:r>
      <w:r w:rsidRPr="00BC46BD">
        <w:rPr>
          <w:rStyle w:val="HTMLCode"/>
          <w:rFonts w:ascii="Times New Roman" w:hAnsi="Times New Roman" w:cs="Times New Roman"/>
          <w:sz w:val="24"/>
          <w:szCs w:val="24"/>
        </w:rPr>
        <w:t>docs/PHASE_WORKLOG.md</w:t>
      </w:r>
      <w:r w:rsidRPr="00BC46BD">
        <w:t>, which is more granular and is updated continuously.</w:t>
      </w:r>
    </w:p>
    <w:p w14:paraId="7F7A50E5" w14:textId="77777777" w:rsidR="003A0FE0" w:rsidRDefault="0036605A" w:rsidP="003A0FE0">
      <w:pPr>
        <w:pStyle w:val="NormalWeb"/>
        <w:keepNext/>
      </w:pPr>
      <w:r>
        <w:rPr>
          <w:noProof/>
        </w:rPr>
        <w:drawing>
          <wp:inline distT="0" distB="0" distL="0" distR="0" wp14:anchorId="10441946" wp14:editId="4D799D97">
            <wp:extent cx="5579745" cy="2434590"/>
            <wp:effectExtent l="19050" t="19050" r="20955" b="22860"/>
            <wp:docPr id="1787597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2434590"/>
                    </a:xfrm>
                    <a:prstGeom prst="rect">
                      <a:avLst/>
                    </a:prstGeom>
                    <a:noFill/>
                    <a:ln>
                      <a:solidFill>
                        <a:schemeClr val="tx1"/>
                      </a:solidFill>
                    </a:ln>
                  </pic:spPr>
                </pic:pic>
              </a:graphicData>
            </a:graphic>
          </wp:inline>
        </w:drawing>
      </w:r>
    </w:p>
    <w:p w14:paraId="2FAB206D" w14:textId="0EC68207" w:rsidR="00D04599" w:rsidRDefault="003A0FE0" w:rsidP="003A0FE0">
      <w:pPr>
        <w:pStyle w:val="Caption"/>
        <w:jc w:val="center"/>
      </w:pPr>
      <w:bookmarkStart w:id="70" w:name="_Toc232417139"/>
      <w:bookmarkStart w:id="71" w:name="_Toc232417289"/>
      <w:r>
        <w:t xml:space="preserve">Figure </w:t>
      </w:r>
      <w:fldSimple w:instr=" SEQ Figure \* ARABIC ">
        <w:r w:rsidR="00D25DA7">
          <w:rPr>
            <w:noProof/>
          </w:rPr>
          <w:t>8</w:t>
        </w:r>
      </w:fldSimple>
      <w:r>
        <w:t xml:space="preserve"> : </w:t>
      </w:r>
      <w:r w:rsidRPr="00424A9E">
        <w:t>Twelve-month project plan over the four operational phases. Phase boundaries deliberately overlap so that each phase's documentation continued while the next phase's experiments began.</w:t>
      </w:r>
      <w:bookmarkEnd w:id="70"/>
      <w:bookmarkEnd w:id="71"/>
    </w:p>
    <w:p w14:paraId="2AB6293A" w14:textId="77777777" w:rsidR="009D688E" w:rsidRPr="00BC46BD" w:rsidRDefault="009D688E" w:rsidP="009D688E">
      <w:pPr>
        <w:pStyle w:val="NormalWeb"/>
      </w:pPr>
      <w:r w:rsidRPr="00BC46BD">
        <w:t xml:space="preserve">The two artefacts have different update cadences. The Gantt is updated at most monthly and is treated as a contract between the author and the supervisor. The Phase L checklist is updated continuously and is treated as the working memory of the project. Every commit to the repository typically toggles at least one </w:t>
      </w:r>
      <w:proofErr w:type="gramStart"/>
      <w:r w:rsidRPr="00BC46BD">
        <w:rPr>
          <w:rStyle w:val="HTMLCode"/>
          <w:rFonts w:ascii="Times New Roman" w:hAnsi="Times New Roman" w:cs="Times New Roman"/>
          <w:sz w:val="24"/>
          <w:szCs w:val="24"/>
        </w:rPr>
        <w:t>[ ]</w:t>
      </w:r>
      <w:proofErr w:type="gramEnd"/>
      <w:r w:rsidRPr="00BC46BD">
        <w:t xml:space="preserve"> to </w:t>
      </w:r>
      <w:r w:rsidRPr="00BC46BD">
        <w:rPr>
          <w:rStyle w:val="HTMLCode"/>
          <w:rFonts w:ascii="Times New Roman" w:hAnsi="Times New Roman" w:cs="Times New Roman"/>
          <w:sz w:val="24"/>
          <w:szCs w:val="24"/>
        </w:rPr>
        <w:t>[x]</w:t>
      </w:r>
      <w:r w:rsidRPr="00BC46BD">
        <w:t>.</w:t>
      </w:r>
    </w:p>
    <w:p w14:paraId="29586F76" w14:textId="77777777" w:rsidR="009D688E" w:rsidRPr="00FF15AA" w:rsidRDefault="009D688E" w:rsidP="009D688E">
      <w:pPr>
        <w:pStyle w:val="NormalWeb"/>
      </w:pPr>
      <w:r w:rsidRPr="00BC46BD">
        <w:t>Time accounting was kept informally. The detailed plan recorded an original time budget of approximately 120 hours over twelve weeks (the proposal's reference cadence). The actual time spent is significantly higher and is not formally logged. For a future-work</w:t>
      </w:r>
      <w:r w:rsidRPr="00FF15AA">
        <w:t xml:space="preserve"> </w:t>
      </w:r>
      <w:r w:rsidRPr="00FF15AA">
        <w:lastRenderedPageBreak/>
        <w:t>entry, an honest answer to "how long did this dissertation take" would be in the region of 200 to 250 hours.</w:t>
      </w:r>
    </w:p>
    <w:p w14:paraId="40B8D018" w14:textId="77777777" w:rsidR="009D688E" w:rsidRPr="00FF15AA" w:rsidRDefault="009D688E" w:rsidP="009D688E">
      <w:pPr>
        <w:pStyle w:val="Heading2"/>
        <w:rPr>
          <w:rFonts w:cs="Times New Roman"/>
        </w:rPr>
      </w:pPr>
      <w:bookmarkStart w:id="72" w:name="_Toc232423022"/>
      <w:r w:rsidRPr="00FF15AA">
        <w:rPr>
          <w:rFonts w:cs="Times New Roman"/>
        </w:rPr>
        <w:t>4.6 RISK MITIGATION PLAN</w:t>
      </w:r>
      <w:bookmarkEnd w:id="72"/>
    </w:p>
    <w:p w14:paraId="519691EF" w14:textId="626CA9EA" w:rsidR="009D688E" w:rsidRPr="00BC46BD" w:rsidRDefault="009D688E" w:rsidP="009D688E">
      <w:pPr>
        <w:pStyle w:val="NormalWeb"/>
      </w:pPr>
      <w:r w:rsidRPr="00BC46BD">
        <w:t>The risk register is a forward-looking transformation of the observation log. Each risk has a probability, an impact, a mitigation, and a status. Table 4 mirrors the data form's Section 17 but is reproduced here for completeness.</w:t>
      </w:r>
    </w:p>
    <w:tbl>
      <w:tblPr>
        <w:tblStyle w:val="TableGrid"/>
        <w:tblW w:w="0" w:type="auto"/>
        <w:tblLook w:val="04A0" w:firstRow="1" w:lastRow="0" w:firstColumn="1" w:lastColumn="0" w:noHBand="0" w:noVBand="1"/>
      </w:tblPr>
      <w:tblGrid>
        <w:gridCol w:w="2220"/>
        <w:gridCol w:w="1373"/>
        <w:gridCol w:w="3954"/>
        <w:gridCol w:w="1230"/>
      </w:tblGrid>
      <w:tr w:rsidR="009D688E" w:rsidRPr="00BC46BD" w14:paraId="01FBF388" w14:textId="77777777" w:rsidTr="009D688E">
        <w:tc>
          <w:tcPr>
            <w:tcW w:w="0" w:type="auto"/>
            <w:hideMark/>
          </w:tcPr>
          <w:p w14:paraId="1D631A47" w14:textId="77777777" w:rsidR="009D688E" w:rsidRPr="00BC46BD" w:rsidRDefault="009D688E">
            <w:pPr>
              <w:pStyle w:val="NormalWeb"/>
              <w:jc w:val="center"/>
              <w:rPr>
                <w:b/>
                <w:bCs/>
              </w:rPr>
            </w:pPr>
            <w:r w:rsidRPr="00BC46BD">
              <w:rPr>
                <w:b/>
                <w:bCs/>
              </w:rPr>
              <w:t>Risk</w:t>
            </w:r>
          </w:p>
        </w:tc>
        <w:tc>
          <w:tcPr>
            <w:tcW w:w="0" w:type="auto"/>
            <w:hideMark/>
          </w:tcPr>
          <w:p w14:paraId="7DF3C512" w14:textId="77777777" w:rsidR="009D688E" w:rsidRPr="00BC46BD" w:rsidRDefault="009D688E">
            <w:pPr>
              <w:pStyle w:val="NormalWeb"/>
              <w:jc w:val="center"/>
              <w:rPr>
                <w:b/>
                <w:bCs/>
              </w:rPr>
            </w:pPr>
            <w:r w:rsidRPr="00BC46BD">
              <w:rPr>
                <w:b/>
                <w:bCs/>
              </w:rPr>
              <w:t>Source</w:t>
            </w:r>
          </w:p>
        </w:tc>
        <w:tc>
          <w:tcPr>
            <w:tcW w:w="0" w:type="auto"/>
            <w:hideMark/>
          </w:tcPr>
          <w:p w14:paraId="28614656" w14:textId="77777777" w:rsidR="009D688E" w:rsidRPr="00BC46BD" w:rsidRDefault="009D688E">
            <w:pPr>
              <w:pStyle w:val="NormalWeb"/>
              <w:jc w:val="center"/>
              <w:rPr>
                <w:b/>
                <w:bCs/>
              </w:rPr>
            </w:pPr>
            <w:r w:rsidRPr="00BC46BD">
              <w:rPr>
                <w:b/>
                <w:bCs/>
              </w:rPr>
              <w:t>Mitigation</w:t>
            </w:r>
          </w:p>
        </w:tc>
        <w:tc>
          <w:tcPr>
            <w:tcW w:w="0" w:type="auto"/>
            <w:hideMark/>
          </w:tcPr>
          <w:p w14:paraId="36D41A26" w14:textId="77777777" w:rsidR="009D688E" w:rsidRPr="00BC46BD" w:rsidRDefault="009D688E">
            <w:pPr>
              <w:pStyle w:val="NormalWeb"/>
              <w:jc w:val="center"/>
              <w:rPr>
                <w:b/>
                <w:bCs/>
              </w:rPr>
            </w:pPr>
            <w:r w:rsidRPr="00BC46BD">
              <w:rPr>
                <w:b/>
                <w:bCs/>
              </w:rPr>
              <w:t>Status</w:t>
            </w:r>
          </w:p>
        </w:tc>
      </w:tr>
      <w:tr w:rsidR="009D688E" w:rsidRPr="00BC46BD" w14:paraId="6E8A8EC3" w14:textId="77777777" w:rsidTr="009D688E">
        <w:tc>
          <w:tcPr>
            <w:tcW w:w="0" w:type="auto"/>
            <w:hideMark/>
          </w:tcPr>
          <w:p w14:paraId="3EEAAD30" w14:textId="77777777" w:rsidR="009D688E" w:rsidRPr="00BC46BD" w:rsidRDefault="009D688E">
            <w:pPr>
              <w:pStyle w:val="NormalWeb"/>
            </w:pPr>
            <w:r w:rsidRPr="00BC46BD">
              <w:t>Pseudo-label evaluation overstates accuracy</w:t>
            </w:r>
          </w:p>
        </w:tc>
        <w:tc>
          <w:tcPr>
            <w:tcW w:w="0" w:type="auto"/>
            <w:hideMark/>
          </w:tcPr>
          <w:p w14:paraId="4C02E374" w14:textId="77777777" w:rsidR="009D688E" w:rsidRPr="00BC46BD" w:rsidRDefault="009D688E">
            <w:pPr>
              <w:pStyle w:val="NormalWeb"/>
            </w:pPr>
            <w:r w:rsidRPr="00BC46BD">
              <w:t>observation log</w:t>
            </w:r>
          </w:p>
        </w:tc>
        <w:tc>
          <w:tcPr>
            <w:tcW w:w="0" w:type="auto"/>
            <w:hideMark/>
          </w:tcPr>
          <w:p w14:paraId="6AD0B6C1" w14:textId="77777777" w:rsidR="009D688E" w:rsidRPr="00BC46BD" w:rsidRDefault="009D688E">
            <w:pPr>
              <w:pStyle w:val="NormalWeb"/>
            </w:pPr>
            <w:r w:rsidRPr="00BC46BD">
              <w:t xml:space="preserve">Hand-correct test images; report both auto-label and hand-corrected </w:t>
            </w:r>
            <w:proofErr w:type="spellStart"/>
            <w:r w:rsidRPr="00BC46BD">
              <w:t>mAP</w:t>
            </w:r>
            <w:proofErr w:type="spellEnd"/>
          </w:p>
        </w:tc>
        <w:tc>
          <w:tcPr>
            <w:tcW w:w="0" w:type="auto"/>
            <w:hideMark/>
          </w:tcPr>
          <w:p w14:paraId="63FFFC9A" w14:textId="77777777" w:rsidR="009D688E" w:rsidRPr="00BC46BD" w:rsidRDefault="009D688E">
            <w:pPr>
              <w:pStyle w:val="NormalWeb"/>
            </w:pPr>
            <w:r w:rsidRPr="00BC46BD">
              <w:t>Mitigated</w:t>
            </w:r>
          </w:p>
        </w:tc>
      </w:tr>
      <w:tr w:rsidR="009D688E" w:rsidRPr="00BC46BD" w14:paraId="138BAB69" w14:textId="77777777" w:rsidTr="009D688E">
        <w:tc>
          <w:tcPr>
            <w:tcW w:w="0" w:type="auto"/>
            <w:hideMark/>
          </w:tcPr>
          <w:p w14:paraId="4372623A" w14:textId="36C007B2" w:rsidR="009D688E" w:rsidRPr="00BC46BD" w:rsidRDefault="009D688E">
            <w:pPr>
              <w:pStyle w:val="NormalWeb"/>
            </w:pPr>
            <w:r w:rsidRPr="00BC46BD">
              <w:t xml:space="preserve">Source-domain training distribution does not </w:t>
            </w:r>
            <w:r w:rsidR="00BC46BD" w:rsidRPr="00BC46BD">
              <w:t>generalize</w:t>
            </w:r>
            <w:r w:rsidRPr="00BC46BD">
              <w:t xml:space="preserve"> to Win11 native</w:t>
            </w:r>
          </w:p>
        </w:tc>
        <w:tc>
          <w:tcPr>
            <w:tcW w:w="0" w:type="auto"/>
            <w:hideMark/>
          </w:tcPr>
          <w:p w14:paraId="162F1D0B" w14:textId="77777777" w:rsidR="009D688E" w:rsidRPr="00BC46BD" w:rsidRDefault="009D688E">
            <w:pPr>
              <w:pStyle w:val="NormalWeb"/>
            </w:pPr>
            <w:r w:rsidRPr="00BC46BD">
              <w:t>observation log</w:t>
            </w:r>
          </w:p>
        </w:tc>
        <w:tc>
          <w:tcPr>
            <w:tcW w:w="0" w:type="auto"/>
            <w:hideMark/>
          </w:tcPr>
          <w:p w14:paraId="17AD16DD" w14:textId="77777777" w:rsidR="009D688E" w:rsidRPr="00BC46BD" w:rsidRDefault="009D688E">
            <w:pPr>
              <w:pStyle w:val="NormalWeb"/>
            </w:pPr>
            <w:r w:rsidRPr="00BC46BD">
              <w:t>OCR text-grounding fallback; recall-ceiling acknowledged; Phase 4 planned</w:t>
            </w:r>
          </w:p>
        </w:tc>
        <w:tc>
          <w:tcPr>
            <w:tcW w:w="0" w:type="auto"/>
            <w:hideMark/>
          </w:tcPr>
          <w:p w14:paraId="6652DA40" w14:textId="77777777" w:rsidR="009D688E" w:rsidRPr="00BC46BD" w:rsidRDefault="009D688E">
            <w:pPr>
              <w:pStyle w:val="NormalWeb"/>
            </w:pPr>
            <w:r w:rsidRPr="00BC46BD">
              <w:t>Mitigated</w:t>
            </w:r>
          </w:p>
        </w:tc>
      </w:tr>
      <w:tr w:rsidR="009D688E" w:rsidRPr="00BC46BD" w14:paraId="16BE6187" w14:textId="77777777" w:rsidTr="009D688E">
        <w:tc>
          <w:tcPr>
            <w:tcW w:w="0" w:type="auto"/>
            <w:hideMark/>
          </w:tcPr>
          <w:p w14:paraId="37907ECC" w14:textId="77777777" w:rsidR="009D688E" w:rsidRPr="00BC46BD" w:rsidRDefault="009D688E">
            <w:pPr>
              <w:pStyle w:val="NormalWeb"/>
            </w:pPr>
            <w:r w:rsidRPr="00BC46BD">
              <w:t>Silent dependency failure (Tesseract not on PATH)</w:t>
            </w:r>
          </w:p>
        </w:tc>
        <w:tc>
          <w:tcPr>
            <w:tcW w:w="0" w:type="auto"/>
            <w:hideMark/>
          </w:tcPr>
          <w:p w14:paraId="3D5D298F" w14:textId="77777777" w:rsidR="009D688E" w:rsidRPr="00BC46BD" w:rsidRDefault="009D688E">
            <w:pPr>
              <w:pStyle w:val="NormalWeb"/>
            </w:pPr>
            <w:r w:rsidRPr="00BC46BD">
              <w:t>live demo</w:t>
            </w:r>
          </w:p>
        </w:tc>
        <w:tc>
          <w:tcPr>
            <w:tcW w:w="0" w:type="auto"/>
            <w:hideMark/>
          </w:tcPr>
          <w:p w14:paraId="75EAF6A2" w14:textId="77777777" w:rsidR="009D688E" w:rsidRPr="00BC46BD" w:rsidRDefault="009D688E">
            <w:pPr>
              <w:pStyle w:val="NormalWeb"/>
            </w:pPr>
            <w:r w:rsidRPr="00BC46BD">
              <w:t xml:space="preserve">Startup probe </w:t>
            </w:r>
            <w:proofErr w:type="spellStart"/>
            <w:r w:rsidRPr="00BC46BD">
              <w:rPr>
                <w:rStyle w:val="HTMLCode"/>
                <w:rFonts w:ascii="Times New Roman" w:hAnsi="Times New Roman" w:cs="Times New Roman"/>
                <w:sz w:val="24"/>
                <w:szCs w:val="24"/>
              </w:rPr>
              <w:t>ocr.ocr_</w:t>
            </w:r>
            <w:proofErr w:type="gramStart"/>
            <w:r w:rsidRPr="00BC46BD">
              <w:rPr>
                <w:rStyle w:val="HTMLCode"/>
                <w:rFonts w:ascii="Times New Roman" w:hAnsi="Times New Roman" w:cs="Times New Roman"/>
                <w:sz w:val="24"/>
                <w:szCs w:val="24"/>
              </w:rPr>
              <w:t>status</w:t>
            </w:r>
            <w:proofErr w:type="spellEnd"/>
            <w:r w:rsidRPr="00BC46BD">
              <w:rPr>
                <w:rStyle w:val="HTMLCode"/>
                <w:rFonts w:ascii="Times New Roman" w:hAnsi="Times New Roman" w:cs="Times New Roman"/>
                <w:sz w:val="24"/>
                <w:szCs w:val="24"/>
              </w:rPr>
              <w:t>(</w:t>
            </w:r>
            <w:proofErr w:type="gramEnd"/>
            <w:r w:rsidRPr="00BC46BD">
              <w:rPr>
                <w:rStyle w:val="HTMLCode"/>
                <w:rFonts w:ascii="Times New Roman" w:hAnsi="Times New Roman" w:cs="Times New Roman"/>
                <w:sz w:val="24"/>
                <w:szCs w:val="24"/>
              </w:rPr>
              <w:t>)</w:t>
            </w:r>
            <w:r w:rsidRPr="00BC46BD">
              <w:t xml:space="preserve">; </w:t>
            </w:r>
            <w:r w:rsidRPr="00BC46BD">
              <w:rPr>
                <w:rStyle w:val="HTMLCode"/>
                <w:rFonts w:ascii="Times New Roman" w:hAnsi="Times New Roman" w:cs="Times New Roman"/>
                <w:sz w:val="24"/>
                <w:szCs w:val="24"/>
              </w:rPr>
              <w:t>_</w:t>
            </w:r>
            <w:proofErr w:type="spellStart"/>
            <w:r w:rsidRPr="00BC46BD">
              <w:rPr>
                <w:rStyle w:val="HTMLCode"/>
                <w:rFonts w:ascii="Times New Roman" w:hAnsi="Times New Roman" w:cs="Times New Roman"/>
                <w:sz w:val="24"/>
                <w:szCs w:val="24"/>
              </w:rPr>
              <w:t>warn_</w:t>
            </w:r>
            <w:proofErr w:type="gramStart"/>
            <w:r w:rsidRPr="00BC46BD">
              <w:rPr>
                <w:rStyle w:val="HTMLCode"/>
                <w:rFonts w:ascii="Times New Roman" w:hAnsi="Times New Roman" w:cs="Times New Roman"/>
                <w:sz w:val="24"/>
                <w:szCs w:val="24"/>
              </w:rPr>
              <w:t>once</w:t>
            </w:r>
            <w:proofErr w:type="spellEnd"/>
            <w:r w:rsidRPr="00BC46BD">
              <w:rPr>
                <w:rStyle w:val="HTMLCode"/>
                <w:rFonts w:ascii="Times New Roman" w:hAnsi="Times New Roman" w:cs="Times New Roman"/>
                <w:sz w:val="24"/>
                <w:szCs w:val="24"/>
              </w:rPr>
              <w:t>(</w:t>
            </w:r>
            <w:proofErr w:type="gramEnd"/>
            <w:r w:rsidRPr="00BC46BD">
              <w:rPr>
                <w:rStyle w:val="HTMLCode"/>
                <w:rFonts w:ascii="Times New Roman" w:hAnsi="Times New Roman" w:cs="Times New Roman"/>
                <w:sz w:val="24"/>
                <w:szCs w:val="24"/>
              </w:rPr>
              <w:t>)</w:t>
            </w:r>
            <w:r w:rsidRPr="00BC46BD">
              <w:t xml:space="preserve"> helper</w:t>
            </w:r>
          </w:p>
        </w:tc>
        <w:tc>
          <w:tcPr>
            <w:tcW w:w="0" w:type="auto"/>
            <w:hideMark/>
          </w:tcPr>
          <w:p w14:paraId="5204A1C2" w14:textId="77777777" w:rsidR="009D688E" w:rsidRPr="00BC46BD" w:rsidRDefault="009D688E">
            <w:pPr>
              <w:pStyle w:val="NormalWeb"/>
            </w:pPr>
            <w:r w:rsidRPr="00BC46BD">
              <w:t>Mitigated</w:t>
            </w:r>
          </w:p>
        </w:tc>
      </w:tr>
      <w:tr w:rsidR="009D688E" w:rsidRPr="00BC46BD" w14:paraId="6B15DD43" w14:textId="77777777" w:rsidTr="009D688E">
        <w:tc>
          <w:tcPr>
            <w:tcW w:w="0" w:type="auto"/>
            <w:hideMark/>
          </w:tcPr>
          <w:p w14:paraId="20EA05D8" w14:textId="77777777" w:rsidR="009D688E" w:rsidRPr="00BC46BD" w:rsidRDefault="009D688E">
            <w:pPr>
              <w:pStyle w:val="NormalWeb"/>
            </w:pPr>
            <w:r w:rsidRPr="00BC46BD">
              <w:t>Multi-monitor virtual-desktop coordinate confusion</w:t>
            </w:r>
          </w:p>
        </w:tc>
        <w:tc>
          <w:tcPr>
            <w:tcW w:w="0" w:type="auto"/>
            <w:hideMark/>
          </w:tcPr>
          <w:p w14:paraId="4CEEFD18" w14:textId="77777777" w:rsidR="009D688E" w:rsidRPr="00BC46BD" w:rsidRDefault="009D688E">
            <w:pPr>
              <w:pStyle w:val="NormalWeb"/>
            </w:pPr>
            <w:r w:rsidRPr="00BC46BD">
              <w:t>observation log</w:t>
            </w:r>
          </w:p>
        </w:tc>
        <w:tc>
          <w:tcPr>
            <w:tcW w:w="0" w:type="auto"/>
            <w:hideMark/>
          </w:tcPr>
          <w:p w14:paraId="5CA41117" w14:textId="77777777" w:rsidR="009D688E" w:rsidRPr="00BC46BD" w:rsidRDefault="009D688E">
            <w:pPr>
              <w:pStyle w:val="NormalWeb"/>
            </w:pPr>
            <w:r w:rsidRPr="00BC46BD">
              <w:rPr>
                <w:rStyle w:val="HTMLCode"/>
                <w:rFonts w:ascii="Times New Roman" w:hAnsi="Times New Roman" w:cs="Times New Roman"/>
                <w:sz w:val="24"/>
                <w:szCs w:val="24"/>
              </w:rPr>
              <w:t>(left, top)</w:t>
            </w:r>
            <w:r w:rsidRPr="00BC46BD">
              <w:t xml:space="preserve"> offset propagated through </w:t>
            </w:r>
            <w:proofErr w:type="spellStart"/>
            <w:proofErr w:type="gramStart"/>
            <w:r w:rsidRPr="00BC46BD">
              <w:rPr>
                <w:rStyle w:val="HTMLCode"/>
                <w:rFonts w:ascii="Times New Roman" w:hAnsi="Times New Roman" w:cs="Times New Roman"/>
                <w:sz w:val="24"/>
                <w:szCs w:val="24"/>
              </w:rPr>
              <w:t>act.click</w:t>
            </w:r>
            <w:proofErr w:type="gramEnd"/>
            <w:r w:rsidRPr="00BC46BD">
              <w:rPr>
                <w:rStyle w:val="HTMLCode"/>
                <w:rFonts w:ascii="Times New Roman" w:hAnsi="Times New Roman" w:cs="Times New Roman"/>
                <w:sz w:val="24"/>
                <w:szCs w:val="24"/>
              </w:rPr>
              <w:t>_box</w:t>
            </w:r>
            <w:proofErr w:type="spellEnd"/>
            <w:r w:rsidRPr="00BC46BD">
              <w:t xml:space="preserve">; </w:t>
            </w:r>
            <w:r w:rsidRPr="00BC46BD">
              <w:rPr>
                <w:rStyle w:val="HTMLCode"/>
                <w:rFonts w:ascii="Times New Roman" w:hAnsi="Times New Roman" w:cs="Times New Roman"/>
                <w:sz w:val="24"/>
                <w:szCs w:val="24"/>
              </w:rPr>
              <w:t>--monitor</w:t>
            </w:r>
            <w:r w:rsidRPr="00BC46BD">
              <w:t xml:space="preserve"> flag</w:t>
            </w:r>
          </w:p>
        </w:tc>
        <w:tc>
          <w:tcPr>
            <w:tcW w:w="0" w:type="auto"/>
            <w:hideMark/>
          </w:tcPr>
          <w:p w14:paraId="1D309020" w14:textId="77777777" w:rsidR="009D688E" w:rsidRPr="00BC46BD" w:rsidRDefault="009D688E">
            <w:pPr>
              <w:pStyle w:val="NormalWeb"/>
            </w:pPr>
            <w:r w:rsidRPr="00BC46BD">
              <w:t>Mitigated</w:t>
            </w:r>
          </w:p>
        </w:tc>
      </w:tr>
      <w:tr w:rsidR="009D688E" w:rsidRPr="00BC46BD" w14:paraId="58760A75" w14:textId="77777777" w:rsidTr="009D688E">
        <w:tc>
          <w:tcPr>
            <w:tcW w:w="0" w:type="auto"/>
            <w:hideMark/>
          </w:tcPr>
          <w:p w14:paraId="743C87B2" w14:textId="77777777" w:rsidR="009D688E" w:rsidRPr="00BC46BD" w:rsidRDefault="009D688E">
            <w:pPr>
              <w:pStyle w:val="NormalWeb"/>
            </w:pPr>
            <w:r w:rsidRPr="00BC46BD">
              <w:t>Confident wrong action on negative case</w:t>
            </w:r>
          </w:p>
        </w:tc>
        <w:tc>
          <w:tcPr>
            <w:tcW w:w="0" w:type="auto"/>
            <w:hideMark/>
          </w:tcPr>
          <w:p w14:paraId="512EAD4D" w14:textId="77777777" w:rsidR="009D688E" w:rsidRPr="00BC46BD" w:rsidRDefault="009D688E">
            <w:pPr>
              <w:pStyle w:val="NormalWeb"/>
            </w:pPr>
            <w:r w:rsidRPr="00BC46BD">
              <w:t>observation log</w:t>
            </w:r>
          </w:p>
        </w:tc>
        <w:tc>
          <w:tcPr>
            <w:tcW w:w="0" w:type="auto"/>
            <w:hideMark/>
          </w:tcPr>
          <w:p w14:paraId="6B3AEA20" w14:textId="77777777" w:rsidR="009D688E" w:rsidRPr="00BC46BD" w:rsidRDefault="009D688E">
            <w:pPr>
              <w:pStyle w:val="NormalWeb"/>
            </w:pPr>
            <w:proofErr w:type="spellStart"/>
            <w:r w:rsidRPr="00BC46BD">
              <w:rPr>
                <w:rStyle w:val="HTMLCode"/>
                <w:rFonts w:ascii="Times New Roman" w:hAnsi="Times New Roman" w:cs="Times New Roman"/>
                <w:sz w:val="24"/>
                <w:szCs w:val="24"/>
              </w:rPr>
              <w:t>min_text_similarity</w:t>
            </w:r>
            <w:proofErr w:type="spellEnd"/>
            <w:r w:rsidRPr="00BC46BD">
              <w:t xml:space="preserve"> threshold; planned raise from 60 to 75</w:t>
            </w:r>
          </w:p>
        </w:tc>
        <w:tc>
          <w:tcPr>
            <w:tcW w:w="0" w:type="auto"/>
            <w:hideMark/>
          </w:tcPr>
          <w:p w14:paraId="4E34BE51" w14:textId="77777777" w:rsidR="009D688E" w:rsidRPr="00BC46BD" w:rsidRDefault="009D688E">
            <w:pPr>
              <w:pStyle w:val="NormalWeb"/>
            </w:pPr>
            <w:r w:rsidRPr="00BC46BD">
              <w:t>Open</w:t>
            </w:r>
          </w:p>
        </w:tc>
      </w:tr>
      <w:tr w:rsidR="009D688E" w:rsidRPr="00BC46BD" w14:paraId="247E5EC9" w14:textId="77777777" w:rsidTr="009D688E">
        <w:tc>
          <w:tcPr>
            <w:tcW w:w="0" w:type="auto"/>
            <w:hideMark/>
          </w:tcPr>
          <w:p w14:paraId="090A06C6" w14:textId="77777777" w:rsidR="009D688E" w:rsidRPr="00BC46BD" w:rsidRDefault="009D688E">
            <w:pPr>
              <w:pStyle w:val="NormalWeb"/>
            </w:pPr>
            <w:r w:rsidRPr="00BC46BD">
              <w:t>OCR latency dominates total wall-clock</w:t>
            </w:r>
          </w:p>
        </w:tc>
        <w:tc>
          <w:tcPr>
            <w:tcW w:w="0" w:type="auto"/>
            <w:hideMark/>
          </w:tcPr>
          <w:p w14:paraId="60B27F64" w14:textId="77777777" w:rsidR="009D688E" w:rsidRPr="00BC46BD" w:rsidRDefault="009D688E">
            <w:pPr>
              <w:pStyle w:val="NormalWeb"/>
            </w:pPr>
            <w:r w:rsidRPr="00BC46BD">
              <w:t>NFR profile</w:t>
            </w:r>
          </w:p>
        </w:tc>
        <w:tc>
          <w:tcPr>
            <w:tcW w:w="0" w:type="auto"/>
            <w:hideMark/>
          </w:tcPr>
          <w:p w14:paraId="3C1CA8B7" w14:textId="77777777" w:rsidR="009D688E" w:rsidRPr="00BC46BD" w:rsidRDefault="009D688E">
            <w:pPr>
              <w:pStyle w:val="NormalWeb"/>
            </w:pPr>
            <w:r w:rsidRPr="00BC46BD">
              <w:t>Detector-first short-circuit (skip OCR on confident classes)</w:t>
            </w:r>
          </w:p>
        </w:tc>
        <w:tc>
          <w:tcPr>
            <w:tcW w:w="0" w:type="auto"/>
            <w:hideMark/>
          </w:tcPr>
          <w:p w14:paraId="3281469A" w14:textId="77777777" w:rsidR="009D688E" w:rsidRPr="00BC46BD" w:rsidRDefault="009D688E">
            <w:pPr>
              <w:pStyle w:val="NormalWeb"/>
            </w:pPr>
            <w:r w:rsidRPr="00BC46BD">
              <w:t>Open</w:t>
            </w:r>
          </w:p>
        </w:tc>
      </w:tr>
      <w:tr w:rsidR="009D688E" w:rsidRPr="00BC46BD" w14:paraId="0F1239F0" w14:textId="77777777" w:rsidTr="009D688E">
        <w:tc>
          <w:tcPr>
            <w:tcW w:w="0" w:type="auto"/>
            <w:hideMark/>
          </w:tcPr>
          <w:p w14:paraId="69C58E51" w14:textId="1B6236B2" w:rsidR="009D688E" w:rsidRPr="00BC46BD" w:rsidRDefault="00BC46BD">
            <w:pPr>
              <w:pStyle w:val="NormalWeb"/>
            </w:pPr>
            <w:r w:rsidRPr="00BC46BD">
              <w:t>Collab</w:t>
            </w:r>
            <w:r w:rsidR="009D688E" w:rsidRPr="00BC46BD">
              <w:t xml:space="preserve"> Free disconnect mid-training</w:t>
            </w:r>
          </w:p>
        </w:tc>
        <w:tc>
          <w:tcPr>
            <w:tcW w:w="0" w:type="auto"/>
            <w:hideMark/>
          </w:tcPr>
          <w:p w14:paraId="5AF196A3" w14:textId="77777777" w:rsidR="009D688E" w:rsidRPr="00BC46BD" w:rsidRDefault="009D688E">
            <w:pPr>
              <w:pStyle w:val="NormalWeb"/>
            </w:pPr>
            <w:r w:rsidRPr="00BC46BD">
              <w:t>training log</w:t>
            </w:r>
          </w:p>
        </w:tc>
        <w:tc>
          <w:tcPr>
            <w:tcW w:w="0" w:type="auto"/>
            <w:hideMark/>
          </w:tcPr>
          <w:p w14:paraId="7D68550D" w14:textId="77777777" w:rsidR="009D688E" w:rsidRPr="00BC46BD" w:rsidRDefault="009D688E">
            <w:pPr>
              <w:pStyle w:val="NormalWeb"/>
            </w:pPr>
            <w:r w:rsidRPr="00BC46BD">
              <w:rPr>
                <w:rStyle w:val="HTMLCode"/>
                <w:rFonts w:ascii="Times New Roman" w:hAnsi="Times New Roman" w:cs="Times New Roman"/>
                <w:sz w:val="24"/>
                <w:szCs w:val="24"/>
              </w:rPr>
              <w:t>last.pt</w:t>
            </w:r>
            <w:r w:rsidRPr="00BC46BD">
              <w:t xml:space="preserve"> per-epoch; resume-from-disconnect built in</w:t>
            </w:r>
          </w:p>
        </w:tc>
        <w:tc>
          <w:tcPr>
            <w:tcW w:w="0" w:type="auto"/>
            <w:hideMark/>
          </w:tcPr>
          <w:p w14:paraId="2693CC52" w14:textId="77777777" w:rsidR="009D688E" w:rsidRPr="00BC46BD" w:rsidRDefault="009D688E">
            <w:pPr>
              <w:pStyle w:val="NormalWeb"/>
            </w:pPr>
            <w:r w:rsidRPr="00BC46BD">
              <w:t>Mitigated</w:t>
            </w:r>
          </w:p>
        </w:tc>
      </w:tr>
      <w:tr w:rsidR="009D688E" w:rsidRPr="00BC46BD" w14:paraId="3099680B" w14:textId="77777777" w:rsidTr="009D688E">
        <w:tc>
          <w:tcPr>
            <w:tcW w:w="0" w:type="auto"/>
            <w:hideMark/>
          </w:tcPr>
          <w:p w14:paraId="0559EF99" w14:textId="77777777" w:rsidR="009D688E" w:rsidRPr="00BC46BD" w:rsidRDefault="009D688E">
            <w:pPr>
              <w:pStyle w:val="NormalWeb"/>
            </w:pPr>
            <w:r w:rsidRPr="00BC46BD">
              <w:t>Drive FUSE I/O instability on directories with 10k+ files</w:t>
            </w:r>
          </w:p>
        </w:tc>
        <w:tc>
          <w:tcPr>
            <w:tcW w:w="0" w:type="auto"/>
            <w:hideMark/>
          </w:tcPr>
          <w:p w14:paraId="66497255" w14:textId="77777777" w:rsidR="009D688E" w:rsidRPr="00BC46BD" w:rsidRDefault="009D688E">
            <w:pPr>
              <w:pStyle w:val="NormalWeb"/>
            </w:pPr>
            <w:r w:rsidRPr="00BC46BD">
              <w:t>observation log</w:t>
            </w:r>
          </w:p>
        </w:tc>
        <w:tc>
          <w:tcPr>
            <w:tcW w:w="0" w:type="auto"/>
            <w:hideMark/>
          </w:tcPr>
          <w:p w14:paraId="48CA033B" w14:textId="77777777" w:rsidR="009D688E" w:rsidRPr="00BC46BD" w:rsidRDefault="009D688E">
            <w:pPr>
              <w:pStyle w:val="NormalWeb"/>
            </w:pPr>
            <w:r w:rsidRPr="00BC46BD">
              <w:t xml:space="preserve">Retry + shell </w:t>
            </w:r>
            <w:r w:rsidRPr="00BC46BD">
              <w:rPr>
                <w:rStyle w:val="HTMLCode"/>
                <w:rFonts w:ascii="Times New Roman" w:hAnsi="Times New Roman" w:cs="Times New Roman"/>
                <w:sz w:val="24"/>
                <w:szCs w:val="24"/>
              </w:rPr>
              <w:t>find</w:t>
            </w:r>
            <w:r w:rsidRPr="00BC46BD">
              <w:t xml:space="preserve"> fallback; cached listings</w:t>
            </w:r>
          </w:p>
        </w:tc>
        <w:tc>
          <w:tcPr>
            <w:tcW w:w="0" w:type="auto"/>
            <w:hideMark/>
          </w:tcPr>
          <w:p w14:paraId="08EABE76" w14:textId="77777777" w:rsidR="009D688E" w:rsidRPr="00BC46BD" w:rsidRDefault="009D688E">
            <w:pPr>
              <w:pStyle w:val="NormalWeb"/>
            </w:pPr>
            <w:r w:rsidRPr="00BC46BD">
              <w:t>Mitigated</w:t>
            </w:r>
          </w:p>
        </w:tc>
      </w:tr>
      <w:tr w:rsidR="009D688E" w:rsidRPr="00BC46BD" w14:paraId="7BB40C93" w14:textId="77777777" w:rsidTr="009D688E">
        <w:tc>
          <w:tcPr>
            <w:tcW w:w="0" w:type="auto"/>
            <w:hideMark/>
          </w:tcPr>
          <w:p w14:paraId="18DECA68" w14:textId="1DAB9077" w:rsidR="009D688E" w:rsidRPr="00BC46BD" w:rsidRDefault="009D688E">
            <w:pPr>
              <w:pStyle w:val="NormalWeb"/>
            </w:pPr>
            <w:r w:rsidRPr="00BC46BD">
              <w:t xml:space="preserve">Drive FUSE </w:t>
            </w:r>
            <w:r w:rsidRPr="00BC46BD">
              <w:rPr>
                <w:rStyle w:val="HTMLCode"/>
                <w:rFonts w:ascii="Times New Roman" w:hAnsi="Times New Roman" w:cs="Times New Roman"/>
                <w:sz w:val="24"/>
                <w:szCs w:val="24"/>
              </w:rPr>
              <w:t>stat</w:t>
            </w:r>
            <w:r w:rsidRPr="00BC46BD">
              <w:t xml:space="preserve"> cache lags </w:t>
            </w:r>
            <w:r w:rsidR="00BC46BD" w:rsidRPr="00BC46BD">
              <w:rPr>
                <w:rStyle w:val="HTMLCode"/>
                <w:rFonts w:ascii="Times New Roman" w:hAnsi="Times New Roman" w:cs="Times New Roman"/>
                <w:sz w:val="24"/>
                <w:szCs w:val="24"/>
              </w:rPr>
              <w:t>reader</w:t>
            </w:r>
            <w:r w:rsidRPr="00BC46BD">
              <w:t xml:space="preserve"> cache</w:t>
            </w:r>
          </w:p>
        </w:tc>
        <w:tc>
          <w:tcPr>
            <w:tcW w:w="0" w:type="auto"/>
            <w:hideMark/>
          </w:tcPr>
          <w:p w14:paraId="3607C482" w14:textId="77777777" w:rsidR="009D688E" w:rsidRPr="00BC46BD" w:rsidRDefault="009D688E">
            <w:pPr>
              <w:pStyle w:val="NormalWeb"/>
            </w:pPr>
            <w:r w:rsidRPr="00BC46BD">
              <w:t>observation log</w:t>
            </w:r>
          </w:p>
        </w:tc>
        <w:tc>
          <w:tcPr>
            <w:tcW w:w="0" w:type="auto"/>
            <w:hideMark/>
          </w:tcPr>
          <w:p w14:paraId="78FAB838" w14:textId="77777777" w:rsidR="009D688E" w:rsidRPr="00BC46BD" w:rsidRDefault="009D688E">
            <w:pPr>
              <w:pStyle w:val="NormalWeb"/>
            </w:pPr>
            <w:r w:rsidRPr="00BC46BD">
              <w:t xml:space="preserve">Set-of-stems via </w:t>
            </w:r>
            <w:r w:rsidRPr="00BC46BD">
              <w:rPr>
                <w:rStyle w:val="HTMLCode"/>
                <w:rFonts w:ascii="Times New Roman" w:hAnsi="Times New Roman" w:cs="Times New Roman"/>
                <w:sz w:val="24"/>
                <w:szCs w:val="24"/>
              </w:rPr>
              <w:t>find</w:t>
            </w:r>
            <w:r w:rsidRPr="00BC46BD">
              <w:t xml:space="preserve"> retry; never </w:t>
            </w:r>
            <w:proofErr w:type="spellStart"/>
            <w:proofErr w:type="gramStart"/>
            <w:r w:rsidRPr="00BC46BD">
              <w:rPr>
                <w:rStyle w:val="HTMLCode"/>
                <w:rFonts w:ascii="Times New Roman" w:hAnsi="Times New Roman" w:cs="Times New Roman"/>
                <w:sz w:val="24"/>
                <w:szCs w:val="24"/>
              </w:rPr>
              <w:t>os.path</w:t>
            </w:r>
            <w:proofErr w:type="gramEnd"/>
            <w:r w:rsidRPr="00BC46BD">
              <w:rPr>
                <w:rStyle w:val="HTMLCode"/>
                <w:rFonts w:ascii="Times New Roman" w:hAnsi="Times New Roman" w:cs="Times New Roman"/>
                <w:sz w:val="24"/>
                <w:szCs w:val="24"/>
              </w:rPr>
              <w:t>.</w:t>
            </w:r>
            <w:proofErr w:type="gramStart"/>
            <w:r w:rsidRPr="00BC46BD">
              <w:rPr>
                <w:rStyle w:val="HTMLCode"/>
                <w:rFonts w:ascii="Times New Roman" w:hAnsi="Times New Roman" w:cs="Times New Roman"/>
                <w:sz w:val="24"/>
                <w:szCs w:val="24"/>
              </w:rPr>
              <w:t>isfile</w:t>
            </w:r>
            <w:proofErr w:type="spellEnd"/>
            <w:r w:rsidRPr="00BC46BD">
              <w:rPr>
                <w:rStyle w:val="HTMLCode"/>
                <w:rFonts w:ascii="Times New Roman" w:hAnsi="Times New Roman" w:cs="Times New Roman"/>
                <w:sz w:val="24"/>
                <w:szCs w:val="24"/>
              </w:rPr>
              <w:t>(</w:t>
            </w:r>
            <w:proofErr w:type="gramEnd"/>
            <w:r w:rsidRPr="00BC46BD">
              <w:rPr>
                <w:rStyle w:val="HTMLCode"/>
                <w:rFonts w:ascii="Times New Roman" w:hAnsi="Times New Roman" w:cs="Times New Roman"/>
                <w:sz w:val="24"/>
                <w:szCs w:val="24"/>
              </w:rPr>
              <w:t>)</w:t>
            </w:r>
            <w:r w:rsidRPr="00BC46BD">
              <w:t xml:space="preserve"> on Drive</w:t>
            </w:r>
          </w:p>
        </w:tc>
        <w:tc>
          <w:tcPr>
            <w:tcW w:w="0" w:type="auto"/>
            <w:hideMark/>
          </w:tcPr>
          <w:p w14:paraId="457A30EF" w14:textId="77777777" w:rsidR="009D688E" w:rsidRPr="00BC46BD" w:rsidRDefault="009D688E">
            <w:pPr>
              <w:pStyle w:val="NormalWeb"/>
            </w:pPr>
            <w:r w:rsidRPr="00BC46BD">
              <w:t>Mitigated</w:t>
            </w:r>
          </w:p>
        </w:tc>
      </w:tr>
      <w:tr w:rsidR="009D688E" w:rsidRPr="00BC46BD" w14:paraId="212607DC" w14:textId="77777777" w:rsidTr="009D688E">
        <w:tc>
          <w:tcPr>
            <w:tcW w:w="0" w:type="auto"/>
            <w:hideMark/>
          </w:tcPr>
          <w:p w14:paraId="290D3B0F" w14:textId="66F41590" w:rsidR="009D688E" w:rsidRPr="00BC46BD" w:rsidRDefault="009D688E">
            <w:pPr>
              <w:pStyle w:val="NormalWeb"/>
            </w:pPr>
            <w:r w:rsidRPr="00BC46BD">
              <w:t>Auto-</w:t>
            </w:r>
            <w:r w:rsidR="00BC46BD" w:rsidRPr="00BC46BD">
              <w:t>labeler</w:t>
            </w:r>
            <w:r w:rsidRPr="00BC46BD">
              <w:t xml:space="preserve"> class </w:t>
            </w:r>
            <w:proofErr w:type="gramStart"/>
            <w:r w:rsidRPr="00BC46BD">
              <w:t>collapse</w:t>
            </w:r>
            <w:proofErr w:type="gramEnd"/>
            <w:r w:rsidRPr="00BC46BD">
              <w:t xml:space="preserve"> (menu/checkbox ≈ 0)</w:t>
            </w:r>
          </w:p>
        </w:tc>
        <w:tc>
          <w:tcPr>
            <w:tcW w:w="0" w:type="auto"/>
            <w:hideMark/>
          </w:tcPr>
          <w:p w14:paraId="7B9F6A8A" w14:textId="77777777" w:rsidR="009D688E" w:rsidRPr="00BC46BD" w:rsidRDefault="009D688E">
            <w:pPr>
              <w:pStyle w:val="NormalWeb"/>
            </w:pPr>
            <w:r w:rsidRPr="00BC46BD">
              <w:t>observation log</w:t>
            </w:r>
          </w:p>
        </w:tc>
        <w:tc>
          <w:tcPr>
            <w:tcW w:w="0" w:type="auto"/>
            <w:hideMark/>
          </w:tcPr>
          <w:p w14:paraId="126D346C" w14:textId="77777777" w:rsidR="009D688E" w:rsidRPr="00BC46BD" w:rsidRDefault="009D688E">
            <w:pPr>
              <w:pStyle w:val="NormalWeb"/>
            </w:pPr>
            <w:r w:rsidRPr="00BC46BD">
              <w:t>Hand-correct ground truth; class top-up</w:t>
            </w:r>
          </w:p>
        </w:tc>
        <w:tc>
          <w:tcPr>
            <w:tcW w:w="0" w:type="auto"/>
            <w:hideMark/>
          </w:tcPr>
          <w:p w14:paraId="0280C584" w14:textId="77777777" w:rsidR="009D688E" w:rsidRPr="00BC46BD" w:rsidRDefault="009D688E">
            <w:pPr>
              <w:pStyle w:val="NormalWeb"/>
            </w:pPr>
            <w:r w:rsidRPr="00BC46BD">
              <w:t>Open</w:t>
            </w:r>
          </w:p>
        </w:tc>
      </w:tr>
      <w:tr w:rsidR="009D688E" w:rsidRPr="00BC46BD" w14:paraId="5173135B" w14:textId="77777777" w:rsidTr="009D688E">
        <w:tc>
          <w:tcPr>
            <w:tcW w:w="0" w:type="auto"/>
            <w:hideMark/>
          </w:tcPr>
          <w:p w14:paraId="192C60EB" w14:textId="2DE86870" w:rsidR="009D688E" w:rsidRPr="00BC46BD" w:rsidRDefault="00BC46BD">
            <w:pPr>
              <w:pStyle w:val="NormalWeb"/>
            </w:pPr>
            <w:r w:rsidRPr="00BC46BD">
              <w:t>Licensed</w:t>
            </w:r>
            <w:r w:rsidR="009D688E" w:rsidRPr="00BC46BD">
              <w:t xml:space="preserve"> / IP concerns on dataset use</w:t>
            </w:r>
          </w:p>
        </w:tc>
        <w:tc>
          <w:tcPr>
            <w:tcW w:w="0" w:type="auto"/>
            <w:hideMark/>
          </w:tcPr>
          <w:p w14:paraId="568EC5AD" w14:textId="77777777" w:rsidR="009D688E" w:rsidRPr="00BC46BD" w:rsidRDefault="009D688E">
            <w:pPr>
              <w:pStyle w:val="NormalWeb"/>
            </w:pPr>
            <w:r w:rsidRPr="00BC46BD">
              <w:t>design review</w:t>
            </w:r>
          </w:p>
        </w:tc>
        <w:tc>
          <w:tcPr>
            <w:tcW w:w="0" w:type="auto"/>
            <w:hideMark/>
          </w:tcPr>
          <w:p w14:paraId="0EBA1BDA" w14:textId="77777777" w:rsidR="009D688E" w:rsidRPr="00BC46BD" w:rsidRDefault="009D688E">
            <w:pPr>
              <w:pStyle w:val="NormalWeb"/>
            </w:pPr>
            <w:r w:rsidRPr="00BC46BD">
              <w:t xml:space="preserve">All datasets public; AGPL inherited from </w:t>
            </w:r>
            <w:proofErr w:type="spellStart"/>
            <w:r w:rsidRPr="00BC46BD">
              <w:t>Ultralytics</w:t>
            </w:r>
            <w:proofErr w:type="spellEnd"/>
            <w:r w:rsidRPr="00BC46BD">
              <w:t>; documented in Section 8.10</w:t>
            </w:r>
          </w:p>
        </w:tc>
        <w:tc>
          <w:tcPr>
            <w:tcW w:w="0" w:type="auto"/>
            <w:hideMark/>
          </w:tcPr>
          <w:p w14:paraId="14CB2C66" w14:textId="77777777" w:rsidR="009D688E" w:rsidRPr="00BC46BD" w:rsidRDefault="009D688E">
            <w:pPr>
              <w:pStyle w:val="NormalWeb"/>
            </w:pPr>
            <w:r w:rsidRPr="00BC46BD">
              <w:t>Mitigated</w:t>
            </w:r>
          </w:p>
        </w:tc>
      </w:tr>
      <w:tr w:rsidR="009D688E" w:rsidRPr="00BC46BD" w14:paraId="277EDC51" w14:textId="77777777" w:rsidTr="009D688E">
        <w:tc>
          <w:tcPr>
            <w:tcW w:w="0" w:type="auto"/>
            <w:hideMark/>
          </w:tcPr>
          <w:p w14:paraId="76862C82" w14:textId="77777777" w:rsidR="009D688E" w:rsidRPr="00BC46BD" w:rsidRDefault="009D688E">
            <w:pPr>
              <w:pStyle w:val="NormalWeb"/>
            </w:pPr>
            <w:r w:rsidRPr="00BC46BD">
              <w:t xml:space="preserve">Personal-data leakage from </w:t>
            </w:r>
            <w:r w:rsidRPr="00BC46BD">
              <w:lastRenderedPageBreak/>
              <w:t>desktop seed screenshots</w:t>
            </w:r>
          </w:p>
        </w:tc>
        <w:tc>
          <w:tcPr>
            <w:tcW w:w="0" w:type="auto"/>
            <w:hideMark/>
          </w:tcPr>
          <w:p w14:paraId="14667EDA" w14:textId="77777777" w:rsidR="009D688E" w:rsidRPr="00BC46BD" w:rsidRDefault="009D688E">
            <w:pPr>
              <w:pStyle w:val="NormalWeb"/>
            </w:pPr>
            <w:r w:rsidRPr="00BC46BD">
              <w:lastRenderedPageBreak/>
              <w:t>design review</w:t>
            </w:r>
          </w:p>
        </w:tc>
        <w:tc>
          <w:tcPr>
            <w:tcW w:w="0" w:type="auto"/>
            <w:hideMark/>
          </w:tcPr>
          <w:p w14:paraId="0435589C" w14:textId="77777777" w:rsidR="009D688E" w:rsidRPr="00BC46BD" w:rsidRDefault="009D688E">
            <w:pPr>
              <w:pStyle w:val="NormalWeb"/>
            </w:pPr>
            <w:r w:rsidRPr="00BC46BD">
              <w:t>All seed PNGs manually reviewed before commit</w:t>
            </w:r>
          </w:p>
        </w:tc>
        <w:tc>
          <w:tcPr>
            <w:tcW w:w="0" w:type="auto"/>
            <w:hideMark/>
          </w:tcPr>
          <w:p w14:paraId="0D94FB71" w14:textId="77777777" w:rsidR="009D688E" w:rsidRPr="00BC46BD" w:rsidRDefault="009D688E">
            <w:pPr>
              <w:pStyle w:val="NormalWeb"/>
            </w:pPr>
            <w:r w:rsidRPr="00BC46BD">
              <w:t>Mitigated</w:t>
            </w:r>
          </w:p>
        </w:tc>
      </w:tr>
      <w:tr w:rsidR="009D688E" w:rsidRPr="00FF15AA" w14:paraId="2AC99516" w14:textId="77777777" w:rsidTr="009D688E">
        <w:tc>
          <w:tcPr>
            <w:tcW w:w="0" w:type="auto"/>
            <w:hideMark/>
          </w:tcPr>
          <w:p w14:paraId="776C4B1F" w14:textId="77777777" w:rsidR="009D688E" w:rsidRPr="00FF15AA" w:rsidRDefault="009D688E">
            <w:pPr>
              <w:pStyle w:val="NormalWeb"/>
            </w:pPr>
            <w:r w:rsidRPr="00FF15AA">
              <w:t>Bot misuse for click-fraud or automated account creation</w:t>
            </w:r>
          </w:p>
        </w:tc>
        <w:tc>
          <w:tcPr>
            <w:tcW w:w="0" w:type="auto"/>
            <w:hideMark/>
          </w:tcPr>
          <w:p w14:paraId="108AE870" w14:textId="77777777" w:rsidR="009D688E" w:rsidRPr="00FF15AA" w:rsidRDefault="009D688E">
            <w:pPr>
              <w:pStyle w:val="NormalWeb"/>
            </w:pPr>
            <w:r w:rsidRPr="00FF15AA">
              <w:t>LEPSI review</w:t>
            </w:r>
          </w:p>
        </w:tc>
        <w:tc>
          <w:tcPr>
            <w:tcW w:w="0" w:type="auto"/>
            <w:hideMark/>
          </w:tcPr>
          <w:p w14:paraId="3C4244AC" w14:textId="77777777" w:rsidR="009D688E" w:rsidRPr="00FF15AA" w:rsidRDefault="009D688E">
            <w:pPr>
              <w:pStyle w:val="NormalWeb"/>
            </w:pPr>
            <w:r w:rsidRPr="00FF15AA">
              <w:t>Human-in-the-loop verdict step; no headless service mode shipped</w:t>
            </w:r>
          </w:p>
        </w:tc>
        <w:tc>
          <w:tcPr>
            <w:tcW w:w="0" w:type="auto"/>
            <w:hideMark/>
          </w:tcPr>
          <w:p w14:paraId="55514B7B" w14:textId="77777777" w:rsidR="009D688E" w:rsidRPr="00FF15AA" w:rsidRDefault="009D688E">
            <w:pPr>
              <w:pStyle w:val="NormalWeb"/>
            </w:pPr>
            <w:r w:rsidRPr="00FF15AA">
              <w:t>Monitored</w:t>
            </w:r>
          </w:p>
        </w:tc>
      </w:tr>
      <w:tr w:rsidR="009D688E" w:rsidRPr="00FF15AA" w14:paraId="7266891A" w14:textId="77777777" w:rsidTr="009D688E">
        <w:tc>
          <w:tcPr>
            <w:tcW w:w="0" w:type="auto"/>
            <w:hideMark/>
          </w:tcPr>
          <w:p w14:paraId="69E0C14B" w14:textId="77777777" w:rsidR="009D688E" w:rsidRPr="00FF15AA" w:rsidRDefault="009D688E">
            <w:pPr>
              <w:pStyle w:val="NormalWeb"/>
            </w:pPr>
            <w:proofErr w:type="gramStart"/>
            <w:r w:rsidRPr="00FF15AA">
              <w:t>Labelled-data</w:t>
            </w:r>
            <w:proofErr w:type="gramEnd"/>
            <w:r w:rsidRPr="00FF15AA">
              <w:t xml:space="preserve"> budget falls below the proposal's nominal target</w:t>
            </w:r>
          </w:p>
        </w:tc>
        <w:tc>
          <w:tcPr>
            <w:tcW w:w="0" w:type="auto"/>
            <w:hideMark/>
          </w:tcPr>
          <w:p w14:paraId="6E6445EA" w14:textId="77777777" w:rsidR="009D688E" w:rsidRPr="00FF15AA" w:rsidRDefault="009D688E">
            <w:pPr>
              <w:pStyle w:val="NormalWeb"/>
            </w:pPr>
            <w:r w:rsidRPr="00FF15AA">
              <w:t>small-data triage</w:t>
            </w:r>
          </w:p>
        </w:tc>
        <w:tc>
          <w:tcPr>
            <w:tcW w:w="0" w:type="auto"/>
            <w:hideMark/>
          </w:tcPr>
          <w:p w14:paraId="4DE8004A" w14:textId="654DBB2F" w:rsidR="009D688E" w:rsidRPr="00FF15AA" w:rsidRDefault="009D688E">
            <w:pPr>
              <w:pStyle w:val="NormalWeb"/>
            </w:pPr>
            <w:r w:rsidRPr="00FF15AA">
              <w:t xml:space="preserve">Layered response: auto-labelled seed → hand-corrected ground truth → </w:t>
            </w:r>
            <w:r w:rsidR="00BC46BD" w:rsidRPr="00FF15AA">
              <w:t>Screenshot</w:t>
            </w:r>
            <w:r w:rsidRPr="00FF15AA">
              <w:t xml:space="preserve"> import for per-instruction grounding → passive </w:t>
            </w:r>
            <w:r w:rsidR="00BC46BD" w:rsidRPr="00FF15AA">
              <w:t>unlabeled</w:t>
            </w:r>
            <w:r w:rsidRPr="00FF15AA">
              <w:t xml:space="preserve"> accumulation. Each tier is reported alongside its protocol </w:t>
            </w:r>
            <w:proofErr w:type="gramStart"/>
            <w:r w:rsidRPr="00FF15AA">
              <w:t>caveat</w:t>
            </w:r>
            <w:proofErr w:type="gramEnd"/>
            <w:r w:rsidRPr="00FF15AA">
              <w:t xml:space="preserve"> so the dissertation's claims stay calibrated to the data </w:t>
            </w:r>
            <w:proofErr w:type="gramStart"/>
            <w:r w:rsidRPr="00FF15AA">
              <w:t>actually held</w:t>
            </w:r>
            <w:proofErr w:type="gramEnd"/>
            <w:r w:rsidRPr="00FF15AA">
              <w:t>.</w:t>
            </w:r>
          </w:p>
        </w:tc>
        <w:tc>
          <w:tcPr>
            <w:tcW w:w="0" w:type="auto"/>
            <w:hideMark/>
          </w:tcPr>
          <w:p w14:paraId="585FE87B" w14:textId="77777777" w:rsidR="009D688E" w:rsidRPr="00FF15AA" w:rsidRDefault="009D688E" w:rsidP="004D65B5">
            <w:pPr>
              <w:pStyle w:val="NormalWeb"/>
              <w:keepNext/>
            </w:pPr>
            <w:r w:rsidRPr="00FF15AA">
              <w:t>Mitigated</w:t>
            </w:r>
          </w:p>
        </w:tc>
      </w:tr>
    </w:tbl>
    <w:p w14:paraId="513C9EFC" w14:textId="0B101ACB" w:rsidR="004D65B5" w:rsidRDefault="004D65B5" w:rsidP="003E7B3A">
      <w:pPr>
        <w:pStyle w:val="Caption"/>
        <w:jc w:val="center"/>
      </w:pPr>
      <w:bookmarkStart w:id="73" w:name="_Toc232422947"/>
      <w:r>
        <w:t xml:space="preserve">Table </w:t>
      </w:r>
      <w:fldSimple w:instr=" SEQ Table \* ARABIC ">
        <w:r w:rsidR="00AD5762">
          <w:rPr>
            <w:noProof/>
          </w:rPr>
          <w:t>3</w:t>
        </w:r>
      </w:fldSimple>
      <w:r>
        <w:t xml:space="preserve"> : </w:t>
      </w:r>
      <w:r w:rsidRPr="007423CA">
        <w:t>Risk register identifying the project's principal risks, with likelihood, impact, and the mitigation strategy adopted.</w:t>
      </w:r>
      <w:bookmarkEnd w:id="73"/>
    </w:p>
    <w:p w14:paraId="62A6A327" w14:textId="77777777" w:rsidR="009D688E" w:rsidRPr="00FF15AA" w:rsidRDefault="009D688E" w:rsidP="009D688E">
      <w:pPr>
        <w:pStyle w:val="NormalWeb"/>
      </w:pPr>
      <w:r w:rsidRPr="00FF15AA">
        <w:t>Three observations about the register are worth pulling out for prose.</w:t>
      </w:r>
    </w:p>
    <w:p w14:paraId="2DCE00FC" w14:textId="77777777" w:rsidR="009D688E" w:rsidRPr="00FF15AA" w:rsidRDefault="009D688E" w:rsidP="009D688E">
      <w:pPr>
        <w:pStyle w:val="NormalWeb"/>
      </w:pPr>
      <w:r w:rsidRPr="00FF15AA">
        <w:t xml:space="preserve">First, </w:t>
      </w:r>
      <w:r w:rsidRPr="00FF15AA">
        <w:rPr>
          <w:rStyle w:val="Strong"/>
        </w:rPr>
        <w:t>the highest-impact risks are all data-quality risks</w:t>
      </w:r>
      <w:r w:rsidRPr="00FF15AA">
        <w:t xml:space="preserve">, not modelling or deployment risks. RR-01, RR-02, RR-10 and RR-14 between them account for the project's biggest empirical findings: the auto-label vs hand-correct </w:t>
      </w:r>
      <w:proofErr w:type="spellStart"/>
      <w:r w:rsidRPr="00FF15AA">
        <w:t>mAP</w:t>
      </w:r>
      <w:proofErr w:type="spellEnd"/>
      <w:r w:rsidRPr="00FF15AA">
        <w:t xml:space="preserve"> gap, the recall-bounded source-domain backbone, the icon class-distribution skew, and the small-data triage that determined which </w:t>
      </w:r>
      <w:proofErr w:type="spellStart"/>
      <w:r w:rsidRPr="00FF15AA">
        <w:t>mAP</w:t>
      </w:r>
      <w:proofErr w:type="spellEnd"/>
      <w:r w:rsidRPr="00FF15AA">
        <w:t xml:space="preserve"> and CPV protocols the dissertation could report. Each is a reminder that the modelling chain is no stronger than its weakest data link.</w:t>
      </w:r>
    </w:p>
    <w:p w14:paraId="53089A03" w14:textId="77777777" w:rsidR="009D688E" w:rsidRPr="00FF15AA" w:rsidRDefault="009D688E" w:rsidP="009D688E">
      <w:pPr>
        <w:pStyle w:val="NormalWeb"/>
      </w:pPr>
      <w:r w:rsidRPr="00FF15AA">
        <w:t xml:space="preserve">Second, </w:t>
      </w:r>
      <w:r w:rsidRPr="00FF15AA">
        <w:rPr>
          <w:rStyle w:val="Strong"/>
        </w:rPr>
        <w:t>most of the Open risks have costed mitigations</w:t>
      </w:r>
      <w:r w:rsidRPr="00FF15AA">
        <w:t>. RR-05 (refusal threshold), RR-06 (OCR latency), and RR-10 (class top-up) all have a documented work item that would move them from Open to Mitigated. Whether those work items are completed before submission is a separate triage call.</w:t>
      </w:r>
    </w:p>
    <w:p w14:paraId="0C095676" w14:textId="541B3273" w:rsidR="009D688E" w:rsidRPr="00FF15AA" w:rsidRDefault="009D688E" w:rsidP="009D688E">
      <w:pPr>
        <w:pStyle w:val="NormalWeb"/>
      </w:pPr>
      <w:r w:rsidRPr="00FF15AA">
        <w:t xml:space="preserve">Third, </w:t>
      </w:r>
      <w:r w:rsidRPr="00FF15AA">
        <w:rPr>
          <w:rStyle w:val="Strong"/>
        </w:rPr>
        <w:t>the only Low-probability risk that remains Monitored is RR-13</w:t>
      </w:r>
      <w:r w:rsidRPr="00FF15AA">
        <w:t xml:space="preserve"> (bot misuse). The probability is low because the project ships an interactive verdict step by default and no headless service mode. The risk is kept on the register because the </w:t>
      </w:r>
      <w:r w:rsidRPr="00FF15AA">
        <w:rPr>
          <w:rStyle w:val="Emphasis"/>
        </w:rPr>
        <w:t>category</w:t>
      </w:r>
      <w:r w:rsidRPr="00FF15AA">
        <w:t xml:space="preserve"> </w:t>
      </w:r>
      <w:r w:rsidR="009F5490">
        <w:t>-</w:t>
      </w:r>
      <w:r w:rsidRPr="00FF15AA">
        <w:t xml:space="preserve"> vision-driven UI automation can be misused at the systemic level </w:t>
      </w:r>
      <w:r w:rsidR="009F5490">
        <w:t>-</w:t>
      </w:r>
      <w:r w:rsidRPr="00FF15AA">
        <w:t xml:space="preserve"> does not disappear merely because this </w:t>
      </w:r>
      <w:proofErr w:type="gramStart"/>
      <w:r w:rsidRPr="00FF15AA">
        <w:t>particular prototype</w:t>
      </w:r>
      <w:proofErr w:type="gramEnd"/>
      <w:r w:rsidRPr="00FF15AA">
        <w:t xml:space="preserve"> mitigates it. The social-impact discussion in Section 8.10 takes the category seriously.</w:t>
      </w:r>
    </w:p>
    <w:p w14:paraId="5D469986" w14:textId="77777777" w:rsidR="009D688E" w:rsidRPr="00FF15AA" w:rsidRDefault="009D688E" w:rsidP="009D688E">
      <w:pPr>
        <w:pStyle w:val="Heading2"/>
        <w:rPr>
          <w:rFonts w:cs="Times New Roman"/>
        </w:rPr>
      </w:pPr>
      <w:bookmarkStart w:id="74" w:name="_Toc232423023"/>
      <w:r w:rsidRPr="00FF15AA">
        <w:rPr>
          <w:rFonts w:cs="Times New Roman"/>
        </w:rPr>
        <w:t>4.7 PROJECT PLAN</w:t>
      </w:r>
      <w:bookmarkEnd w:id="74"/>
    </w:p>
    <w:p w14:paraId="787C8D68" w14:textId="77777777" w:rsidR="009D688E" w:rsidRPr="00BC46BD" w:rsidRDefault="009D688E" w:rsidP="009D688E">
      <w:pPr>
        <w:pStyle w:val="NormalWeb"/>
      </w:pPr>
      <w:r w:rsidRPr="00BC46BD">
        <w:t>The project plan is the four-phase structure inherited from the proposal. The Gantt-equivalent rendering is in Figure 8 above; the text below makes each phase's scope and deliverable explicit.</w:t>
      </w:r>
    </w:p>
    <w:p w14:paraId="5D49C5EA" w14:textId="3343E4E3" w:rsidR="009D688E" w:rsidRPr="00BC46BD" w:rsidRDefault="009D688E" w:rsidP="009D688E">
      <w:pPr>
        <w:pStyle w:val="NormalWeb"/>
      </w:pPr>
      <w:r w:rsidRPr="00BC46BD">
        <w:rPr>
          <w:rStyle w:val="Strong"/>
        </w:rPr>
        <w:t>Phase 1: Data engineering and baseline establishment (Months 1-3, completed).</w:t>
      </w:r>
      <w:r w:rsidRPr="00BC46BD">
        <w:t xml:space="preserve"> Public mobile UI datasets were acquired and consolidated into the 6-class unified bundle. A baseline detector was trained on the unified bundle. A small desktop seed set was captured and </w:t>
      </w:r>
      <w:proofErr w:type="gramStart"/>
      <w:r w:rsidRPr="00BC46BD">
        <w:t>auto-labelled</w:t>
      </w:r>
      <w:proofErr w:type="gramEnd"/>
      <w:r w:rsidRPr="00BC46BD">
        <w:t xml:space="preserve">. The hand-corrected test pool was assembled. The transfer-learning ablations were run on </w:t>
      </w:r>
      <w:r w:rsidR="00BC46BD" w:rsidRPr="00BC46BD">
        <w:t>Collab</w:t>
      </w:r>
      <w:r w:rsidRPr="00BC46BD">
        <w:t xml:space="preserve"> Free, and the headline desktop fine-tune was selected. Three classical baselines (template, OCR-only, </w:t>
      </w:r>
      <w:proofErr w:type="spellStart"/>
      <w:r w:rsidRPr="00BC46BD">
        <w:rPr>
          <w:rStyle w:val="HTMLCode"/>
          <w:rFonts w:ascii="Times New Roman" w:hAnsi="Times New Roman" w:cs="Times New Roman"/>
          <w:sz w:val="24"/>
          <w:szCs w:val="24"/>
        </w:rPr>
        <w:t>pywinauto</w:t>
      </w:r>
      <w:proofErr w:type="spellEnd"/>
      <w:r w:rsidRPr="00BC46BD">
        <w:t xml:space="preserve">) were implemented and evaluated on </w:t>
      </w:r>
      <w:r w:rsidRPr="00BC46BD">
        <w:lastRenderedPageBreak/>
        <w:t xml:space="preserve">the 15-task suite. </w:t>
      </w:r>
      <w:r w:rsidRPr="00BC46BD">
        <w:rPr>
          <w:rStyle w:val="Strong"/>
        </w:rPr>
        <w:t>Deliverable D1 (baseline performance report) is the content of Section 7.2 of this dissertation.</w:t>
      </w:r>
    </w:p>
    <w:p w14:paraId="723A9B04" w14:textId="77777777" w:rsidR="009D688E" w:rsidRPr="00BC46BD" w:rsidRDefault="009D688E" w:rsidP="009D688E">
      <w:pPr>
        <w:pStyle w:val="NormalWeb"/>
      </w:pPr>
      <w:r w:rsidRPr="00BC46BD">
        <w:rPr>
          <w:rStyle w:val="Strong"/>
        </w:rPr>
        <w:t>Phase 2: Model adaptation experiments (Months 4-7, partially completed).</w:t>
      </w:r>
      <w:r w:rsidRPr="00BC46BD">
        <w:t xml:space="preserve"> The DETR backbone source-side is done; the DETR target-side is pending. The few-shot sample-efficiency curve is done. SSP+FT and the two UDA experiments (Adaptive Teacher and SHOT) are </w:t>
      </w:r>
      <w:proofErr w:type="gramStart"/>
      <w:r w:rsidRPr="00BC46BD">
        <w:t>the outstanding</w:t>
      </w:r>
      <w:proofErr w:type="gramEnd"/>
      <w:r w:rsidRPr="00BC46BD">
        <w:t xml:space="preserve"> pieces. These are listed as gaps D-01 to D-04 in </w:t>
      </w:r>
      <w:r w:rsidRPr="00BC46BD">
        <w:rPr>
          <w:rStyle w:val="HTMLCode"/>
          <w:rFonts w:ascii="Times New Roman" w:hAnsi="Times New Roman" w:cs="Times New Roman"/>
          <w:sz w:val="24"/>
          <w:szCs w:val="24"/>
        </w:rPr>
        <w:t>docs/Final_Report_GAPS.md</w:t>
      </w:r>
      <w:r w:rsidRPr="00BC46BD">
        <w:t xml:space="preserve">. </w:t>
      </w:r>
      <w:r w:rsidRPr="00BC46BD">
        <w:rPr>
          <w:rStyle w:val="Strong"/>
        </w:rPr>
        <w:t>Deliverable D2 (ablation study and model-comparison report) is partially complete; the completed sub-experiments are reported in Section 7.2 and Section 7.3.</w:t>
      </w:r>
    </w:p>
    <w:p w14:paraId="4D59CFB4" w14:textId="77777777" w:rsidR="009D688E" w:rsidRPr="00BC46BD" w:rsidRDefault="009D688E" w:rsidP="009D688E">
      <w:pPr>
        <w:pStyle w:val="NormalWeb"/>
      </w:pPr>
      <w:r w:rsidRPr="00BC46BD">
        <w:rPr>
          <w:rStyle w:val="Strong"/>
        </w:rPr>
        <w:t>Phase 3: Prototype integration (Months 8-9, completed).</w:t>
      </w:r>
      <w:r w:rsidRPr="00BC46BD">
        <w:t xml:space="preserve"> The </w:t>
      </w:r>
      <w:proofErr w:type="spellStart"/>
      <w:r w:rsidRPr="00BC46BD">
        <w:t>VisClick</w:t>
      </w:r>
      <w:proofErr w:type="spellEnd"/>
      <w:r w:rsidRPr="00BC46BD">
        <w:t xml:space="preserve"> prototype is operational on Windows 11 with a CLI and a Tk GUI. The </w:t>
      </w:r>
      <w:proofErr w:type="spellStart"/>
      <w:r w:rsidRPr="00BC46BD">
        <w:t>IVGocr</w:t>
      </w:r>
      <w:proofErr w:type="spellEnd"/>
      <w:r w:rsidRPr="00BC46BD">
        <w:t xml:space="preserve"> architecture is implemented end-to-end. The interactive evaluation harness supports the four-method comparison and the verdict-collection dialog. </w:t>
      </w:r>
      <w:r w:rsidRPr="00BC46BD">
        <w:rPr>
          <w:rStyle w:val="Strong"/>
        </w:rPr>
        <w:t xml:space="preserve">Deliverable D3 (functional prototype) is the artefact in the public repository at </w:t>
      </w:r>
      <w:hyperlink r:id="rId15" w:history="1">
        <w:r w:rsidRPr="00BC46BD">
          <w:rPr>
            <w:rStyle w:val="Strong"/>
            <w:color w:val="0000FF"/>
            <w:u w:val="single"/>
          </w:rPr>
          <w:t>https://github.com/HiranMadhu/visclick</w:t>
        </w:r>
      </w:hyperlink>
      <w:r w:rsidRPr="00BC46BD">
        <w:rPr>
          <w:rStyle w:val="Strong"/>
        </w:rPr>
        <w:t>.</w:t>
      </w:r>
    </w:p>
    <w:p w14:paraId="098211EC" w14:textId="77777777" w:rsidR="009D688E" w:rsidRPr="00BC46BD" w:rsidRDefault="009D688E" w:rsidP="009D688E">
      <w:pPr>
        <w:pStyle w:val="NormalWeb"/>
      </w:pPr>
      <w:r w:rsidRPr="00BC46BD">
        <w:rPr>
          <w:rStyle w:val="Strong"/>
        </w:rPr>
        <w:t>Phase 4: Evaluation and thesis composition (Months 10-12, ongoing).</w:t>
      </w:r>
      <w:r w:rsidRPr="00BC46BD">
        <w:t xml:space="preserve"> The 15-task evaluation is complete. TSR, latency, and failure-mode analysis are reported in Chapter 7. The qualitative third-party evaluation and the memory profiling are outstanding. </w:t>
      </w:r>
      <w:r w:rsidRPr="00BC46BD">
        <w:rPr>
          <w:rStyle w:val="Strong"/>
        </w:rPr>
        <w:t>Deliverable D4 (final evaluation report and packaged code) is the dissertation in front of the reader.</w:t>
      </w:r>
    </w:p>
    <w:p w14:paraId="5DF642EE" w14:textId="77777777" w:rsidR="009D688E" w:rsidRPr="00BC46BD" w:rsidRDefault="009D688E" w:rsidP="009D688E">
      <w:pPr>
        <w:pStyle w:val="NormalWeb"/>
      </w:pPr>
      <w:r w:rsidRPr="00BC46BD">
        <w:t xml:space="preserve">The phase boundaries on the Gantt are deliberately drawn with overlap. In practice, Phase 4 (thesis writing) began during Phase 3 (prototype integration), because writing tends to surface gaps in measurement that the prototype then </w:t>
      </w:r>
      <w:proofErr w:type="gramStart"/>
      <w:r w:rsidRPr="00BC46BD">
        <w:t>has to</w:t>
      </w:r>
      <w:proofErr w:type="gramEnd"/>
      <w:r w:rsidRPr="00BC46BD">
        <w:t xml:space="preserve"> be re-run to fill.</w:t>
      </w:r>
    </w:p>
    <w:p w14:paraId="4B728724" w14:textId="77777777" w:rsidR="009D688E" w:rsidRPr="00FF15AA" w:rsidRDefault="009D688E" w:rsidP="009D688E">
      <w:pPr>
        <w:pStyle w:val="Heading2"/>
        <w:rPr>
          <w:rFonts w:cs="Times New Roman"/>
        </w:rPr>
      </w:pPr>
      <w:bookmarkStart w:id="75" w:name="_Toc232423024"/>
      <w:r w:rsidRPr="00FF15AA">
        <w:rPr>
          <w:rFonts w:cs="Times New Roman"/>
        </w:rPr>
        <w:t>4.8 CHAPTER SUMMARY</w:t>
      </w:r>
      <w:bookmarkEnd w:id="75"/>
    </w:p>
    <w:p w14:paraId="03B75263" w14:textId="2F903D98" w:rsidR="009D688E" w:rsidRPr="00FF15AA" w:rsidRDefault="009D688E" w:rsidP="009D688E">
      <w:pPr>
        <w:pStyle w:val="NormalWeb"/>
      </w:pPr>
      <w:r w:rsidRPr="00FF15AA">
        <w:t xml:space="preserve">The project follows a design-science research methodology, with a modular, reproducible, refusal-on-uncertainty software design, executed under an agile/waterfall hybrid development process. The risk register captures fourteen risks distilled from the observation log: most are mitigated, three are open with costed plans, and one is monitored. The project plan is the four-phase structure inherited from the proposal. </w:t>
      </w:r>
    </w:p>
    <w:p w14:paraId="1242B6D4" w14:textId="77777777" w:rsidR="00D2323A" w:rsidRPr="00FF15AA" w:rsidRDefault="001301C3" w:rsidP="007B48BB">
      <w:pPr>
        <w:rPr>
          <w:rFonts w:cs="Times New Roman"/>
        </w:rPr>
      </w:pPr>
      <w:r w:rsidRPr="00FF15AA">
        <w:rPr>
          <w:rFonts w:cs="Times New Roman"/>
        </w:rPr>
        <w:br w:type="page"/>
      </w:r>
    </w:p>
    <w:p w14:paraId="4B09022C" w14:textId="77777777" w:rsidR="009D688E" w:rsidRPr="00FF15AA" w:rsidRDefault="009D688E" w:rsidP="009D688E">
      <w:pPr>
        <w:pStyle w:val="Heading1"/>
        <w:rPr>
          <w:rFonts w:cs="Times New Roman"/>
        </w:rPr>
      </w:pPr>
      <w:bookmarkStart w:id="76" w:name="_Toc232423025"/>
      <w:r w:rsidRPr="00FF15AA">
        <w:rPr>
          <w:rFonts w:cs="Times New Roman"/>
        </w:rPr>
        <w:lastRenderedPageBreak/>
        <w:t>CHAPTER 05 – DESIGN</w:t>
      </w:r>
      <w:bookmarkEnd w:id="76"/>
    </w:p>
    <w:p w14:paraId="33A53AF6" w14:textId="77777777" w:rsidR="009D688E" w:rsidRPr="00FF15AA" w:rsidRDefault="009D688E" w:rsidP="009D688E">
      <w:pPr>
        <w:pStyle w:val="Heading2"/>
        <w:rPr>
          <w:rFonts w:cs="Times New Roman"/>
        </w:rPr>
      </w:pPr>
      <w:bookmarkStart w:id="77" w:name="_Toc232423026"/>
      <w:r w:rsidRPr="00FF15AA">
        <w:rPr>
          <w:rFonts w:cs="Times New Roman"/>
        </w:rPr>
        <w:t>5.1 CHAPTER OVERVIEW</w:t>
      </w:r>
      <w:bookmarkEnd w:id="77"/>
    </w:p>
    <w:p w14:paraId="64D3B533" w14:textId="2B45D420" w:rsidR="009D688E" w:rsidRPr="003E7B3A" w:rsidRDefault="009D688E" w:rsidP="009D688E">
      <w:pPr>
        <w:pStyle w:val="NormalWeb"/>
      </w:pPr>
      <w:r w:rsidRPr="003E7B3A">
        <w:t>This chapter is the design half of the build-</w:t>
      </w:r>
      <w:proofErr w:type="gramStart"/>
      <w:r w:rsidRPr="003E7B3A">
        <w:t>then</w:t>
      </w:r>
      <w:proofErr w:type="gramEnd"/>
      <w:r w:rsidRPr="003E7B3A">
        <w:t xml:space="preserve">-evaluate loop. It begins with the research design, which lays out the experimental matrix the rest of the dissertation populates. It moves on to the system architecture, presented as a block diagram in Section 5.3 and as a per-instruction flow chart in Section 5.4. The module-level design is presented next: which Python package contains which logical responsibility, and how the modules connect. The GUI side is covered in Section 5.6 with wireframes. The storage design (file layout, CSV schemas, ONNX weights) is in Section 5.7. The chapter closes with the algorithm design for the two non-trivial components: the fuzzy text-plus-class matcher in </w:t>
      </w:r>
      <w:proofErr w:type="spellStart"/>
      <w:r w:rsidRPr="003E7B3A">
        <w:rPr>
          <w:rStyle w:val="HTMLCode"/>
          <w:rFonts w:ascii="Times New Roman" w:hAnsi="Times New Roman" w:cs="Times New Roman"/>
          <w:sz w:val="24"/>
          <w:szCs w:val="24"/>
        </w:rPr>
        <w:t>visclick</w:t>
      </w:r>
      <w:proofErr w:type="spellEnd"/>
      <w:r w:rsidR="00BC46BD">
        <w:rPr>
          <w:rStyle w:val="HTMLCode"/>
          <w:rFonts w:ascii="Times New Roman" w:hAnsi="Times New Roman" w:cs="Times New Roman"/>
          <w:sz w:val="24"/>
          <w:szCs w:val="24"/>
        </w:rPr>
        <w:t xml:space="preserve">, </w:t>
      </w:r>
      <w:r w:rsidRPr="003E7B3A">
        <w:rPr>
          <w:rStyle w:val="HTMLCode"/>
          <w:rFonts w:ascii="Times New Roman" w:hAnsi="Times New Roman" w:cs="Times New Roman"/>
          <w:sz w:val="24"/>
          <w:szCs w:val="24"/>
        </w:rPr>
        <w:t>match</w:t>
      </w:r>
      <w:r w:rsidR="00BC46BD">
        <w:t xml:space="preserve"> </w:t>
      </w:r>
      <w:r w:rsidRPr="003E7B3A">
        <w:t>and the refusal rule that implements R-FR-06.</w:t>
      </w:r>
    </w:p>
    <w:p w14:paraId="7FC437AD" w14:textId="77777777" w:rsidR="009D688E" w:rsidRPr="00FF15AA" w:rsidRDefault="009D688E" w:rsidP="009D688E">
      <w:pPr>
        <w:pStyle w:val="Heading2"/>
        <w:rPr>
          <w:rFonts w:cs="Times New Roman"/>
        </w:rPr>
      </w:pPr>
      <w:bookmarkStart w:id="78" w:name="_Toc232423027"/>
      <w:r w:rsidRPr="00FF15AA">
        <w:rPr>
          <w:rFonts w:cs="Times New Roman"/>
        </w:rPr>
        <w:t>5.2 RESEARCH DESIGN</w:t>
      </w:r>
      <w:bookmarkEnd w:id="78"/>
    </w:p>
    <w:p w14:paraId="2598EB80" w14:textId="77777777" w:rsidR="009D688E" w:rsidRPr="00F03DDB" w:rsidRDefault="009D688E" w:rsidP="009D688E">
      <w:pPr>
        <w:pStyle w:val="NormalWeb"/>
      </w:pPr>
      <w:r w:rsidRPr="00F03DDB">
        <w:t xml:space="preserve">The research design is an experimental matrix that crosses three axes. The first axis is </w:t>
      </w:r>
      <w:r w:rsidRPr="00F03DDB">
        <w:rPr>
          <w:rStyle w:val="Strong"/>
        </w:rPr>
        <w:t>architectural family</w:t>
      </w:r>
      <w:r w:rsidRPr="00F03DDB">
        <w:t xml:space="preserve">: YOLOv8s and DETR-R50. The second axis is </w:t>
      </w:r>
      <w:r w:rsidRPr="00F03DDB">
        <w:rPr>
          <w:rStyle w:val="Strong"/>
        </w:rPr>
        <w:t>adaptation method</w:t>
      </w:r>
      <w:r w:rsidRPr="00F03DDB">
        <w:t xml:space="preserve">: source-only zero-shot (M0), few-shot fine-tune of the head (M2), self-supervised pre-training followed by fine-tune (SSP+FT), and unsupervised domain adaptation (Adaptive Teacher and SHOT). The third axis is </w:t>
      </w:r>
      <w:proofErr w:type="gramStart"/>
      <w:r w:rsidRPr="00F03DDB">
        <w:rPr>
          <w:rStyle w:val="Strong"/>
        </w:rPr>
        <w:t>labelled-target</w:t>
      </w:r>
      <w:proofErr w:type="gramEnd"/>
      <w:r w:rsidRPr="00F03DDB">
        <w:rPr>
          <w:rStyle w:val="Strong"/>
        </w:rPr>
        <w:t xml:space="preserve"> budget</w:t>
      </w:r>
      <w:r w:rsidRPr="00F03DDB">
        <w:t xml:space="preserve">: a small range of </w:t>
      </w:r>
      <w:r w:rsidRPr="00F03DDB">
        <w:rPr>
          <w:rStyle w:val="HTMLCode"/>
          <w:rFonts w:ascii="Times New Roman" w:hAnsi="Times New Roman" w:cs="Times New Roman"/>
          <w:sz w:val="24"/>
          <w:szCs w:val="24"/>
        </w:rPr>
        <w:t>k</w:t>
      </w:r>
      <w:r w:rsidRPr="00F03DDB">
        <w:t xml:space="preserve"> values for the methods that use any labelled target data.</w:t>
      </w:r>
    </w:p>
    <w:p w14:paraId="768F4684" w14:textId="54A58653" w:rsidR="009D688E" w:rsidRPr="00F03DDB" w:rsidRDefault="009D688E" w:rsidP="009D688E">
      <w:pPr>
        <w:pStyle w:val="NormalWeb"/>
      </w:pPr>
      <w:r w:rsidRPr="00F03DDB">
        <w:t xml:space="preserve">A fully populated matrix would contain 2 × 5 × 5 = 50 cells. But many of those cells degenerate </w:t>
      </w:r>
      <w:r w:rsidR="00F5722F" w:rsidRPr="00F03DDB">
        <w:t>-</w:t>
      </w:r>
      <w:r w:rsidRPr="00F03DDB">
        <w:t xml:space="preserve"> zero-shot does not depend on </w:t>
      </w:r>
      <w:r w:rsidRPr="00F03DDB">
        <w:rPr>
          <w:rStyle w:val="HTMLCode"/>
          <w:rFonts w:ascii="Times New Roman" w:hAnsi="Times New Roman" w:cs="Times New Roman"/>
          <w:sz w:val="24"/>
          <w:szCs w:val="24"/>
        </w:rPr>
        <w:t>k</w:t>
      </w:r>
      <w:r w:rsidRPr="00F03DDB">
        <w:t xml:space="preserve">, UDA does not depend on </w:t>
      </w:r>
      <w:r w:rsidRPr="00F03DDB">
        <w:rPr>
          <w:rStyle w:val="HTMLCode"/>
          <w:rFonts w:ascii="Times New Roman" w:hAnsi="Times New Roman" w:cs="Times New Roman"/>
          <w:sz w:val="24"/>
          <w:szCs w:val="24"/>
        </w:rPr>
        <w:t>k</w:t>
      </w:r>
      <w:r w:rsidRPr="00F03DDB">
        <w:t xml:space="preserve"> in the same way. The reduced matrix the project </w:t>
      </w:r>
      <w:proofErr w:type="gramStart"/>
      <w:r w:rsidRPr="00F03DDB">
        <w:t>actually executes</w:t>
      </w:r>
      <w:proofErr w:type="gramEnd"/>
      <w:r w:rsidRPr="00F03DDB">
        <w:t xml:space="preserve"> is shown in Table 5. The cells marked DONE are reported in Chapter 7. The remaining cells are listed in gaps D-01 to D-05 of </w:t>
      </w:r>
      <w:r w:rsidRPr="00F03DDB">
        <w:rPr>
          <w:rStyle w:val="HTMLCode"/>
          <w:rFonts w:ascii="Times New Roman" w:hAnsi="Times New Roman" w:cs="Times New Roman"/>
          <w:sz w:val="24"/>
          <w:szCs w:val="24"/>
        </w:rPr>
        <w:t>docs/Final_Report_GAPS.md</w:t>
      </w:r>
      <w:r w:rsidRPr="00F03DDB">
        <w:t xml:space="preserve"> and would close the matrix to its full proposal-committed shape.</w:t>
      </w:r>
    </w:p>
    <w:p w14:paraId="71913EEB" w14:textId="2AFD3B80" w:rsidR="009D688E" w:rsidRPr="00F03DDB" w:rsidRDefault="009D688E" w:rsidP="009D688E">
      <w:pPr>
        <w:pStyle w:val="NormalWeb"/>
      </w:pPr>
      <w:r w:rsidRPr="00F03DDB">
        <w:rPr>
          <w:rStyle w:val="Strong"/>
        </w:rPr>
        <w:t>Experimental matrix.</w:t>
      </w:r>
    </w:p>
    <w:tbl>
      <w:tblPr>
        <w:tblStyle w:val="TableGrid"/>
        <w:tblW w:w="0" w:type="auto"/>
        <w:tblLook w:val="04A0" w:firstRow="1" w:lastRow="0" w:firstColumn="1" w:lastColumn="0" w:noHBand="0" w:noVBand="1"/>
      </w:tblPr>
      <w:tblGrid>
        <w:gridCol w:w="1304"/>
        <w:gridCol w:w="2998"/>
        <w:gridCol w:w="1007"/>
        <w:gridCol w:w="3468"/>
      </w:tblGrid>
      <w:tr w:rsidR="009D688E" w:rsidRPr="00F03DDB" w14:paraId="240FC62F" w14:textId="77777777" w:rsidTr="009D688E">
        <w:tc>
          <w:tcPr>
            <w:tcW w:w="0" w:type="auto"/>
            <w:hideMark/>
          </w:tcPr>
          <w:p w14:paraId="6C27BF12" w14:textId="77777777" w:rsidR="009D688E" w:rsidRPr="00F03DDB" w:rsidRDefault="009D688E">
            <w:pPr>
              <w:pStyle w:val="NormalWeb"/>
              <w:jc w:val="center"/>
              <w:rPr>
                <w:b/>
                <w:bCs/>
              </w:rPr>
            </w:pPr>
            <w:r w:rsidRPr="00F03DDB">
              <w:rPr>
                <w:b/>
                <w:bCs/>
              </w:rPr>
              <w:t>Backbone</w:t>
            </w:r>
          </w:p>
        </w:tc>
        <w:tc>
          <w:tcPr>
            <w:tcW w:w="0" w:type="auto"/>
            <w:hideMark/>
          </w:tcPr>
          <w:p w14:paraId="4BD9FF90" w14:textId="77777777" w:rsidR="009D688E" w:rsidRPr="00F03DDB" w:rsidRDefault="009D688E">
            <w:pPr>
              <w:pStyle w:val="NormalWeb"/>
              <w:jc w:val="center"/>
              <w:rPr>
                <w:b/>
                <w:bCs/>
              </w:rPr>
            </w:pPr>
            <w:r w:rsidRPr="00F03DDB">
              <w:rPr>
                <w:b/>
                <w:bCs/>
              </w:rPr>
              <w:t>Method</w:t>
            </w:r>
          </w:p>
        </w:tc>
        <w:tc>
          <w:tcPr>
            <w:tcW w:w="0" w:type="auto"/>
            <w:hideMark/>
          </w:tcPr>
          <w:p w14:paraId="052E120E" w14:textId="77777777" w:rsidR="009D688E" w:rsidRPr="00F03DDB" w:rsidRDefault="009D688E">
            <w:pPr>
              <w:pStyle w:val="NormalWeb"/>
              <w:jc w:val="center"/>
              <w:rPr>
                <w:b/>
                <w:bCs/>
              </w:rPr>
            </w:pPr>
            <w:r w:rsidRPr="00F03DDB">
              <w:rPr>
                <w:b/>
                <w:bCs/>
              </w:rPr>
              <w:t>k</w:t>
            </w:r>
          </w:p>
        </w:tc>
        <w:tc>
          <w:tcPr>
            <w:tcW w:w="0" w:type="auto"/>
            <w:hideMark/>
          </w:tcPr>
          <w:p w14:paraId="53775549" w14:textId="77777777" w:rsidR="009D688E" w:rsidRPr="00F03DDB" w:rsidRDefault="009D688E">
            <w:pPr>
              <w:pStyle w:val="NormalWeb"/>
              <w:jc w:val="center"/>
              <w:rPr>
                <w:b/>
                <w:bCs/>
              </w:rPr>
            </w:pPr>
            <w:r w:rsidRPr="00F03DDB">
              <w:rPr>
                <w:b/>
                <w:bCs/>
              </w:rPr>
              <w:t>Status</w:t>
            </w:r>
          </w:p>
        </w:tc>
      </w:tr>
      <w:tr w:rsidR="009D688E" w:rsidRPr="00F03DDB" w14:paraId="553EB9C2" w14:textId="77777777" w:rsidTr="009D688E">
        <w:tc>
          <w:tcPr>
            <w:tcW w:w="0" w:type="auto"/>
            <w:hideMark/>
          </w:tcPr>
          <w:p w14:paraId="0C32CBCC" w14:textId="77777777" w:rsidR="009D688E" w:rsidRPr="00F03DDB" w:rsidRDefault="009D688E">
            <w:pPr>
              <w:pStyle w:val="NormalWeb"/>
            </w:pPr>
            <w:r w:rsidRPr="00F03DDB">
              <w:t>YOLOv8s</w:t>
            </w:r>
          </w:p>
        </w:tc>
        <w:tc>
          <w:tcPr>
            <w:tcW w:w="0" w:type="auto"/>
            <w:hideMark/>
          </w:tcPr>
          <w:p w14:paraId="13C118F8" w14:textId="77777777" w:rsidR="009D688E" w:rsidRPr="00F03DDB" w:rsidRDefault="009D688E">
            <w:pPr>
              <w:pStyle w:val="NormalWeb"/>
            </w:pPr>
            <w:r w:rsidRPr="00F03DDB">
              <w:t>M0 zero-shot (CLAY → desktop)</w:t>
            </w:r>
          </w:p>
        </w:tc>
        <w:tc>
          <w:tcPr>
            <w:tcW w:w="0" w:type="auto"/>
            <w:hideMark/>
          </w:tcPr>
          <w:p w14:paraId="71E79CFC" w14:textId="77777777" w:rsidR="009D688E" w:rsidRPr="00F03DDB" w:rsidRDefault="009D688E">
            <w:pPr>
              <w:pStyle w:val="NormalWeb"/>
            </w:pPr>
            <w:r w:rsidRPr="00F03DDB">
              <w:t>n/a</w:t>
            </w:r>
          </w:p>
        </w:tc>
        <w:tc>
          <w:tcPr>
            <w:tcW w:w="0" w:type="auto"/>
            <w:hideMark/>
          </w:tcPr>
          <w:p w14:paraId="5D7E66E8" w14:textId="77777777" w:rsidR="009D688E" w:rsidRPr="00F03DDB" w:rsidRDefault="009D688E">
            <w:pPr>
              <w:pStyle w:val="NormalWeb"/>
            </w:pPr>
            <w:r w:rsidRPr="00F03DDB">
              <w:t>DONE</w:t>
            </w:r>
          </w:p>
        </w:tc>
      </w:tr>
      <w:tr w:rsidR="009D688E" w:rsidRPr="00F03DDB" w14:paraId="2393626B" w14:textId="77777777" w:rsidTr="009D688E">
        <w:tc>
          <w:tcPr>
            <w:tcW w:w="0" w:type="auto"/>
            <w:hideMark/>
          </w:tcPr>
          <w:p w14:paraId="62691B65" w14:textId="77777777" w:rsidR="009D688E" w:rsidRPr="00F03DDB" w:rsidRDefault="009D688E">
            <w:pPr>
              <w:pStyle w:val="NormalWeb"/>
            </w:pPr>
            <w:r w:rsidRPr="00F03DDB">
              <w:t>YOLOv8s</w:t>
            </w:r>
          </w:p>
        </w:tc>
        <w:tc>
          <w:tcPr>
            <w:tcW w:w="0" w:type="auto"/>
            <w:hideMark/>
          </w:tcPr>
          <w:p w14:paraId="754CDC50" w14:textId="77777777" w:rsidR="009D688E" w:rsidRPr="00F03DDB" w:rsidRDefault="009D688E">
            <w:pPr>
              <w:pStyle w:val="NormalWeb"/>
            </w:pPr>
            <w:r w:rsidRPr="00F03DDB">
              <w:t>M1 COCO direct (control)</w:t>
            </w:r>
          </w:p>
        </w:tc>
        <w:tc>
          <w:tcPr>
            <w:tcW w:w="0" w:type="auto"/>
            <w:hideMark/>
          </w:tcPr>
          <w:p w14:paraId="20ACD51D" w14:textId="77777777" w:rsidR="009D688E" w:rsidRPr="00F03DDB" w:rsidRDefault="009D688E">
            <w:pPr>
              <w:pStyle w:val="NormalWeb"/>
            </w:pPr>
            <w:r w:rsidRPr="00F03DDB">
              <w:t>n/a</w:t>
            </w:r>
          </w:p>
        </w:tc>
        <w:tc>
          <w:tcPr>
            <w:tcW w:w="0" w:type="auto"/>
            <w:hideMark/>
          </w:tcPr>
          <w:p w14:paraId="21786A51" w14:textId="77777777" w:rsidR="009D688E" w:rsidRPr="00F03DDB" w:rsidRDefault="009D688E">
            <w:pPr>
              <w:pStyle w:val="NormalWeb"/>
            </w:pPr>
            <w:r w:rsidRPr="00F03DDB">
              <w:t>DONE</w:t>
            </w:r>
          </w:p>
        </w:tc>
      </w:tr>
      <w:tr w:rsidR="009D688E" w:rsidRPr="00F03DDB" w14:paraId="00CC17FB" w14:textId="77777777" w:rsidTr="009D688E">
        <w:tc>
          <w:tcPr>
            <w:tcW w:w="0" w:type="auto"/>
            <w:hideMark/>
          </w:tcPr>
          <w:p w14:paraId="6833772A" w14:textId="77777777" w:rsidR="009D688E" w:rsidRPr="00F03DDB" w:rsidRDefault="009D688E">
            <w:pPr>
              <w:pStyle w:val="NormalWeb"/>
            </w:pPr>
            <w:r w:rsidRPr="00F03DDB">
              <w:t>YOLOv8s</w:t>
            </w:r>
          </w:p>
        </w:tc>
        <w:tc>
          <w:tcPr>
            <w:tcW w:w="0" w:type="auto"/>
            <w:hideMark/>
          </w:tcPr>
          <w:p w14:paraId="196F6D5D" w14:textId="77777777" w:rsidR="009D688E" w:rsidRPr="00F03DDB" w:rsidRDefault="009D688E">
            <w:pPr>
              <w:pStyle w:val="NormalWeb"/>
            </w:pPr>
            <w:r w:rsidRPr="00F03DDB">
              <w:t>M2 head fine-tune</w:t>
            </w:r>
          </w:p>
        </w:tc>
        <w:tc>
          <w:tcPr>
            <w:tcW w:w="0" w:type="auto"/>
            <w:hideMark/>
          </w:tcPr>
          <w:p w14:paraId="62C339DD" w14:textId="77777777" w:rsidR="009D688E" w:rsidRPr="00F03DDB" w:rsidRDefault="009D688E">
            <w:pPr>
              <w:pStyle w:val="NormalWeb"/>
            </w:pPr>
            <w:r w:rsidRPr="00F03DDB">
              <w:t>50</w:t>
            </w:r>
          </w:p>
        </w:tc>
        <w:tc>
          <w:tcPr>
            <w:tcW w:w="0" w:type="auto"/>
            <w:hideMark/>
          </w:tcPr>
          <w:p w14:paraId="768FAC26" w14:textId="77777777" w:rsidR="009D688E" w:rsidRPr="00F03DDB" w:rsidRDefault="009D688E">
            <w:pPr>
              <w:pStyle w:val="NormalWeb"/>
            </w:pPr>
            <w:r w:rsidRPr="00F03DDB">
              <w:t>DONE (headline detector)</w:t>
            </w:r>
          </w:p>
        </w:tc>
      </w:tr>
      <w:tr w:rsidR="009D688E" w:rsidRPr="00F03DDB" w14:paraId="53F4D3C1" w14:textId="77777777" w:rsidTr="009D688E">
        <w:tc>
          <w:tcPr>
            <w:tcW w:w="0" w:type="auto"/>
            <w:hideMark/>
          </w:tcPr>
          <w:p w14:paraId="30C0BA7F" w14:textId="77777777" w:rsidR="009D688E" w:rsidRPr="00F03DDB" w:rsidRDefault="009D688E">
            <w:pPr>
              <w:pStyle w:val="NormalWeb"/>
            </w:pPr>
            <w:r w:rsidRPr="00F03DDB">
              <w:t>YOLOv8s</w:t>
            </w:r>
          </w:p>
        </w:tc>
        <w:tc>
          <w:tcPr>
            <w:tcW w:w="0" w:type="auto"/>
            <w:hideMark/>
          </w:tcPr>
          <w:p w14:paraId="6CBF6A75" w14:textId="77777777" w:rsidR="009D688E" w:rsidRPr="00F03DDB" w:rsidRDefault="009D688E">
            <w:pPr>
              <w:pStyle w:val="NormalWeb"/>
            </w:pPr>
            <w:r w:rsidRPr="00F03DDB">
              <w:t>M3 frozen layers 22</w:t>
            </w:r>
          </w:p>
        </w:tc>
        <w:tc>
          <w:tcPr>
            <w:tcW w:w="0" w:type="auto"/>
            <w:hideMark/>
          </w:tcPr>
          <w:p w14:paraId="06640B6C" w14:textId="77777777" w:rsidR="009D688E" w:rsidRPr="00F03DDB" w:rsidRDefault="009D688E">
            <w:pPr>
              <w:pStyle w:val="NormalWeb"/>
            </w:pPr>
            <w:r w:rsidRPr="00F03DDB">
              <w:t>50</w:t>
            </w:r>
          </w:p>
        </w:tc>
        <w:tc>
          <w:tcPr>
            <w:tcW w:w="0" w:type="auto"/>
            <w:hideMark/>
          </w:tcPr>
          <w:p w14:paraId="4716E24F" w14:textId="77777777" w:rsidR="009D688E" w:rsidRPr="00F03DDB" w:rsidRDefault="009D688E">
            <w:pPr>
              <w:pStyle w:val="NormalWeb"/>
            </w:pPr>
            <w:r w:rsidRPr="00F03DDB">
              <w:t>DONE (ablation)</w:t>
            </w:r>
          </w:p>
        </w:tc>
      </w:tr>
      <w:tr w:rsidR="009D688E" w:rsidRPr="00F03DDB" w14:paraId="58A6F441" w14:textId="77777777" w:rsidTr="009D688E">
        <w:tc>
          <w:tcPr>
            <w:tcW w:w="0" w:type="auto"/>
            <w:hideMark/>
          </w:tcPr>
          <w:p w14:paraId="726C71E5" w14:textId="77777777" w:rsidR="009D688E" w:rsidRPr="00F03DDB" w:rsidRDefault="009D688E">
            <w:pPr>
              <w:pStyle w:val="NormalWeb"/>
            </w:pPr>
            <w:r w:rsidRPr="00F03DDB">
              <w:t>DETR-R50</w:t>
            </w:r>
          </w:p>
        </w:tc>
        <w:tc>
          <w:tcPr>
            <w:tcW w:w="0" w:type="auto"/>
            <w:hideMark/>
          </w:tcPr>
          <w:p w14:paraId="455A55C7" w14:textId="77777777" w:rsidR="009D688E" w:rsidRPr="00F03DDB" w:rsidRDefault="009D688E">
            <w:pPr>
              <w:pStyle w:val="NormalWeb"/>
            </w:pPr>
            <w:r w:rsidRPr="00F03DDB">
              <w:t>source-domain training</w:t>
            </w:r>
          </w:p>
        </w:tc>
        <w:tc>
          <w:tcPr>
            <w:tcW w:w="0" w:type="auto"/>
            <w:hideMark/>
          </w:tcPr>
          <w:p w14:paraId="3599893D" w14:textId="77777777" w:rsidR="009D688E" w:rsidRPr="00F03DDB" w:rsidRDefault="009D688E">
            <w:pPr>
              <w:pStyle w:val="NormalWeb"/>
            </w:pPr>
            <w:r w:rsidRPr="00F03DDB">
              <w:t>n/a</w:t>
            </w:r>
          </w:p>
        </w:tc>
        <w:tc>
          <w:tcPr>
            <w:tcW w:w="0" w:type="auto"/>
            <w:hideMark/>
          </w:tcPr>
          <w:p w14:paraId="5E32A9BF" w14:textId="77777777" w:rsidR="009D688E" w:rsidRPr="00F03DDB" w:rsidRDefault="009D688E">
            <w:pPr>
              <w:pStyle w:val="NormalWeb"/>
            </w:pPr>
            <w:r w:rsidRPr="00F03DDB">
              <w:t>DONE (D-01 source-side, 2 June 2026)</w:t>
            </w:r>
          </w:p>
        </w:tc>
      </w:tr>
      <w:tr w:rsidR="009D688E" w:rsidRPr="00F03DDB" w14:paraId="65E71F31" w14:textId="77777777" w:rsidTr="009D688E">
        <w:tc>
          <w:tcPr>
            <w:tcW w:w="0" w:type="auto"/>
            <w:hideMark/>
          </w:tcPr>
          <w:p w14:paraId="17F542B9" w14:textId="77777777" w:rsidR="009D688E" w:rsidRPr="00F03DDB" w:rsidRDefault="009D688E">
            <w:pPr>
              <w:pStyle w:val="NormalWeb"/>
            </w:pPr>
            <w:r w:rsidRPr="00F03DDB">
              <w:t>DETR-R50</w:t>
            </w:r>
          </w:p>
        </w:tc>
        <w:tc>
          <w:tcPr>
            <w:tcW w:w="0" w:type="auto"/>
            <w:hideMark/>
          </w:tcPr>
          <w:p w14:paraId="370D7645" w14:textId="77777777" w:rsidR="009D688E" w:rsidRPr="00F03DDB" w:rsidRDefault="009D688E">
            <w:pPr>
              <w:pStyle w:val="NormalWeb"/>
            </w:pPr>
            <w:r w:rsidRPr="00F03DDB">
              <w:t>M0 zero-shot on target</w:t>
            </w:r>
          </w:p>
        </w:tc>
        <w:tc>
          <w:tcPr>
            <w:tcW w:w="0" w:type="auto"/>
            <w:hideMark/>
          </w:tcPr>
          <w:p w14:paraId="1A7EFE59" w14:textId="77777777" w:rsidR="009D688E" w:rsidRPr="00F03DDB" w:rsidRDefault="009D688E">
            <w:pPr>
              <w:pStyle w:val="NormalWeb"/>
            </w:pPr>
            <w:r w:rsidRPr="00F03DDB">
              <w:t>n/a</w:t>
            </w:r>
          </w:p>
        </w:tc>
        <w:tc>
          <w:tcPr>
            <w:tcW w:w="0" w:type="auto"/>
            <w:hideMark/>
          </w:tcPr>
          <w:p w14:paraId="14F06889" w14:textId="77777777" w:rsidR="009D688E" w:rsidRPr="00F03DDB" w:rsidRDefault="009D688E">
            <w:pPr>
              <w:pStyle w:val="NormalWeb"/>
            </w:pPr>
            <w:r w:rsidRPr="00F03DDB">
              <w:t>PENDING (D-01 target-side)</w:t>
            </w:r>
          </w:p>
        </w:tc>
      </w:tr>
      <w:tr w:rsidR="009D688E" w:rsidRPr="00F03DDB" w14:paraId="67FA8A36" w14:textId="77777777" w:rsidTr="009D688E">
        <w:tc>
          <w:tcPr>
            <w:tcW w:w="0" w:type="auto"/>
            <w:hideMark/>
          </w:tcPr>
          <w:p w14:paraId="6EA48951" w14:textId="77777777" w:rsidR="009D688E" w:rsidRPr="00F03DDB" w:rsidRDefault="009D688E">
            <w:pPr>
              <w:pStyle w:val="NormalWeb"/>
            </w:pPr>
            <w:r w:rsidRPr="00F03DDB">
              <w:t>DETR-R50</w:t>
            </w:r>
          </w:p>
        </w:tc>
        <w:tc>
          <w:tcPr>
            <w:tcW w:w="0" w:type="auto"/>
            <w:hideMark/>
          </w:tcPr>
          <w:p w14:paraId="3934E58F" w14:textId="77777777" w:rsidR="009D688E" w:rsidRPr="00F03DDB" w:rsidRDefault="009D688E">
            <w:pPr>
              <w:pStyle w:val="NormalWeb"/>
            </w:pPr>
            <w:r w:rsidRPr="00F03DDB">
              <w:t>M2 head fine-tune</w:t>
            </w:r>
          </w:p>
        </w:tc>
        <w:tc>
          <w:tcPr>
            <w:tcW w:w="0" w:type="auto"/>
            <w:hideMark/>
          </w:tcPr>
          <w:p w14:paraId="3D575F9D" w14:textId="77777777" w:rsidR="009D688E" w:rsidRPr="00F03DDB" w:rsidRDefault="009D688E">
            <w:pPr>
              <w:pStyle w:val="NormalWeb"/>
            </w:pPr>
            <w:r w:rsidRPr="00F03DDB">
              <w:t>50</w:t>
            </w:r>
          </w:p>
        </w:tc>
        <w:tc>
          <w:tcPr>
            <w:tcW w:w="0" w:type="auto"/>
            <w:hideMark/>
          </w:tcPr>
          <w:p w14:paraId="5BFBDA82" w14:textId="77777777" w:rsidR="009D688E" w:rsidRPr="00F03DDB" w:rsidRDefault="009D688E">
            <w:pPr>
              <w:pStyle w:val="NormalWeb"/>
            </w:pPr>
            <w:r w:rsidRPr="00F03DDB">
              <w:t>PENDING (D-01 target-side)</w:t>
            </w:r>
          </w:p>
        </w:tc>
      </w:tr>
      <w:tr w:rsidR="009D688E" w:rsidRPr="00F03DDB" w14:paraId="1AD075D1" w14:textId="77777777" w:rsidTr="009D688E">
        <w:tc>
          <w:tcPr>
            <w:tcW w:w="0" w:type="auto"/>
            <w:hideMark/>
          </w:tcPr>
          <w:p w14:paraId="1195236B" w14:textId="77777777" w:rsidR="009D688E" w:rsidRPr="00F03DDB" w:rsidRDefault="009D688E">
            <w:pPr>
              <w:pStyle w:val="NormalWeb"/>
            </w:pPr>
            <w:r w:rsidRPr="00F03DDB">
              <w:t>YOLOv8s</w:t>
            </w:r>
          </w:p>
        </w:tc>
        <w:tc>
          <w:tcPr>
            <w:tcW w:w="0" w:type="auto"/>
            <w:hideMark/>
          </w:tcPr>
          <w:p w14:paraId="217C85A2" w14:textId="77777777" w:rsidR="009D688E" w:rsidRPr="00F03DDB" w:rsidRDefault="009D688E">
            <w:pPr>
              <w:pStyle w:val="NormalWeb"/>
            </w:pPr>
            <w:r w:rsidRPr="00F03DDB">
              <w:t>M2 few-shot curve</w:t>
            </w:r>
          </w:p>
        </w:tc>
        <w:tc>
          <w:tcPr>
            <w:tcW w:w="0" w:type="auto"/>
            <w:hideMark/>
          </w:tcPr>
          <w:p w14:paraId="411F4F73" w14:textId="77777777" w:rsidR="009D688E" w:rsidRPr="00F03DDB" w:rsidRDefault="009D688E">
            <w:pPr>
              <w:pStyle w:val="NormalWeb"/>
            </w:pPr>
            <w:r w:rsidRPr="00F03DDB">
              <w:t>1, 2, 4, 8</w:t>
            </w:r>
          </w:p>
        </w:tc>
        <w:tc>
          <w:tcPr>
            <w:tcW w:w="0" w:type="auto"/>
            <w:hideMark/>
          </w:tcPr>
          <w:p w14:paraId="6937C013" w14:textId="77777777" w:rsidR="009D688E" w:rsidRPr="00F03DDB" w:rsidRDefault="009D688E">
            <w:pPr>
              <w:pStyle w:val="NormalWeb"/>
            </w:pPr>
            <w:r w:rsidRPr="00F03DDB">
              <w:t>DONE (D-05, 3 June 2026)</w:t>
            </w:r>
          </w:p>
        </w:tc>
      </w:tr>
      <w:tr w:rsidR="009D688E" w:rsidRPr="00F03DDB" w14:paraId="181E6E12" w14:textId="77777777" w:rsidTr="009D688E">
        <w:tc>
          <w:tcPr>
            <w:tcW w:w="0" w:type="auto"/>
            <w:hideMark/>
          </w:tcPr>
          <w:p w14:paraId="4A448F65" w14:textId="77777777" w:rsidR="009D688E" w:rsidRPr="00F03DDB" w:rsidRDefault="009D688E">
            <w:pPr>
              <w:pStyle w:val="NormalWeb"/>
            </w:pPr>
            <w:r w:rsidRPr="00F03DDB">
              <w:t>YOLOv8s</w:t>
            </w:r>
          </w:p>
        </w:tc>
        <w:tc>
          <w:tcPr>
            <w:tcW w:w="0" w:type="auto"/>
            <w:hideMark/>
          </w:tcPr>
          <w:p w14:paraId="433DDF92" w14:textId="77777777" w:rsidR="009D688E" w:rsidRPr="00F03DDB" w:rsidRDefault="009D688E">
            <w:pPr>
              <w:pStyle w:val="NormalWeb"/>
            </w:pPr>
            <w:r w:rsidRPr="00F03DDB">
              <w:t>SSP + M2</w:t>
            </w:r>
          </w:p>
        </w:tc>
        <w:tc>
          <w:tcPr>
            <w:tcW w:w="0" w:type="auto"/>
            <w:hideMark/>
          </w:tcPr>
          <w:p w14:paraId="37B6C1A0" w14:textId="77777777" w:rsidR="009D688E" w:rsidRPr="00F03DDB" w:rsidRDefault="009D688E">
            <w:pPr>
              <w:pStyle w:val="NormalWeb"/>
            </w:pPr>
            <w:proofErr w:type="gramStart"/>
            <w:r w:rsidRPr="00F03DDB">
              <w:t>small-k</w:t>
            </w:r>
            <w:proofErr w:type="gramEnd"/>
          </w:p>
        </w:tc>
        <w:tc>
          <w:tcPr>
            <w:tcW w:w="0" w:type="auto"/>
            <w:hideMark/>
          </w:tcPr>
          <w:p w14:paraId="792EEBF1" w14:textId="77777777" w:rsidR="009D688E" w:rsidRPr="00F03DDB" w:rsidRDefault="009D688E">
            <w:pPr>
              <w:pStyle w:val="NormalWeb"/>
            </w:pPr>
            <w:r w:rsidRPr="00F03DDB">
              <w:t>PENDING (D-02)</w:t>
            </w:r>
          </w:p>
        </w:tc>
      </w:tr>
      <w:tr w:rsidR="009D688E" w:rsidRPr="00F03DDB" w14:paraId="79B6CD62" w14:textId="77777777" w:rsidTr="009D688E">
        <w:tc>
          <w:tcPr>
            <w:tcW w:w="0" w:type="auto"/>
            <w:hideMark/>
          </w:tcPr>
          <w:p w14:paraId="62716335" w14:textId="77777777" w:rsidR="009D688E" w:rsidRPr="00F03DDB" w:rsidRDefault="009D688E">
            <w:pPr>
              <w:pStyle w:val="NormalWeb"/>
            </w:pPr>
            <w:r w:rsidRPr="00F03DDB">
              <w:lastRenderedPageBreak/>
              <w:t>YOLOv8s</w:t>
            </w:r>
          </w:p>
        </w:tc>
        <w:tc>
          <w:tcPr>
            <w:tcW w:w="0" w:type="auto"/>
            <w:hideMark/>
          </w:tcPr>
          <w:p w14:paraId="32F7CAB6" w14:textId="77777777" w:rsidR="009D688E" w:rsidRPr="00F03DDB" w:rsidRDefault="009D688E">
            <w:pPr>
              <w:pStyle w:val="NormalWeb"/>
            </w:pPr>
            <w:r w:rsidRPr="00F03DDB">
              <w:t>UDA Adaptive Teacher</w:t>
            </w:r>
          </w:p>
        </w:tc>
        <w:tc>
          <w:tcPr>
            <w:tcW w:w="0" w:type="auto"/>
            <w:hideMark/>
          </w:tcPr>
          <w:p w14:paraId="67287584" w14:textId="77777777" w:rsidR="009D688E" w:rsidRPr="00F03DDB" w:rsidRDefault="009D688E">
            <w:pPr>
              <w:pStyle w:val="NormalWeb"/>
            </w:pPr>
            <w:r w:rsidRPr="00F03DDB">
              <w:t>n/a</w:t>
            </w:r>
          </w:p>
        </w:tc>
        <w:tc>
          <w:tcPr>
            <w:tcW w:w="0" w:type="auto"/>
            <w:hideMark/>
          </w:tcPr>
          <w:p w14:paraId="16313B26" w14:textId="77777777" w:rsidR="009D688E" w:rsidRPr="00F03DDB" w:rsidRDefault="009D688E">
            <w:pPr>
              <w:pStyle w:val="NormalWeb"/>
            </w:pPr>
            <w:r w:rsidRPr="00F03DDB">
              <w:t>PENDING (D-03)</w:t>
            </w:r>
          </w:p>
        </w:tc>
      </w:tr>
      <w:tr w:rsidR="009D688E" w:rsidRPr="00FF15AA" w14:paraId="50925A90" w14:textId="77777777" w:rsidTr="009D688E">
        <w:tc>
          <w:tcPr>
            <w:tcW w:w="0" w:type="auto"/>
            <w:hideMark/>
          </w:tcPr>
          <w:p w14:paraId="74F22BB9" w14:textId="77777777" w:rsidR="009D688E" w:rsidRPr="00FF15AA" w:rsidRDefault="009D688E">
            <w:pPr>
              <w:pStyle w:val="NormalWeb"/>
            </w:pPr>
            <w:r w:rsidRPr="00FF15AA">
              <w:t>YOLOv8s</w:t>
            </w:r>
          </w:p>
        </w:tc>
        <w:tc>
          <w:tcPr>
            <w:tcW w:w="0" w:type="auto"/>
            <w:hideMark/>
          </w:tcPr>
          <w:p w14:paraId="0984539E" w14:textId="77777777" w:rsidR="009D688E" w:rsidRPr="00FF15AA" w:rsidRDefault="009D688E">
            <w:pPr>
              <w:pStyle w:val="NormalWeb"/>
            </w:pPr>
            <w:r w:rsidRPr="00FF15AA">
              <w:t>UDA SHOT</w:t>
            </w:r>
          </w:p>
        </w:tc>
        <w:tc>
          <w:tcPr>
            <w:tcW w:w="0" w:type="auto"/>
            <w:hideMark/>
          </w:tcPr>
          <w:p w14:paraId="34888E2B" w14:textId="77777777" w:rsidR="009D688E" w:rsidRPr="00FF15AA" w:rsidRDefault="009D688E">
            <w:pPr>
              <w:pStyle w:val="NormalWeb"/>
            </w:pPr>
            <w:r w:rsidRPr="00FF15AA">
              <w:t>n/a</w:t>
            </w:r>
          </w:p>
        </w:tc>
        <w:tc>
          <w:tcPr>
            <w:tcW w:w="0" w:type="auto"/>
            <w:hideMark/>
          </w:tcPr>
          <w:p w14:paraId="75C2E32E" w14:textId="77777777" w:rsidR="009D688E" w:rsidRPr="00FF15AA" w:rsidRDefault="009D688E" w:rsidP="003E7B3A">
            <w:pPr>
              <w:pStyle w:val="NormalWeb"/>
              <w:keepNext/>
            </w:pPr>
            <w:r w:rsidRPr="00FF15AA">
              <w:t>PENDING (D-04)</w:t>
            </w:r>
          </w:p>
        </w:tc>
      </w:tr>
    </w:tbl>
    <w:p w14:paraId="2F1D67A2" w14:textId="40D8A9EF" w:rsidR="003E7B3A" w:rsidRDefault="003E7B3A" w:rsidP="003E7B3A">
      <w:pPr>
        <w:pStyle w:val="Caption"/>
        <w:jc w:val="center"/>
      </w:pPr>
      <w:bookmarkStart w:id="79" w:name="_Toc232422948"/>
      <w:r>
        <w:t xml:space="preserve">Table </w:t>
      </w:r>
      <w:fldSimple w:instr=" SEQ Table \* ARABIC ">
        <w:r w:rsidR="00AD5762">
          <w:rPr>
            <w:noProof/>
          </w:rPr>
          <w:t>4</w:t>
        </w:r>
      </w:fldSimple>
      <w:r>
        <w:t xml:space="preserve"> : </w:t>
      </w:r>
      <w:r w:rsidRPr="00BF33B7">
        <w:t xml:space="preserve">Experimental matrix listing the seven planned experiments, the research </w:t>
      </w:r>
      <w:proofErr w:type="gramStart"/>
      <w:r w:rsidRPr="00BF33B7">
        <w:t>question</w:t>
      </w:r>
      <w:proofErr w:type="gramEnd"/>
      <w:r w:rsidRPr="00BF33B7">
        <w:t xml:space="preserve"> each </w:t>
      </w:r>
      <w:proofErr w:type="gramStart"/>
      <w:r w:rsidRPr="00BF33B7">
        <w:t>addresses</w:t>
      </w:r>
      <w:proofErr w:type="gramEnd"/>
      <w:r w:rsidRPr="00BF33B7">
        <w:t>, and the dataset / metric pairing.</w:t>
      </w:r>
      <w:bookmarkEnd w:id="79"/>
    </w:p>
    <w:p w14:paraId="19A93416" w14:textId="0E808BF9" w:rsidR="009D688E" w:rsidRPr="00F03DDB" w:rsidRDefault="009D688E" w:rsidP="009D688E">
      <w:pPr>
        <w:pStyle w:val="NormalWeb"/>
      </w:pPr>
      <w:r w:rsidRPr="00F03DDB">
        <w:t xml:space="preserve">The end-to-end TSR evaluation is run only against the single headline detector (YOLOv8s M2 fine-tune) rather than against every cell. The rationale is twofold. First, the prototype's downstream </w:t>
      </w:r>
      <w:r w:rsidR="00F03DDB" w:rsidRPr="00F03DDB">
        <w:t>behavior</w:t>
      </w:r>
      <w:r w:rsidRPr="00F03DDB">
        <w:t xml:space="preserve"> depends on detection plus OCR plus matching plus action, so a fair end-to-end comparison across detectors would require re-running the full 15-task suite for each adaptation cell </w:t>
      </w:r>
      <w:r w:rsidR="009F5490" w:rsidRPr="00F03DDB">
        <w:t>-</w:t>
      </w:r>
      <w:r w:rsidRPr="00F03DDB">
        <w:t xml:space="preserve"> roughly an hour of human verdict-collection per cell, which scales poorly. Second, RQ4 (end-to-end practicality) is about whether </w:t>
      </w:r>
      <w:r w:rsidRPr="00F03DDB">
        <w:rPr>
          <w:rStyle w:val="Emphasis"/>
        </w:rPr>
        <w:t>one</w:t>
      </w:r>
      <w:r w:rsidRPr="00F03DDB">
        <w:t xml:space="preserve"> viable adapter can be turned into a working bot, not about which of several adapters does so best end-to-end. The "best" adapter is identified by </w:t>
      </w:r>
      <w:proofErr w:type="spellStart"/>
      <w:r w:rsidRPr="00F03DDB">
        <w:t>mAP</w:t>
      </w:r>
      <w:proofErr w:type="spellEnd"/>
      <w:r w:rsidRPr="00F03DDB">
        <w:t xml:space="preserve"> and CPV on the labelled test set; only that adapter gets the end-to-end treatment.</w:t>
      </w:r>
    </w:p>
    <w:p w14:paraId="0B3FE771" w14:textId="77777777" w:rsidR="009D688E" w:rsidRPr="00F03DDB" w:rsidRDefault="009D688E" w:rsidP="009D688E">
      <w:pPr>
        <w:pStyle w:val="NormalWeb"/>
      </w:pPr>
      <w:r w:rsidRPr="00F03DDB">
        <w:t xml:space="preserve">The classical baselines (template, OCR-only, </w:t>
      </w:r>
      <w:proofErr w:type="spellStart"/>
      <w:r w:rsidRPr="00F03DDB">
        <w:rPr>
          <w:rStyle w:val="HTMLCode"/>
          <w:rFonts w:ascii="Times New Roman" w:hAnsi="Times New Roman" w:cs="Times New Roman"/>
          <w:sz w:val="24"/>
          <w:szCs w:val="24"/>
        </w:rPr>
        <w:t>pywinauto</w:t>
      </w:r>
      <w:proofErr w:type="spellEnd"/>
      <w:r w:rsidRPr="00F03DDB">
        <w:t xml:space="preserve">) sit outside the adaptation matrix because they have no adaptation parameter to vary. They are evaluated only end-to-end on the same 15-task suite, with the comparison being against the </w:t>
      </w:r>
      <w:proofErr w:type="spellStart"/>
      <w:r w:rsidRPr="00F03DDB">
        <w:t>VisClick</w:t>
      </w:r>
      <w:proofErr w:type="spellEnd"/>
      <w:r w:rsidRPr="00F03DDB">
        <w:t xml:space="preserve"> full pipeline.</w:t>
      </w:r>
    </w:p>
    <w:p w14:paraId="2D9E9D6A" w14:textId="77777777" w:rsidR="009D688E" w:rsidRPr="00FF15AA" w:rsidRDefault="009D688E" w:rsidP="009D688E">
      <w:pPr>
        <w:pStyle w:val="Heading2"/>
        <w:rPr>
          <w:rFonts w:cs="Times New Roman"/>
        </w:rPr>
      </w:pPr>
      <w:bookmarkStart w:id="80" w:name="_Toc232423028"/>
      <w:r w:rsidRPr="00FF15AA">
        <w:rPr>
          <w:rFonts w:cs="Times New Roman"/>
        </w:rPr>
        <w:t>5.3 SYSTEM ARCHITECTURE</w:t>
      </w:r>
      <w:bookmarkEnd w:id="80"/>
    </w:p>
    <w:p w14:paraId="3909AA4C" w14:textId="77777777" w:rsidR="009D688E" w:rsidRPr="00FF15AA" w:rsidRDefault="009D688E" w:rsidP="009D688E">
      <w:pPr>
        <w:pStyle w:val="NormalWeb"/>
      </w:pPr>
      <w:r w:rsidRPr="00FF15AA">
        <w:t xml:space="preserve">The system architecture is captured in two diagrams. Figure 9 is the static block diagram: boxes are logical </w:t>
      </w:r>
      <w:proofErr w:type="gramStart"/>
      <w:r w:rsidRPr="00FF15AA">
        <w:t>components,</w:t>
      </w:r>
      <w:proofErr w:type="gramEnd"/>
      <w:r w:rsidRPr="00FF15AA">
        <w:t xml:space="preserve"> arrows are data dependencies. Figure 10 is the dynamic flow chart, tracing a single instruction from text input to clicked element.</w:t>
      </w:r>
    </w:p>
    <w:p w14:paraId="438A57BF" w14:textId="77777777" w:rsidR="00F5722F" w:rsidRDefault="00EE542B" w:rsidP="00F5722F">
      <w:pPr>
        <w:pStyle w:val="NormalWeb"/>
        <w:keepNext/>
      </w:pPr>
      <w:r>
        <w:rPr>
          <w:noProof/>
        </w:rPr>
        <w:drawing>
          <wp:inline distT="0" distB="0" distL="0" distR="0" wp14:anchorId="5B4A0BF6" wp14:editId="16D7B94C">
            <wp:extent cx="5579745" cy="3471545"/>
            <wp:effectExtent l="19050" t="19050" r="20955" b="14605"/>
            <wp:docPr id="299958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3471545"/>
                    </a:xfrm>
                    <a:prstGeom prst="rect">
                      <a:avLst/>
                    </a:prstGeom>
                    <a:noFill/>
                    <a:ln>
                      <a:solidFill>
                        <a:schemeClr val="tx1"/>
                      </a:solidFill>
                    </a:ln>
                  </pic:spPr>
                </pic:pic>
              </a:graphicData>
            </a:graphic>
          </wp:inline>
        </w:drawing>
      </w:r>
    </w:p>
    <w:p w14:paraId="38B2E288" w14:textId="610C16FC" w:rsidR="00EE542B" w:rsidRDefault="00F5722F" w:rsidP="0069133C">
      <w:pPr>
        <w:pStyle w:val="Caption"/>
        <w:jc w:val="center"/>
        <w:rPr>
          <w:highlight w:val="yellow"/>
        </w:rPr>
      </w:pPr>
      <w:bookmarkStart w:id="81" w:name="_Toc232417140"/>
      <w:bookmarkStart w:id="82" w:name="_Toc232417290"/>
      <w:r>
        <w:t xml:space="preserve">Figure </w:t>
      </w:r>
      <w:fldSimple w:instr=" SEQ Figure \* ARABIC ">
        <w:r w:rsidR="00D25DA7">
          <w:rPr>
            <w:noProof/>
          </w:rPr>
          <w:t>9</w:t>
        </w:r>
      </w:fldSimple>
      <w:r>
        <w:t xml:space="preserve"> : </w:t>
      </w:r>
      <w:r w:rsidRPr="00E72F6B">
        <w:t xml:space="preserve">Block diagram of </w:t>
      </w:r>
      <w:proofErr w:type="spellStart"/>
      <w:r w:rsidRPr="00E72F6B">
        <w:t>VisClick</w:t>
      </w:r>
      <w:proofErr w:type="spellEnd"/>
      <w:r w:rsidRPr="00E72F6B">
        <w:t xml:space="preserve">. Each of capture, detect, OCR, match and act is a Python module under </w:t>
      </w:r>
      <w:proofErr w:type="spellStart"/>
      <w:r w:rsidRPr="00E72F6B">
        <w:t>src</w:t>
      </w:r>
      <w:proofErr w:type="spellEnd"/>
      <w:r w:rsidRPr="00E72F6B">
        <w:t>/</w:t>
      </w:r>
      <w:proofErr w:type="spellStart"/>
      <w:r w:rsidRPr="00E72F6B">
        <w:t>visclick</w:t>
      </w:r>
      <w:proofErr w:type="spellEnd"/>
      <w:r w:rsidRPr="00E72F6B">
        <w:t>/; the orchestrator composes them and produces per-attempt CSV evidence.</w:t>
      </w:r>
      <w:bookmarkEnd w:id="81"/>
      <w:bookmarkEnd w:id="82"/>
    </w:p>
    <w:p w14:paraId="4E4EE239" w14:textId="6ACC54CA" w:rsidR="009D688E" w:rsidRPr="003E7B3A" w:rsidRDefault="009D688E" w:rsidP="009D688E">
      <w:pPr>
        <w:pStyle w:val="NormalWeb"/>
      </w:pPr>
      <w:r w:rsidRPr="003E7B3A">
        <w:lastRenderedPageBreak/>
        <w:t xml:space="preserve">The architecture has six logical layers. Each layer is </w:t>
      </w:r>
      <w:r w:rsidR="00F03DDB" w:rsidRPr="003E7B3A">
        <w:t>realized</w:t>
      </w:r>
      <w:r w:rsidRPr="003E7B3A">
        <w:t xml:space="preserve"> as exactly one Python module under </w:t>
      </w:r>
      <w:proofErr w:type="spellStart"/>
      <w:r w:rsidRPr="003E7B3A">
        <w:rPr>
          <w:rStyle w:val="HTMLCode"/>
          <w:rFonts w:ascii="Times New Roman" w:hAnsi="Times New Roman" w:cs="Times New Roman"/>
          <w:sz w:val="24"/>
          <w:szCs w:val="24"/>
        </w:rPr>
        <w:t>src</w:t>
      </w:r>
      <w:proofErr w:type="spellEnd"/>
      <w:r w:rsidRPr="003E7B3A">
        <w:rPr>
          <w:rStyle w:val="HTMLCode"/>
          <w:rFonts w:ascii="Times New Roman" w:hAnsi="Times New Roman" w:cs="Times New Roman"/>
          <w:sz w:val="24"/>
          <w:szCs w:val="24"/>
        </w:rPr>
        <w:t>/</w:t>
      </w:r>
      <w:proofErr w:type="spellStart"/>
      <w:r w:rsidRPr="003E7B3A">
        <w:rPr>
          <w:rStyle w:val="HTMLCode"/>
          <w:rFonts w:ascii="Times New Roman" w:hAnsi="Times New Roman" w:cs="Times New Roman"/>
          <w:sz w:val="24"/>
          <w:szCs w:val="24"/>
        </w:rPr>
        <w:t>visclick</w:t>
      </w:r>
      <w:proofErr w:type="spellEnd"/>
      <w:r w:rsidRPr="003E7B3A">
        <w:rPr>
          <w:rStyle w:val="HTMLCode"/>
          <w:rFonts w:ascii="Times New Roman" w:hAnsi="Times New Roman" w:cs="Times New Roman"/>
          <w:sz w:val="24"/>
          <w:szCs w:val="24"/>
        </w:rPr>
        <w:t>/</w:t>
      </w:r>
      <w:r w:rsidRPr="003E7B3A">
        <w:t>, with one small exception (logging is handled at the script level rather than as a dedicated module).</w:t>
      </w:r>
    </w:p>
    <w:p w14:paraId="43498524" w14:textId="77B1A6A2" w:rsidR="009D688E" w:rsidRPr="003E7B3A" w:rsidRDefault="009D688E" w:rsidP="009D688E">
      <w:pPr>
        <w:pStyle w:val="NormalWeb"/>
      </w:pPr>
      <w:r w:rsidRPr="003E7B3A">
        <w:rPr>
          <w:rStyle w:val="Strong"/>
        </w:rPr>
        <w:t>Layer 1: User input.</w:t>
      </w:r>
      <w:r w:rsidRPr="003E7B3A">
        <w:t xml:space="preserve"> Either a text instruction from the GUI (</w:t>
      </w:r>
      <w:proofErr w:type="spellStart"/>
      <w:r w:rsidRPr="003E7B3A">
        <w:rPr>
          <w:rStyle w:val="HTMLCode"/>
          <w:rFonts w:ascii="Times New Roman" w:hAnsi="Times New Roman" w:cs="Times New Roman"/>
          <w:sz w:val="24"/>
          <w:szCs w:val="24"/>
        </w:rPr>
        <w:t>visclick</w:t>
      </w:r>
      <w:proofErr w:type="spellEnd"/>
      <w:r w:rsidR="00F03DDB">
        <w:rPr>
          <w:rStyle w:val="HTMLCode"/>
          <w:rFonts w:ascii="Times New Roman" w:hAnsi="Times New Roman" w:cs="Times New Roman"/>
          <w:sz w:val="24"/>
          <w:szCs w:val="24"/>
        </w:rPr>
        <w:t xml:space="preserve"> </w:t>
      </w:r>
      <w:proofErr w:type="spellStart"/>
      <w:r w:rsidRPr="003E7B3A">
        <w:rPr>
          <w:rStyle w:val="HTMLCode"/>
          <w:rFonts w:ascii="Times New Roman" w:hAnsi="Times New Roman" w:cs="Times New Roman"/>
          <w:sz w:val="24"/>
          <w:szCs w:val="24"/>
        </w:rPr>
        <w:t>gui</w:t>
      </w:r>
      <w:proofErr w:type="spellEnd"/>
      <w:r w:rsidRPr="003E7B3A">
        <w:t xml:space="preserve">) or a </w:t>
      </w:r>
      <w:r w:rsidRPr="003E7B3A">
        <w:rPr>
          <w:rStyle w:val="HTMLCode"/>
          <w:rFonts w:ascii="Times New Roman" w:hAnsi="Times New Roman" w:cs="Times New Roman"/>
          <w:sz w:val="24"/>
          <w:szCs w:val="24"/>
        </w:rPr>
        <w:t>--target</w:t>
      </w:r>
      <w:r w:rsidRPr="003E7B3A">
        <w:t xml:space="preserve"> argument from the CLI (</w:t>
      </w:r>
      <w:proofErr w:type="spellStart"/>
      <w:proofErr w:type="gramStart"/>
      <w:r w:rsidRPr="003E7B3A">
        <w:rPr>
          <w:rStyle w:val="HTMLCode"/>
          <w:rFonts w:ascii="Times New Roman" w:hAnsi="Times New Roman" w:cs="Times New Roman"/>
          <w:sz w:val="24"/>
          <w:szCs w:val="24"/>
        </w:rPr>
        <w:t>visclick</w:t>
      </w:r>
      <w:proofErr w:type="spellEnd"/>
      <w:r w:rsidRPr="003E7B3A">
        <w:rPr>
          <w:rStyle w:val="HTMLCode"/>
          <w:rFonts w:ascii="Times New Roman" w:hAnsi="Times New Roman" w:cs="Times New Roman"/>
          <w:sz w:val="24"/>
          <w:szCs w:val="24"/>
        </w:rPr>
        <w:t>._</w:t>
      </w:r>
      <w:proofErr w:type="gramEnd"/>
      <w:r w:rsidRPr="003E7B3A">
        <w:rPr>
          <w:rStyle w:val="HTMLCode"/>
          <w:rFonts w:ascii="Times New Roman" w:hAnsi="Times New Roman" w:cs="Times New Roman"/>
          <w:sz w:val="24"/>
          <w:szCs w:val="24"/>
        </w:rPr>
        <w:t>main_</w:t>
      </w:r>
      <w:r w:rsidRPr="003E7B3A">
        <w:t>).</w:t>
      </w:r>
    </w:p>
    <w:p w14:paraId="76858726" w14:textId="77777777" w:rsidR="009D688E" w:rsidRPr="003E7B3A" w:rsidRDefault="009D688E" w:rsidP="009D688E">
      <w:pPr>
        <w:pStyle w:val="NormalWeb"/>
      </w:pPr>
      <w:r w:rsidRPr="003E7B3A">
        <w:rPr>
          <w:rStyle w:val="Strong"/>
        </w:rPr>
        <w:t>Layer 2: Screen capture.</w:t>
      </w:r>
      <w:r w:rsidRPr="003E7B3A">
        <w:t xml:space="preserve"> A wrapper over </w:t>
      </w:r>
      <w:proofErr w:type="spellStart"/>
      <w:r w:rsidRPr="003E7B3A">
        <w:rPr>
          <w:rStyle w:val="HTMLCode"/>
          <w:rFonts w:ascii="Times New Roman" w:hAnsi="Times New Roman" w:cs="Times New Roman"/>
          <w:sz w:val="24"/>
          <w:szCs w:val="24"/>
        </w:rPr>
        <w:t>mss</w:t>
      </w:r>
      <w:proofErr w:type="spellEnd"/>
      <w:r w:rsidRPr="003E7B3A">
        <w:t xml:space="preserve"> that handles multi-monitor coordinate offsets (</w:t>
      </w:r>
      <w:proofErr w:type="spellStart"/>
      <w:proofErr w:type="gramStart"/>
      <w:r w:rsidRPr="003E7B3A">
        <w:rPr>
          <w:rStyle w:val="HTMLCode"/>
          <w:rFonts w:ascii="Times New Roman" w:hAnsi="Times New Roman" w:cs="Times New Roman"/>
          <w:sz w:val="24"/>
          <w:szCs w:val="24"/>
        </w:rPr>
        <w:t>visclick.capture</w:t>
      </w:r>
      <w:proofErr w:type="spellEnd"/>
      <w:proofErr w:type="gramEnd"/>
      <w:r w:rsidRPr="003E7B3A">
        <w:t xml:space="preserve">). The capture layer returns an RGB </w:t>
      </w:r>
      <w:proofErr w:type="spellStart"/>
      <w:r w:rsidRPr="003E7B3A">
        <w:t>numpy</w:t>
      </w:r>
      <w:proofErr w:type="spellEnd"/>
      <w:r w:rsidRPr="003E7B3A">
        <w:t xml:space="preserve"> array and the </w:t>
      </w:r>
      <w:r w:rsidRPr="003E7B3A">
        <w:rPr>
          <w:rStyle w:val="HTMLCode"/>
          <w:rFonts w:ascii="Times New Roman" w:hAnsi="Times New Roman" w:cs="Times New Roman"/>
          <w:sz w:val="24"/>
          <w:szCs w:val="24"/>
        </w:rPr>
        <w:t>(left, top)</w:t>
      </w:r>
      <w:r w:rsidRPr="003E7B3A">
        <w:t xml:space="preserve"> offset of the chosen monitor.</w:t>
      </w:r>
    </w:p>
    <w:p w14:paraId="7B9EAB2C" w14:textId="387C6881" w:rsidR="009D688E" w:rsidRPr="003E7B3A" w:rsidRDefault="009D688E" w:rsidP="009D688E">
      <w:pPr>
        <w:pStyle w:val="NormalWeb"/>
      </w:pPr>
      <w:r w:rsidRPr="003E7B3A">
        <w:rPr>
          <w:rStyle w:val="Strong"/>
        </w:rPr>
        <w:t>Layer 3: Detection.</w:t>
      </w:r>
      <w:r w:rsidRPr="003E7B3A">
        <w:t xml:space="preserve"> An ONNX wrapper that loads the trained YOLOv8s weights and emits a list of </w:t>
      </w:r>
      <w:r w:rsidRPr="003E7B3A">
        <w:rPr>
          <w:rStyle w:val="HTMLCode"/>
          <w:rFonts w:ascii="Times New Roman" w:hAnsi="Times New Roman" w:cs="Times New Roman"/>
          <w:sz w:val="24"/>
          <w:szCs w:val="24"/>
        </w:rPr>
        <w:t>(</w:t>
      </w:r>
      <w:proofErr w:type="spellStart"/>
      <w:r w:rsidRPr="003E7B3A">
        <w:rPr>
          <w:rStyle w:val="HTMLCode"/>
          <w:rFonts w:ascii="Times New Roman" w:hAnsi="Times New Roman" w:cs="Times New Roman"/>
          <w:sz w:val="24"/>
          <w:szCs w:val="24"/>
        </w:rPr>
        <w:t>class_id</w:t>
      </w:r>
      <w:proofErr w:type="spellEnd"/>
      <w:r w:rsidRPr="003E7B3A">
        <w:rPr>
          <w:rStyle w:val="HTMLCode"/>
          <w:rFonts w:ascii="Times New Roman" w:hAnsi="Times New Roman" w:cs="Times New Roman"/>
          <w:sz w:val="24"/>
          <w:szCs w:val="24"/>
        </w:rPr>
        <w:t xml:space="preserve">, confidence, </w:t>
      </w:r>
      <w:proofErr w:type="spellStart"/>
      <w:r w:rsidRPr="003E7B3A">
        <w:rPr>
          <w:rStyle w:val="HTMLCode"/>
          <w:rFonts w:ascii="Times New Roman" w:hAnsi="Times New Roman" w:cs="Times New Roman"/>
          <w:sz w:val="24"/>
          <w:szCs w:val="24"/>
        </w:rPr>
        <w:t>xyxy</w:t>
      </w:r>
      <w:proofErr w:type="spellEnd"/>
      <w:r w:rsidRPr="003E7B3A">
        <w:rPr>
          <w:rStyle w:val="HTMLCode"/>
          <w:rFonts w:ascii="Times New Roman" w:hAnsi="Times New Roman" w:cs="Times New Roman"/>
          <w:sz w:val="24"/>
          <w:szCs w:val="24"/>
        </w:rPr>
        <w:t>)</w:t>
      </w:r>
      <w:r w:rsidRPr="003E7B3A">
        <w:t xml:space="preserve"> tuples (</w:t>
      </w:r>
      <w:proofErr w:type="spellStart"/>
      <w:proofErr w:type="gramStart"/>
      <w:r w:rsidRPr="003E7B3A">
        <w:rPr>
          <w:rStyle w:val="HTMLCode"/>
          <w:rFonts w:ascii="Times New Roman" w:hAnsi="Times New Roman" w:cs="Times New Roman"/>
          <w:sz w:val="24"/>
          <w:szCs w:val="24"/>
        </w:rPr>
        <w:t>visclick.detect</w:t>
      </w:r>
      <w:proofErr w:type="spellEnd"/>
      <w:proofErr w:type="gramEnd"/>
      <w:r w:rsidRPr="003E7B3A">
        <w:t xml:space="preserve">). The wrapper supports both an </w:t>
      </w:r>
      <w:r w:rsidR="00F03DDB" w:rsidRPr="003E7B3A">
        <w:rPr>
          <w:rStyle w:val="HTMLCode"/>
          <w:rFonts w:ascii="Times New Roman" w:hAnsi="Times New Roman" w:cs="Times New Roman"/>
          <w:sz w:val="24"/>
          <w:szCs w:val="24"/>
        </w:rPr>
        <w:t>Onn runtime</w:t>
      </w:r>
      <w:r w:rsidRPr="003E7B3A">
        <w:t xml:space="preserve"> backend (the default, CPU only) and an </w:t>
      </w:r>
      <w:r w:rsidR="00F03DDB" w:rsidRPr="003E7B3A">
        <w:t>ultralights</w:t>
      </w:r>
      <w:r w:rsidRPr="003E7B3A">
        <w:t xml:space="preserve"> </w:t>
      </w:r>
      <w:r w:rsidR="00F03DDB" w:rsidRPr="003E7B3A">
        <w:rPr>
          <w:rStyle w:val="HTMLCode"/>
          <w:rFonts w:ascii="Times New Roman" w:hAnsi="Times New Roman" w:cs="Times New Roman"/>
          <w:sz w:val="24"/>
          <w:szCs w:val="24"/>
        </w:rPr>
        <w:t xml:space="preserve">model. </w:t>
      </w:r>
      <w:proofErr w:type="gramStart"/>
      <w:r w:rsidR="00F03DDB" w:rsidRPr="003E7B3A">
        <w:rPr>
          <w:rStyle w:val="HTMLCode"/>
          <w:rFonts w:ascii="Times New Roman" w:hAnsi="Times New Roman" w:cs="Times New Roman"/>
          <w:sz w:val="24"/>
          <w:szCs w:val="24"/>
        </w:rPr>
        <w:t>Predict</w:t>
      </w:r>
      <w:r w:rsidRPr="003E7B3A">
        <w:rPr>
          <w:rStyle w:val="HTMLCode"/>
          <w:rFonts w:ascii="Times New Roman" w:hAnsi="Times New Roman" w:cs="Times New Roman"/>
          <w:sz w:val="24"/>
          <w:szCs w:val="24"/>
        </w:rPr>
        <w:t>(</w:t>
      </w:r>
      <w:proofErr w:type="gramEnd"/>
      <w:r w:rsidRPr="003E7B3A">
        <w:rPr>
          <w:rStyle w:val="HTMLCode"/>
          <w:rFonts w:ascii="Times New Roman" w:hAnsi="Times New Roman" w:cs="Times New Roman"/>
          <w:sz w:val="24"/>
          <w:szCs w:val="24"/>
        </w:rPr>
        <w:t>)</w:t>
      </w:r>
      <w:r w:rsidRPr="003E7B3A">
        <w:t xml:space="preserve"> backend (used during training and during ablations).</w:t>
      </w:r>
    </w:p>
    <w:p w14:paraId="1119A642" w14:textId="77777777" w:rsidR="009D688E" w:rsidRPr="003E7B3A" w:rsidRDefault="009D688E" w:rsidP="009D688E">
      <w:pPr>
        <w:pStyle w:val="NormalWeb"/>
      </w:pPr>
      <w:r w:rsidRPr="003E7B3A">
        <w:rPr>
          <w:rStyle w:val="Strong"/>
        </w:rPr>
        <w:t>Layer 4: OCR.</w:t>
      </w:r>
      <w:r w:rsidRPr="003E7B3A">
        <w:t xml:space="preserve"> A two-mode OCR layer (</w:t>
      </w:r>
      <w:proofErr w:type="spellStart"/>
      <w:r w:rsidRPr="003E7B3A">
        <w:rPr>
          <w:rStyle w:val="HTMLCode"/>
          <w:rFonts w:ascii="Times New Roman" w:hAnsi="Times New Roman" w:cs="Times New Roman"/>
          <w:sz w:val="24"/>
          <w:szCs w:val="24"/>
        </w:rPr>
        <w:t>visclick.ocr</w:t>
      </w:r>
      <w:proofErr w:type="spellEnd"/>
      <w:r w:rsidRPr="003E7B3A">
        <w:t xml:space="preserve">). The per-box mode runs EasyOCR on each detected bounding box and returns the most confident text string. The full-image mode runs EasyOCR on the entire screenshot and returns a list of </w:t>
      </w:r>
      <w:r w:rsidRPr="003E7B3A">
        <w:rPr>
          <w:rStyle w:val="HTMLCode"/>
          <w:rFonts w:ascii="Times New Roman" w:hAnsi="Times New Roman" w:cs="Times New Roman"/>
          <w:sz w:val="24"/>
          <w:szCs w:val="24"/>
        </w:rPr>
        <w:t xml:space="preserve">(text, </w:t>
      </w:r>
      <w:proofErr w:type="spellStart"/>
      <w:r w:rsidRPr="003E7B3A">
        <w:rPr>
          <w:rStyle w:val="HTMLCode"/>
          <w:rFonts w:ascii="Times New Roman" w:hAnsi="Times New Roman" w:cs="Times New Roman"/>
          <w:sz w:val="24"/>
          <w:szCs w:val="24"/>
        </w:rPr>
        <w:t>bounding_box</w:t>
      </w:r>
      <w:proofErr w:type="spellEnd"/>
      <w:r w:rsidRPr="003E7B3A">
        <w:rPr>
          <w:rStyle w:val="HTMLCode"/>
          <w:rFonts w:ascii="Times New Roman" w:hAnsi="Times New Roman" w:cs="Times New Roman"/>
          <w:sz w:val="24"/>
          <w:szCs w:val="24"/>
        </w:rPr>
        <w:t>, confidence)</w:t>
      </w:r>
      <w:r w:rsidRPr="003E7B3A">
        <w:t xml:space="preserve"> tuples for use in the OCR fallback path. The module exposes the </w:t>
      </w:r>
      <w:proofErr w:type="spellStart"/>
      <w:r w:rsidRPr="003E7B3A">
        <w:rPr>
          <w:rStyle w:val="HTMLCode"/>
          <w:rFonts w:ascii="Times New Roman" w:hAnsi="Times New Roman" w:cs="Times New Roman"/>
          <w:sz w:val="24"/>
          <w:szCs w:val="24"/>
        </w:rPr>
        <w:t>ocr_</w:t>
      </w:r>
      <w:proofErr w:type="gramStart"/>
      <w:r w:rsidRPr="003E7B3A">
        <w:rPr>
          <w:rStyle w:val="HTMLCode"/>
          <w:rFonts w:ascii="Times New Roman" w:hAnsi="Times New Roman" w:cs="Times New Roman"/>
          <w:sz w:val="24"/>
          <w:szCs w:val="24"/>
        </w:rPr>
        <w:t>status</w:t>
      </w:r>
      <w:proofErr w:type="spellEnd"/>
      <w:r w:rsidRPr="003E7B3A">
        <w:rPr>
          <w:rStyle w:val="HTMLCode"/>
          <w:rFonts w:ascii="Times New Roman" w:hAnsi="Times New Roman" w:cs="Times New Roman"/>
          <w:sz w:val="24"/>
          <w:szCs w:val="24"/>
        </w:rPr>
        <w:t>(</w:t>
      </w:r>
      <w:proofErr w:type="gramEnd"/>
      <w:r w:rsidRPr="003E7B3A">
        <w:rPr>
          <w:rStyle w:val="HTMLCode"/>
          <w:rFonts w:ascii="Times New Roman" w:hAnsi="Times New Roman" w:cs="Times New Roman"/>
          <w:sz w:val="24"/>
          <w:szCs w:val="24"/>
        </w:rPr>
        <w:t>)</w:t>
      </w:r>
      <w:r w:rsidRPr="003E7B3A">
        <w:t xml:space="preserve"> probe described in Section 4.3.</w:t>
      </w:r>
    </w:p>
    <w:p w14:paraId="200BDB6A" w14:textId="67C31634" w:rsidR="009D688E" w:rsidRPr="003E7B3A" w:rsidRDefault="009D688E" w:rsidP="009D688E">
      <w:pPr>
        <w:pStyle w:val="NormalWeb"/>
      </w:pPr>
      <w:r w:rsidRPr="003E7B3A">
        <w:rPr>
          <w:rStyle w:val="Strong"/>
        </w:rPr>
        <w:t>Layer 5: Matching.</w:t>
      </w:r>
      <w:r w:rsidRPr="003E7B3A">
        <w:t xml:space="preserve"> A fuzzy matcher built on </w:t>
      </w:r>
      <w:r w:rsidR="00F03DDB" w:rsidRPr="003E7B3A">
        <w:rPr>
          <w:rStyle w:val="HTMLCode"/>
          <w:rFonts w:ascii="Times New Roman" w:hAnsi="Times New Roman" w:cs="Times New Roman"/>
          <w:sz w:val="24"/>
          <w:szCs w:val="24"/>
        </w:rPr>
        <w:t>rapid fuzz</w:t>
      </w:r>
      <w:r w:rsidRPr="003E7B3A">
        <w:t xml:space="preserve"> (</w:t>
      </w:r>
      <w:proofErr w:type="spellStart"/>
      <w:proofErr w:type="gramStart"/>
      <w:r w:rsidRPr="003E7B3A">
        <w:rPr>
          <w:rStyle w:val="HTMLCode"/>
          <w:rFonts w:ascii="Times New Roman" w:hAnsi="Times New Roman" w:cs="Times New Roman"/>
          <w:sz w:val="24"/>
          <w:szCs w:val="24"/>
        </w:rPr>
        <w:t>visclick.match</w:t>
      </w:r>
      <w:proofErr w:type="spellEnd"/>
      <w:proofErr w:type="gramEnd"/>
      <w:r w:rsidRPr="003E7B3A">
        <w:t xml:space="preserve">). The matcher's </w:t>
      </w:r>
      <w:proofErr w:type="spellStart"/>
      <w:r w:rsidRPr="003E7B3A">
        <w:rPr>
          <w:rStyle w:val="HTMLCode"/>
          <w:rFonts w:ascii="Times New Roman" w:hAnsi="Times New Roman" w:cs="Times New Roman"/>
          <w:sz w:val="24"/>
          <w:szCs w:val="24"/>
        </w:rPr>
        <w:t>best_</w:t>
      </w:r>
      <w:proofErr w:type="gramStart"/>
      <w:r w:rsidRPr="003E7B3A">
        <w:rPr>
          <w:rStyle w:val="HTMLCode"/>
          <w:rFonts w:ascii="Times New Roman" w:hAnsi="Times New Roman" w:cs="Times New Roman"/>
          <w:sz w:val="24"/>
          <w:szCs w:val="24"/>
        </w:rPr>
        <w:t>box</w:t>
      </w:r>
      <w:proofErr w:type="spellEnd"/>
      <w:r w:rsidRPr="003E7B3A">
        <w:rPr>
          <w:rStyle w:val="HTMLCode"/>
          <w:rFonts w:ascii="Times New Roman" w:hAnsi="Times New Roman" w:cs="Times New Roman"/>
          <w:sz w:val="24"/>
          <w:szCs w:val="24"/>
        </w:rPr>
        <w:t>(</w:t>
      </w:r>
      <w:proofErr w:type="gramEnd"/>
      <w:r w:rsidRPr="003E7B3A">
        <w:rPr>
          <w:rStyle w:val="HTMLCode"/>
          <w:rFonts w:ascii="Times New Roman" w:hAnsi="Times New Roman" w:cs="Times New Roman"/>
          <w:sz w:val="24"/>
          <w:szCs w:val="24"/>
        </w:rPr>
        <w:t>)</w:t>
      </w:r>
      <w:r w:rsidRPr="003E7B3A">
        <w:t xml:space="preserve"> function takes the user instruction, the per-box OCR text, and the detection class IDs, and returns the index of the best-matching box together with its score.</w:t>
      </w:r>
    </w:p>
    <w:p w14:paraId="01ED3625" w14:textId="77777777" w:rsidR="009D688E" w:rsidRPr="003E7B3A" w:rsidRDefault="009D688E" w:rsidP="009D688E">
      <w:pPr>
        <w:pStyle w:val="NormalWeb"/>
      </w:pPr>
      <w:r w:rsidRPr="003E7B3A">
        <w:rPr>
          <w:rStyle w:val="Strong"/>
        </w:rPr>
        <w:t>Layer 6: Action.</w:t>
      </w:r>
      <w:r w:rsidRPr="003E7B3A">
        <w:t xml:space="preserve"> A </w:t>
      </w:r>
      <w:proofErr w:type="spellStart"/>
      <w:r w:rsidRPr="003E7B3A">
        <w:t>PyAutoGUI</w:t>
      </w:r>
      <w:proofErr w:type="spellEnd"/>
      <w:r w:rsidRPr="003E7B3A">
        <w:t xml:space="preserve"> wrapper that handles the virtual-desktop offset correction (</w:t>
      </w:r>
      <w:proofErr w:type="spellStart"/>
      <w:r w:rsidRPr="003E7B3A">
        <w:rPr>
          <w:rStyle w:val="HTMLCode"/>
          <w:rFonts w:ascii="Times New Roman" w:hAnsi="Times New Roman" w:cs="Times New Roman"/>
          <w:sz w:val="24"/>
          <w:szCs w:val="24"/>
        </w:rPr>
        <w:t>visclick.act</w:t>
      </w:r>
      <w:proofErr w:type="spellEnd"/>
      <w:r w:rsidRPr="003E7B3A">
        <w:t xml:space="preserve">). The wrapper exposes </w:t>
      </w:r>
      <w:proofErr w:type="spellStart"/>
      <w:r w:rsidRPr="003E7B3A">
        <w:rPr>
          <w:rStyle w:val="HTMLCode"/>
          <w:rFonts w:ascii="Times New Roman" w:hAnsi="Times New Roman" w:cs="Times New Roman"/>
          <w:sz w:val="24"/>
          <w:szCs w:val="24"/>
        </w:rPr>
        <w:t>click_</w:t>
      </w:r>
      <w:proofErr w:type="gramStart"/>
      <w:r w:rsidRPr="003E7B3A">
        <w:rPr>
          <w:rStyle w:val="HTMLCode"/>
          <w:rFonts w:ascii="Times New Roman" w:hAnsi="Times New Roman" w:cs="Times New Roman"/>
          <w:sz w:val="24"/>
          <w:szCs w:val="24"/>
        </w:rPr>
        <w:t>box</w:t>
      </w:r>
      <w:proofErr w:type="spellEnd"/>
      <w:r w:rsidRPr="003E7B3A">
        <w:rPr>
          <w:rStyle w:val="HTMLCode"/>
          <w:rFonts w:ascii="Times New Roman" w:hAnsi="Times New Roman" w:cs="Times New Roman"/>
          <w:sz w:val="24"/>
          <w:szCs w:val="24"/>
        </w:rPr>
        <w:t>(</w:t>
      </w:r>
      <w:proofErr w:type="gramEnd"/>
      <w:r w:rsidRPr="003E7B3A">
        <w:rPr>
          <w:rStyle w:val="HTMLCode"/>
          <w:rFonts w:ascii="Times New Roman" w:hAnsi="Times New Roman" w:cs="Times New Roman"/>
          <w:sz w:val="24"/>
          <w:szCs w:val="24"/>
        </w:rPr>
        <w:t>box, offset</w:t>
      </w:r>
      <w:proofErr w:type="gramStart"/>
      <w:r w:rsidRPr="003E7B3A">
        <w:rPr>
          <w:rStyle w:val="HTMLCode"/>
          <w:rFonts w:ascii="Times New Roman" w:hAnsi="Times New Roman" w:cs="Times New Roman"/>
          <w:sz w:val="24"/>
          <w:szCs w:val="24"/>
        </w:rPr>
        <w:t>=(</w:t>
      </w:r>
      <w:proofErr w:type="gramEnd"/>
      <w:r w:rsidRPr="003E7B3A">
        <w:rPr>
          <w:rStyle w:val="HTMLCode"/>
          <w:rFonts w:ascii="Times New Roman" w:hAnsi="Times New Roman" w:cs="Times New Roman"/>
          <w:sz w:val="24"/>
          <w:szCs w:val="24"/>
        </w:rPr>
        <w:t>left, top))</w:t>
      </w:r>
      <w:r w:rsidRPr="003E7B3A">
        <w:t xml:space="preserve"> and </w:t>
      </w:r>
      <w:proofErr w:type="spellStart"/>
      <w:r w:rsidRPr="003E7B3A">
        <w:rPr>
          <w:rStyle w:val="HTMLCode"/>
          <w:rFonts w:ascii="Times New Roman" w:hAnsi="Times New Roman" w:cs="Times New Roman"/>
          <w:sz w:val="24"/>
          <w:szCs w:val="24"/>
        </w:rPr>
        <w:t>move_to_box</w:t>
      </w:r>
      <w:proofErr w:type="spellEnd"/>
      <w:r w:rsidRPr="003E7B3A">
        <w:rPr>
          <w:rStyle w:val="HTMLCode"/>
          <w:rFonts w:ascii="Times New Roman" w:hAnsi="Times New Roman" w:cs="Times New Roman"/>
          <w:sz w:val="24"/>
          <w:szCs w:val="24"/>
        </w:rPr>
        <w:t>(...)</w:t>
      </w:r>
      <w:r w:rsidRPr="003E7B3A">
        <w:t>.</w:t>
      </w:r>
    </w:p>
    <w:p w14:paraId="0442EB9B" w14:textId="77777777" w:rsidR="009D688E" w:rsidRPr="003E7B3A" w:rsidRDefault="009D688E" w:rsidP="009D688E">
      <w:pPr>
        <w:pStyle w:val="NormalWeb"/>
      </w:pPr>
      <w:r w:rsidRPr="003E7B3A">
        <w:t xml:space="preserve">Above the six layers sits the orchestrator </w:t>
      </w:r>
      <w:proofErr w:type="spellStart"/>
      <w:r w:rsidRPr="003E7B3A">
        <w:rPr>
          <w:rStyle w:val="HTMLCode"/>
          <w:rFonts w:ascii="Times New Roman" w:hAnsi="Times New Roman" w:cs="Times New Roman"/>
          <w:sz w:val="24"/>
          <w:szCs w:val="24"/>
        </w:rPr>
        <w:t>visclick.bot</w:t>
      </w:r>
      <w:proofErr w:type="spellEnd"/>
      <w:r w:rsidRPr="003E7B3A">
        <w:t xml:space="preserve">, which composes the layers into a single </w:t>
      </w:r>
      <w:proofErr w:type="spellStart"/>
      <w:r w:rsidRPr="003E7B3A">
        <w:rPr>
          <w:rStyle w:val="HTMLCode"/>
          <w:rFonts w:ascii="Times New Roman" w:hAnsi="Times New Roman" w:cs="Times New Roman"/>
          <w:sz w:val="24"/>
          <w:szCs w:val="24"/>
        </w:rPr>
        <w:t>run_</w:t>
      </w:r>
      <w:proofErr w:type="gramStart"/>
      <w:r w:rsidRPr="003E7B3A">
        <w:rPr>
          <w:rStyle w:val="HTMLCode"/>
          <w:rFonts w:ascii="Times New Roman" w:hAnsi="Times New Roman" w:cs="Times New Roman"/>
          <w:sz w:val="24"/>
          <w:szCs w:val="24"/>
        </w:rPr>
        <w:t>instruction</w:t>
      </w:r>
      <w:proofErr w:type="spellEnd"/>
      <w:r w:rsidRPr="003E7B3A">
        <w:rPr>
          <w:rStyle w:val="HTMLCode"/>
          <w:rFonts w:ascii="Times New Roman" w:hAnsi="Times New Roman" w:cs="Times New Roman"/>
          <w:sz w:val="24"/>
          <w:szCs w:val="24"/>
        </w:rPr>
        <w:t>(</w:t>
      </w:r>
      <w:proofErr w:type="gramEnd"/>
      <w:r w:rsidRPr="003E7B3A">
        <w:rPr>
          <w:rStyle w:val="HTMLCode"/>
          <w:rFonts w:ascii="Times New Roman" w:hAnsi="Times New Roman" w:cs="Times New Roman"/>
          <w:sz w:val="24"/>
          <w:szCs w:val="24"/>
        </w:rPr>
        <w:t>)</w:t>
      </w:r>
      <w:r w:rsidRPr="003E7B3A">
        <w:t xml:space="preserve"> entry point. The orchestrator is what both the CLI and the GUI invoke. It is also what the evaluation harness's </w:t>
      </w:r>
      <w:proofErr w:type="spellStart"/>
      <w:r w:rsidRPr="003E7B3A">
        <w:t>VisClick</w:t>
      </w:r>
      <w:proofErr w:type="spellEnd"/>
      <w:r w:rsidRPr="003E7B3A">
        <w:t xml:space="preserve"> baseline calls.</w:t>
      </w:r>
    </w:p>
    <w:p w14:paraId="16555BB3" w14:textId="77777777" w:rsidR="009D688E" w:rsidRPr="003E7B3A" w:rsidRDefault="009D688E" w:rsidP="009D688E">
      <w:pPr>
        <w:pStyle w:val="NormalWeb"/>
      </w:pPr>
      <w:r w:rsidRPr="003E7B3A">
        <w:t xml:space="preserve">The deliberate property of this design is that no two layers share state. The capture layer hands an image to the detect layer. The </w:t>
      </w:r>
      <w:proofErr w:type="gramStart"/>
      <w:r w:rsidRPr="003E7B3A">
        <w:t>detect</w:t>
      </w:r>
      <w:proofErr w:type="gramEnd"/>
      <w:r w:rsidRPr="003E7B3A">
        <w:t xml:space="preserve"> layer hands a box list to the OCR layer. The OCR layer hands text to the matcher, and so on. This is what makes each layer independently testable. It is also what made the four-baseline comparison possible without duplicating code.</w:t>
      </w:r>
    </w:p>
    <w:p w14:paraId="63ABA9F3" w14:textId="77777777" w:rsidR="009D688E" w:rsidRPr="00FF15AA" w:rsidRDefault="009D688E" w:rsidP="009D688E">
      <w:pPr>
        <w:pStyle w:val="Heading2"/>
        <w:rPr>
          <w:rFonts w:cs="Times New Roman"/>
        </w:rPr>
      </w:pPr>
      <w:bookmarkStart w:id="83" w:name="_Toc232423029"/>
      <w:r w:rsidRPr="00FF15AA">
        <w:rPr>
          <w:rFonts w:cs="Times New Roman"/>
        </w:rPr>
        <w:t>5.4 PROCESS FLOW</w:t>
      </w:r>
      <w:bookmarkEnd w:id="83"/>
    </w:p>
    <w:p w14:paraId="4BA3A841" w14:textId="70DCD2E1" w:rsidR="009D688E" w:rsidRPr="00FF15AA" w:rsidRDefault="009D688E" w:rsidP="009D688E">
      <w:pPr>
        <w:pStyle w:val="NormalWeb"/>
      </w:pPr>
      <w:r w:rsidRPr="00FF15AA">
        <w:t xml:space="preserve">The flow chart in Figure 10 makes the runtime </w:t>
      </w:r>
      <w:r w:rsidR="00F03DDB" w:rsidRPr="00FF15AA">
        <w:t>behavior</w:t>
      </w:r>
      <w:r w:rsidRPr="00FF15AA">
        <w:t xml:space="preserve"> explicit. The single decision point worth pulling out for discussion is the OCR-fallback decision at the matcher.</w:t>
      </w:r>
    </w:p>
    <w:p w14:paraId="0F96D35C" w14:textId="77777777" w:rsidR="0069133C" w:rsidRDefault="00E256E8" w:rsidP="0069133C">
      <w:pPr>
        <w:pStyle w:val="NormalWeb"/>
        <w:keepNext/>
      </w:pPr>
      <w:r>
        <w:rPr>
          <w:noProof/>
        </w:rPr>
        <w:lastRenderedPageBreak/>
        <w:drawing>
          <wp:inline distT="0" distB="0" distL="0" distR="0" wp14:anchorId="0A57C760" wp14:editId="3D83E429">
            <wp:extent cx="5579745" cy="4464050"/>
            <wp:effectExtent l="19050" t="19050" r="20955" b="12700"/>
            <wp:docPr id="535892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4464050"/>
                    </a:xfrm>
                    <a:prstGeom prst="rect">
                      <a:avLst/>
                    </a:prstGeom>
                    <a:noFill/>
                    <a:ln>
                      <a:solidFill>
                        <a:schemeClr val="tx1"/>
                      </a:solidFill>
                    </a:ln>
                  </pic:spPr>
                </pic:pic>
              </a:graphicData>
            </a:graphic>
          </wp:inline>
        </w:drawing>
      </w:r>
    </w:p>
    <w:p w14:paraId="603B4122" w14:textId="702E382E" w:rsidR="00EE542B" w:rsidRDefault="0069133C" w:rsidP="0069133C">
      <w:pPr>
        <w:pStyle w:val="Caption"/>
        <w:jc w:val="center"/>
      </w:pPr>
      <w:bookmarkStart w:id="84" w:name="_Toc232417141"/>
      <w:bookmarkStart w:id="85" w:name="_Toc232417291"/>
      <w:r>
        <w:t xml:space="preserve">Figure </w:t>
      </w:r>
      <w:fldSimple w:instr=" SEQ Figure \* ARABIC ">
        <w:r w:rsidR="00D25DA7">
          <w:rPr>
            <w:noProof/>
          </w:rPr>
          <w:t>10</w:t>
        </w:r>
      </w:fldSimple>
      <w:r>
        <w:t xml:space="preserve"> : </w:t>
      </w:r>
      <w:r w:rsidRPr="00513D3A">
        <w:t>Per-instruction process flow. The decision diamond at the matcher determines whether to act, fall back to full-image OCR, or refuse.</w:t>
      </w:r>
      <w:bookmarkEnd w:id="84"/>
      <w:bookmarkEnd w:id="85"/>
    </w:p>
    <w:p w14:paraId="5C6649C0" w14:textId="3C1A73BF" w:rsidR="009D688E" w:rsidRPr="00F03DDB" w:rsidRDefault="009D688E" w:rsidP="009D688E">
      <w:pPr>
        <w:pStyle w:val="NormalWeb"/>
      </w:pPr>
      <w:r w:rsidRPr="00F03DDB">
        <w:t xml:space="preserve">The flow has six stages. </w:t>
      </w:r>
      <w:r w:rsidRPr="00F03DDB">
        <w:rPr>
          <w:rStyle w:val="Strong"/>
        </w:rPr>
        <w:t>Capture</w:t>
      </w:r>
      <w:r w:rsidRPr="00F03DDB">
        <w:t xml:space="preserve"> acquires the screenshot from the chosen monitor. </w:t>
      </w:r>
      <w:r w:rsidRPr="00F03DDB">
        <w:rPr>
          <w:rStyle w:val="Strong"/>
        </w:rPr>
        <w:t>Detect</w:t>
      </w:r>
      <w:r w:rsidRPr="00F03DDB">
        <w:t xml:space="preserve"> produces up to N candidate boxes; if N = 0 the system falls through to the OCR fallback path. </w:t>
      </w:r>
      <w:r w:rsidRPr="00F03DDB">
        <w:rPr>
          <w:rStyle w:val="Strong"/>
        </w:rPr>
        <w:t>Per-box OCR</w:t>
      </w:r>
      <w:r w:rsidRPr="00F03DDB">
        <w:t xml:space="preserve"> annotates each box with its text. </w:t>
      </w:r>
      <w:r w:rsidRPr="00F03DDB">
        <w:rPr>
          <w:rStyle w:val="Strong"/>
        </w:rPr>
        <w:t>Match</w:t>
      </w:r>
      <w:r w:rsidRPr="00F03DDB">
        <w:t xml:space="preserve"> computes a fuzzy similarity score between the user instruction and each box's text, with a small bonus added for boxes whose detected class matches the instruction's likely intent (a "click Save" instruction prefers a </w:t>
      </w:r>
      <w:r w:rsidRPr="00F03DDB">
        <w:rPr>
          <w:rStyle w:val="HTMLCode"/>
          <w:rFonts w:ascii="Times New Roman" w:hAnsi="Times New Roman" w:cs="Times New Roman"/>
          <w:sz w:val="24"/>
          <w:szCs w:val="24"/>
        </w:rPr>
        <w:t>button</w:t>
      </w:r>
      <w:r w:rsidRPr="00F03DDB">
        <w:t xml:space="preserve"> over a </w:t>
      </w:r>
      <w:r w:rsidRPr="00F03DDB">
        <w:rPr>
          <w:rStyle w:val="HTMLCode"/>
          <w:rFonts w:ascii="Times New Roman" w:hAnsi="Times New Roman" w:cs="Times New Roman"/>
          <w:sz w:val="24"/>
          <w:szCs w:val="24"/>
        </w:rPr>
        <w:t>text</w:t>
      </w:r>
      <w:r w:rsidRPr="00F03DDB">
        <w:t xml:space="preserve">). </w:t>
      </w:r>
      <w:r w:rsidRPr="00F03DDB">
        <w:rPr>
          <w:rStyle w:val="Strong"/>
        </w:rPr>
        <w:t>Decision</w:t>
      </w:r>
      <w:r w:rsidRPr="00F03DDB">
        <w:t xml:space="preserve"> compares the top score against </w:t>
      </w:r>
      <w:proofErr w:type="spellStart"/>
      <w:r w:rsidRPr="00F03DDB">
        <w:rPr>
          <w:rStyle w:val="HTMLCode"/>
          <w:rFonts w:ascii="Times New Roman" w:hAnsi="Times New Roman" w:cs="Times New Roman"/>
          <w:sz w:val="24"/>
          <w:szCs w:val="24"/>
        </w:rPr>
        <w:t>min_text_similarity</w:t>
      </w:r>
      <w:proofErr w:type="spellEnd"/>
      <w:r w:rsidRPr="00F03DDB">
        <w:t xml:space="preserve"> (currently 60 on a 0-100 scale). If the score clears the threshold, the system proceeds to </w:t>
      </w:r>
      <w:r w:rsidRPr="00F03DDB">
        <w:rPr>
          <w:rStyle w:val="Strong"/>
        </w:rPr>
        <w:t>Action</w:t>
      </w:r>
      <w:r w:rsidRPr="00F03DDB">
        <w:t xml:space="preserve">. If it does not, the system enters the </w:t>
      </w:r>
      <w:r w:rsidRPr="00F03DDB">
        <w:rPr>
          <w:rStyle w:val="Strong"/>
        </w:rPr>
        <w:t>fallback</w:t>
      </w:r>
      <w:r w:rsidRPr="00F03DDB">
        <w:t xml:space="preserve"> branch, runs full-image OCR, and re-matches the instruction against every </w:t>
      </w:r>
      <w:r w:rsidR="00F03DDB" w:rsidRPr="00F03DDB">
        <w:t>recognized</w:t>
      </w:r>
      <w:r w:rsidRPr="00F03DDB">
        <w:t xml:space="preserve"> text region. If the fallback also fails to clear the threshold, the system </w:t>
      </w:r>
      <w:r w:rsidRPr="00F03DDB">
        <w:rPr>
          <w:rStyle w:val="Strong"/>
        </w:rPr>
        <w:t>refuses</w:t>
      </w:r>
      <w:r w:rsidRPr="00F03DDB">
        <w:t>.</w:t>
      </w:r>
    </w:p>
    <w:p w14:paraId="5B2829E8" w14:textId="77777777" w:rsidR="009D688E" w:rsidRPr="00F03DDB" w:rsidRDefault="009D688E" w:rsidP="009D688E">
      <w:pPr>
        <w:pStyle w:val="NormalWeb"/>
      </w:pPr>
      <w:r w:rsidRPr="00F03DDB">
        <w:t xml:space="preserve">The fallback is the architectural compromise that pays for the source-domain detector's limited recall on Windows 11 native dialogs. Without the fallback, the bot would refuse on roughly half the test tasks because the detector simply does not see the target box. With the fallback, the bot recovers the visible-text-but-no-box cases at the cost of a roughly 6-second latency penalty. The </w:t>
      </w:r>
      <w:proofErr w:type="gramStart"/>
      <w:r w:rsidRPr="00F03DDB">
        <w:t>cost-benefit</w:t>
      </w:r>
      <w:proofErr w:type="gramEnd"/>
      <w:r w:rsidRPr="00F03DDB">
        <w:t xml:space="preserve"> is recorded in Section 7.3.2 and is one of the two design trade-offs that Chapter 8 returns to.</w:t>
      </w:r>
    </w:p>
    <w:p w14:paraId="2EDC9D59" w14:textId="77777777" w:rsidR="009D688E" w:rsidRPr="00FF15AA" w:rsidRDefault="009D688E" w:rsidP="009D688E">
      <w:pPr>
        <w:pStyle w:val="Heading2"/>
        <w:rPr>
          <w:rFonts w:cs="Times New Roman"/>
        </w:rPr>
      </w:pPr>
      <w:bookmarkStart w:id="86" w:name="_Toc232423030"/>
      <w:r w:rsidRPr="00FF15AA">
        <w:rPr>
          <w:rFonts w:cs="Times New Roman"/>
        </w:rPr>
        <w:lastRenderedPageBreak/>
        <w:t>5.5 MODULE DESIGN</w:t>
      </w:r>
      <w:bookmarkEnd w:id="86"/>
    </w:p>
    <w:p w14:paraId="608D20AB" w14:textId="097DAA8A" w:rsidR="009D688E" w:rsidRPr="00F03DDB" w:rsidRDefault="009D688E" w:rsidP="009D688E">
      <w:pPr>
        <w:pStyle w:val="NormalWeb"/>
      </w:pPr>
      <w:r w:rsidRPr="00F03DDB">
        <w:t xml:space="preserve">The module diagram below makes the per-package responsibilities explicit. Each module's public surface is small </w:t>
      </w:r>
      <w:r w:rsidR="009F5490" w:rsidRPr="00F03DDB">
        <w:t>-</w:t>
      </w:r>
      <w:r w:rsidRPr="00F03DDB">
        <w:t xml:space="preserve"> between one and four exported functions or classes. The module-level boundaries are also the unit-test boundaries: each module has at least one corresponding </w:t>
      </w:r>
      <w:r w:rsidRPr="00F03DDB">
        <w:rPr>
          <w:rStyle w:val="HTMLCode"/>
          <w:rFonts w:ascii="Times New Roman" w:hAnsi="Times New Roman" w:cs="Times New Roman"/>
          <w:sz w:val="24"/>
          <w:szCs w:val="24"/>
        </w:rPr>
        <w:t>tests/test_&lt;module&gt;.</w:t>
      </w:r>
      <w:proofErr w:type="spellStart"/>
      <w:r w:rsidRPr="00F03DDB">
        <w:rPr>
          <w:rStyle w:val="HTMLCode"/>
          <w:rFonts w:ascii="Times New Roman" w:hAnsi="Times New Roman" w:cs="Times New Roman"/>
          <w:sz w:val="24"/>
          <w:szCs w:val="24"/>
        </w:rPr>
        <w:t>py</w:t>
      </w:r>
      <w:proofErr w:type="spellEnd"/>
      <w:r w:rsidRPr="00F03DDB">
        <w:t xml:space="preserve"> file.</w:t>
      </w:r>
    </w:p>
    <w:p w14:paraId="0B10A66A" w14:textId="77777777" w:rsidR="009D688E" w:rsidRPr="00F03DDB" w:rsidRDefault="009D688E" w:rsidP="009D688E">
      <w:pPr>
        <w:pStyle w:val="NormalWeb"/>
      </w:pPr>
      <w:r w:rsidRPr="00F03DDB">
        <w:t xml:space="preserve">The module dependency graph is intentionally a directed acyclic graph: </w:t>
      </w:r>
      <w:proofErr w:type="gramStart"/>
      <w:r w:rsidRPr="00F03DDB">
        <w:rPr>
          <w:rStyle w:val="HTMLCode"/>
          <w:rFonts w:ascii="Times New Roman" w:hAnsi="Times New Roman" w:cs="Times New Roman"/>
          <w:sz w:val="24"/>
          <w:szCs w:val="24"/>
        </w:rPr>
        <w:t>bot</w:t>
      </w:r>
      <w:proofErr w:type="gramEnd"/>
      <w:r w:rsidRPr="00F03DDB">
        <w:t xml:space="preserve"> depends on </w:t>
      </w:r>
      <w:r w:rsidRPr="00F03DDB">
        <w:rPr>
          <w:rStyle w:val="HTMLCode"/>
          <w:rFonts w:ascii="Times New Roman" w:hAnsi="Times New Roman" w:cs="Times New Roman"/>
          <w:sz w:val="24"/>
          <w:szCs w:val="24"/>
        </w:rPr>
        <w:t xml:space="preserve">capture, detect, </w:t>
      </w:r>
      <w:proofErr w:type="spellStart"/>
      <w:r w:rsidRPr="00F03DDB">
        <w:rPr>
          <w:rStyle w:val="HTMLCode"/>
          <w:rFonts w:ascii="Times New Roman" w:hAnsi="Times New Roman" w:cs="Times New Roman"/>
          <w:sz w:val="24"/>
          <w:szCs w:val="24"/>
        </w:rPr>
        <w:t>ocr</w:t>
      </w:r>
      <w:proofErr w:type="spellEnd"/>
      <w:r w:rsidRPr="00F03DDB">
        <w:rPr>
          <w:rStyle w:val="HTMLCode"/>
          <w:rFonts w:ascii="Times New Roman" w:hAnsi="Times New Roman" w:cs="Times New Roman"/>
          <w:sz w:val="24"/>
          <w:szCs w:val="24"/>
        </w:rPr>
        <w:t>, match, act</w:t>
      </w:r>
      <w:r w:rsidRPr="00F03DDB">
        <w:t xml:space="preserve">; the five depended-on modules are mutually independent; </w:t>
      </w:r>
      <w:proofErr w:type="spellStart"/>
      <w:r w:rsidRPr="00F03DDB">
        <w:rPr>
          <w:rStyle w:val="HTMLCode"/>
          <w:rFonts w:ascii="Times New Roman" w:hAnsi="Times New Roman" w:cs="Times New Roman"/>
          <w:sz w:val="24"/>
          <w:szCs w:val="24"/>
        </w:rPr>
        <w:t>gui</w:t>
      </w:r>
      <w:proofErr w:type="spellEnd"/>
      <w:r w:rsidRPr="00F03DDB">
        <w:t xml:space="preserve"> depends on </w:t>
      </w:r>
      <w:r w:rsidRPr="00F03DDB">
        <w:rPr>
          <w:rStyle w:val="HTMLCode"/>
          <w:rFonts w:ascii="Times New Roman" w:hAnsi="Times New Roman" w:cs="Times New Roman"/>
          <w:sz w:val="24"/>
          <w:szCs w:val="24"/>
        </w:rPr>
        <w:t>bot</w:t>
      </w:r>
      <w:r w:rsidRPr="00F03DDB">
        <w:t xml:space="preserve">. The acyclic property is what lets the four baselines reuse </w:t>
      </w:r>
      <w:r w:rsidRPr="00F03DDB">
        <w:rPr>
          <w:rStyle w:val="HTMLCode"/>
          <w:rFonts w:ascii="Times New Roman" w:hAnsi="Times New Roman" w:cs="Times New Roman"/>
          <w:sz w:val="24"/>
          <w:szCs w:val="24"/>
        </w:rPr>
        <w:t>capture</w:t>
      </w:r>
      <w:r w:rsidRPr="00F03DDB">
        <w:t xml:space="preserve"> and </w:t>
      </w:r>
      <w:r w:rsidRPr="00F03DDB">
        <w:rPr>
          <w:rStyle w:val="HTMLCode"/>
          <w:rFonts w:ascii="Times New Roman" w:hAnsi="Times New Roman" w:cs="Times New Roman"/>
          <w:sz w:val="24"/>
          <w:szCs w:val="24"/>
        </w:rPr>
        <w:t>act</w:t>
      </w:r>
      <w:r w:rsidRPr="00F03DDB">
        <w:t xml:space="preserve"> without dragging in the detector. A circular dependency would have collapsed this composition.</w:t>
      </w:r>
    </w:p>
    <w:p w14:paraId="18CCF897" w14:textId="77777777" w:rsidR="009D688E" w:rsidRPr="009F5490" w:rsidRDefault="009D688E" w:rsidP="009D688E">
      <w:pPr>
        <w:pStyle w:val="Heading2"/>
        <w:rPr>
          <w:rFonts w:cs="Times New Roman"/>
          <w:sz w:val="24"/>
          <w:szCs w:val="24"/>
        </w:rPr>
      </w:pPr>
      <w:bookmarkStart w:id="87" w:name="_Toc232423031"/>
      <w:r w:rsidRPr="00FF15AA">
        <w:rPr>
          <w:rFonts w:cs="Times New Roman"/>
        </w:rPr>
        <w:t>5.6 GUI WIREFRAMES</w:t>
      </w:r>
      <w:bookmarkEnd w:id="87"/>
    </w:p>
    <w:p w14:paraId="0A6988A8" w14:textId="22C28588" w:rsidR="009D688E" w:rsidRPr="009F5490" w:rsidRDefault="009D688E" w:rsidP="009D688E">
      <w:pPr>
        <w:pStyle w:val="NormalWeb"/>
      </w:pPr>
      <w:r w:rsidRPr="009F5490">
        <w:t xml:space="preserve">The prototype ships a single-window Tk dialog. The wireframe in Figure 11 captures the layout. There are deliberately few controls. The goal is to make the bot's </w:t>
      </w:r>
      <w:r w:rsidR="00F03DDB" w:rsidRPr="009F5490">
        <w:t>behavior</w:t>
      </w:r>
      <w:r w:rsidRPr="009F5490">
        <w:t xml:space="preserve"> obvious to a first-time user, not to put every parameter on the surface.</w:t>
      </w:r>
    </w:p>
    <w:p w14:paraId="54A7F61E" w14:textId="77777777" w:rsidR="00E85959" w:rsidRDefault="004112DD" w:rsidP="00E85959">
      <w:pPr>
        <w:pStyle w:val="NormalWeb"/>
        <w:keepNext/>
      </w:pPr>
      <w:r w:rsidRPr="009F5490">
        <w:rPr>
          <w:noProof/>
        </w:rPr>
        <w:drawing>
          <wp:inline distT="0" distB="0" distL="0" distR="0" wp14:anchorId="4907BA31" wp14:editId="2F53EE98">
            <wp:extent cx="5579745" cy="3347720"/>
            <wp:effectExtent l="19050" t="19050" r="20955" b="24130"/>
            <wp:docPr id="603381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347720"/>
                    </a:xfrm>
                    <a:prstGeom prst="rect">
                      <a:avLst/>
                    </a:prstGeom>
                    <a:noFill/>
                    <a:ln>
                      <a:solidFill>
                        <a:schemeClr val="tx1"/>
                      </a:solidFill>
                    </a:ln>
                  </pic:spPr>
                </pic:pic>
              </a:graphicData>
            </a:graphic>
          </wp:inline>
        </w:drawing>
      </w:r>
    </w:p>
    <w:p w14:paraId="15F47D0C" w14:textId="174634AA" w:rsidR="004112DD" w:rsidRPr="009F5490" w:rsidRDefault="00E85959" w:rsidP="00E85959">
      <w:pPr>
        <w:pStyle w:val="Caption"/>
        <w:jc w:val="center"/>
        <w:rPr>
          <w:sz w:val="24"/>
          <w:szCs w:val="24"/>
        </w:rPr>
      </w:pPr>
      <w:bookmarkStart w:id="88" w:name="_Toc232417142"/>
      <w:bookmarkStart w:id="89" w:name="_Toc232417292"/>
      <w:r>
        <w:t xml:space="preserve">Figure </w:t>
      </w:r>
      <w:fldSimple w:instr=" SEQ Figure \* ARABIC ">
        <w:r w:rsidR="00D25DA7">
          <w:rPr>
            <w:noProof/>
          </w:rPr>
          <w:t>11</w:t>
        </w:r>
      </w:fldSimple>
      <w:r>
        <w:t xml:space="preserve"> : </w:t>
      </w:r>
      <w:r w:rsidRPr="00101B26">
        <w:t>GUI wireframe. (1) Monitor dropdown, (2) instruction text box, (3) Run / Stop buttons, (4) live status line, (5) last-overlay thumbnail, (6) verbose log toggle</w:t>
      </w:r>
      <w:bookmarkEnd w:id="88"/>
      <w:bookmarkEnd w:id="89"/>
    </w:p>
    <w:p w14:paraId="27F8B749" w14:textId="77777777" w:rsidR="009D688E" w:rsidRPr="009F5490" w:rsidRDefault="009D688E" w:rsidP="009D688E">
      <w:pPr>
        <w:pStyle w:val="NormalWeb"/>
      </w:pPr>
      <w:r w:rsidRPr="009F5490">
        <w:t>The six elements:</w:t>
      </w:r>
    </w:p>
    <w:p w14:paraId="0B9C2DE9" w14:textId="77777777" w:rsidR="009D688E" w:rsidRPr="009F5490" w:rsidRDefault="009D688E" w:rsidP="009D688E">
      <w:pPr>
        <w:pStyle w:val="NormalWeb"/>
        <w:numPr>
          <w:ilvl w:val="0"/>
          <w:numId w:val="34"/>
        </w:numPr>
      </w:pPr>
      <w:r w:rsidRPr="009F5490">
        <w:rPr>
          <w:rStyle w:val="Strong"/>
        </w:rPr>
        <w:t>Monitor dropdown</w:t>
      </w:r>
      <w:r w:rsidRPr="009F5490">
        <w:t xml:space="preserve"> (</w:t>
      </w:r>
      <w:proofErr w:type="spellStart"/>
      <w:proofErr w:type="gramStart"/>
      <w:r w:rsidRPr="009F5490">
        <w:rPr>
          <w:rStyle w:val="HTMLCode"/>
          <w:rFonts w:ascii="Times New Roman" w:hAnsi="Times New Roman" w:cs="Times New Roman"/>
          <w:sz w:val="24"/>
          <w:szCs w:val="24"/>
        </w:rPr>
        <w:t>gui.MonitorSelector</w:t>
      </w:r>
      <w:proofErr w:type="spellEnd"/>
      <w:proofErr w:type="gramEnd"/>
      <w:r w:rsidRPr="009F5490">
        <w:t xml:space="preserve">). Populated at start-up from </w:t>
      </w:r>
      <w:proofErr w:type="spellStart"/>
      <w:proofErr w:type="gramStart"/>
      <w:r w:rsidRPr="009F5490">
        <w:rPr>
          <w:rStyle w:val="HTMLCode"/>
          <w:rFonts w:ascii="Times New Roman" w:hAnsi="Times New Roman" w:cs="Times New Roman"/>
          <w:sz w:val="24"/>
          <w:szCs w:val="24"/>
        </w:rPr>
        <w:t>mss.monitors</w:t>
      </w:r>
      <w:proofErr w:type="spellEnd"/>
      <w:proofErr w:type="gramEnd"/>
      <w:r w:rsidRPr="009F5490">
        <w:t xml:space="preserve">. Selection sets the </w:t>
      </w:r>
      <w:r w:rsidRPr="009F5490">
        <w:rPr>
          <w:rStyle w:val="HTMLCode"/>
          <w:rFonts w:ascii="Times New Roman" w:hAnsi="Times New Roman" w:cs="Times New Roman"/>
          <w:sz w:val="24"/>
          <w:szCs w:val="24"/>
        </w:rPr>
        <w:t>--monitor</w:t>
      </w:r>
      <w:r w:rsidRPr="009F5490">
        <w:t xml:space="preserve"> index for every subsequent run. Defaults to the primary monitor.</w:t>
      </w:r>
    </w:p>
    <w:p w14:paraId="0199F494" w14:textId="77777777" w:rsidR="009D688E" w:rsidRPr="009F5490" w:rsidRDefault="009D688E" w:rsidP="009D688E">
      <w:pPr>
        <w:pStyle w:val="NormalWeb"/>
        <w:numPr>
          <w:ilvl w:val="0"/>
          <w:numId w:val="34"/>
        </w:numPr>
      </w:pPr>
      <w:r w:rsidRPr="009F5490">
        <w:rPr>
          <w:rStyle w:val="Strong"/>
        </w:rPr>
        <w:t>Instruction text box</w:t>
      </w:r>
      <w:r w:rsidRPr="009F5490">
        <w:t xml:space="preserve"> (single line, </w:t>
      </w:r>
      <w:proofErr w:type="spellStart"/>
      <w:proofErr w:type="gramStart"/>
      <w:r w:rsidRPr="009F5490">
        <w:rPr>
          <w:rStyle w:val="HTMLCode"/>
          <w:rFonts w:ascii="Times New Roman" w:hAnsi="Times New Roman" w:cs="Times New Roman"/>
          <w:sz w:val="24"/>
          <w:szCs w:val="24"/>
        </w:rPr>
        <w:t>tk.Entry</w:t>
      </w:r>
      <w:proofErr w:type="spellEnd"/>
      <w:proofErr w:type="gramEnd"/>
      <w:r w:rsidRPr="009F5490">
        <w:t xml:space="preserve">). The user types </w:t>
      </w:r>
      <w:proofErr w:type="gramStart"/>
      <w:r w:rsidRPr="009F5490">
        <w:t>a free</w:t>
      </w:r>
      <w:proofErr w:type="gramEnd"/>
      <w:r w:rsidRPr="009F5490">
        <w:t xml:space="preserve">-form </w:t>
      </w:r>
      <w:proofErr w:type="gramStart"/>
      <w:r w:rsidRPr="009F5490">
        <w:t>instruction</w:t>
      </w:r>
      <w:proofErr w:type="gramEnd"/>
      <w:r w:rsidRPr="009F5490">
        <w:t>. Enter triggers Run.</w:t>
      </w:r>
    </w:p>
    <w:p w14:paraId="0A487656" w14:textId="77777777" w:rsidR="009D688E" w:rsidRPr="009F5490" w:rsidRDefault="009D688E" w:rsidP="009D688E">
      <w:pPr>
        <w:pStyle w:val="NormalWeb"/>
        <w:numPr>
          <w:ilvl w:val="0"/>
          <w:numId w:val="34"/>
        </w:numPr>
      </w:pPr>
      <w:r w:rsidRPr="009F5490">
        <w:rPr>
          <w:rStyle w:val="Strong"/>
        </w:rPr>
        <w:lastRenderedPageBreak/>
        <w:t>Run / Stop buttons.</w:t>
      </w:r>
      <w:r w:rsidRPr="009F5490">
        <w:t xml:space="preserve"> Run kicks off the orchestrator. The 3-second pre-action countdown is implemented as a Tk </w:t>
      </w:r>
      <w:proofErr w:type="gramStart"/>
      <w:r w:rsidRPr="009F5490">
        <w:rPr>
          <w:rStyle w:val="HTMLCode"/>
          <w:rFonts w:ascii="Times New Roman" w:hAnsi="Times New Roman" w:cs="Times New Roman"/>
          <w:sz w:val="24"/>
          <w:szCs w:val="24"/>
        </w:rPr>
        <w:t>after(</w:t>
      </w:r>
      <w:proofErr w:type="gramEnd"/>
      <w:r w:rsidRPr="009F5490">
        <w:rPr>
          <w:rStyle w:val="HTMLCode"/>
          <w:rFonts w:ascii="Times New Roman" w:hAnsi="Times New Roman" w:cs="Times New Roman"/>
          <w:sz w:val="24"/>
          <w:szCs w:val="24"/>
        </w:rPr>
        <w:t>)</w:t>
      </w:r>
      <w:r w:rsidRPr="009F5490">
        <w:t xml:space="preserve"> callback; the Stop button cancels the countdown.</w:t>
      </w:r>
    </w:p>
    <w:p w14:paraId="18F066EF" w14:textId="77777777" w:rsidR="009D688E" w:rsidRPr="009F5490" w:rsidRDefault="009D688E" w:rsidP="009D688E">
      <w:pPr>
        <w:pStyle w:val="NormalWeb"/>
        <w:numPr>
          <w:ilvl w:val="0"/>
          <w:numId w:val="34"/>
        </w:numPr>
      </w:pPr>
      <w:r w:rsidRPr="009F5490">
        <w:rPr>
          <w:rStyle w:val="Strong"/>
        </w:rPr>
        <w:t>Status line.</w:t>
      </w:r>
      <w:r w:rsidRPr="009F5490">
        <w:t xml:space="preserve"> Shows one of </w:t>
      </w:r>
      <w:r w:rsidRPr="009F5490">
        <w:rPr>
          <w:rStyle w:val="HTMLCode"/>
          <w:rFonts w:ascii="Times New Roman" w:hAnsi="Times New Roman" w:cs="Times New Roman"/>
          <w:sz w:val="24"/>
          <w:szCs w:val="24"/>
        </w:rPr>
        <w:t>idle</w:t>
      </w:r>
      <w:r w:rsidRPr="009F5490">
        <w:t xml:space="preserve">, </w:t>
      </w:r>
      <w:r w:rsidRPr="009F5490">
        <w:rPr>
          <w:rStyle w:val="HTMLCode"/>
          <w:rFonts w:ascii="Times New Roman" w:hAnsi="Times New Roman" w:cs="Times New Roman"/>
          <w:sz w:val="24"/>
          <w:szCs w:val="24"/>
        </w:rPr>
        <w:t>counting down: 3 / 2 / 1</w:t>
      </w:r>
      <w:r w:rsidRPr="009F5490">
        <w:t xml:space="preserve">, </w:t>
      </w:r>
      <w:r w:rsidRPr="009F5490">
        <w:rPr>
          <w:rStyle w:val="HTMLCode"/>
          <w:rFonts w:ascii="Times New Roman" w:hAnsi="Times New Roman" w:cs="Times New Roman"/>
          <w:sz w:val="24"/>
          <w:szCs w:val="24"/>
        </w:rPr>
        <w:t>capturing</w:t>
      </w:r>
      <w:r w:rsidRPr="009F5490">
        <w:t xml:space="preserve">, </w:t>
      </w:r>
      <w:r w:rsidRPr="009F5490">
        <w:rPr>
          <w:rStyle w:val="HTMLCode"/>
          <w:rFonts w:ascii="Times New Roman" w:hAnsi="Times New Roman" w:cs="Times New Roman"/>
          <w:sz w:val="24"/>
          <w:szCs w:val="24"/>
        </w:rPr>
        <w:t>detecting</w:t>
      </w:r>
      <w:r w:rsidRPr="009F5490">
        <w:t xml:space="preserve">, </w:t>
      </w:r>
      <w:proofErr w:type="spellStart"/>
      <w:r w:rsidRPr="009F5490">
        <w:rPr>
          <w:rStyle w:val="HTMLCode"/>
          <w:rFonts w:ascii="Times New Roman" w:hAnsi="Times New Roman" w:cs="Times New Roman"/>
          <w:sz w:val="24"/>
          <w:szCs w:val="24"/>
        </w:rPr>
        <w:t>ocr</w:t>
      </w:r>
      <w:proofErr w:type="spellEnd"/>
      <w:r w:rsidRPr="009F5490">
        <w:t xml:space="preserve">, </w:t>
      </w:r>
      <w:r w:rsidRPr="009F5490">
        <w:rPr>
          <w:rStyle w:val="HTMLCode"/>
          <w:rFonts w:ascii="Times New Roman" w:hAnsi="Times New Roman" w:cs="Times New Roman"/>
          <w:sz w:val="24"/>
          <w:szCs w:val="24"/>
        </w:rPr>
        <w:t>matching</w:t>
      </w:r>
      <w:r w:rsidRPr="009F5490">
        <w:t xml:space="preserve">, </w:t>
      </w:r>
      <w:r w:rsidRPr="009F5490">
        <w:rPr>
          <w:rStyle w:val="HTMLCode"/>
          <w:rFonts w:ascii="Times New Roman" w:hAnsi="Times New Roman" w:cs="Times New Roman"/>
          <w:sz w:val="24"/>
          <w:szCs w:val="24"/>
        </w:rPr>
        <w:t>clicking</w:t>
      </w:r>
      <w:r w:rsidRPr="009F5490">
        <w:t xml:space="preserve">, </w:t>
      </w:r>
      <w:r w:rsidRPr="009F5490">
        <w:rPr>
          <w:rStyle w:val="HTMLCode"/>
          <w:rFonts w:ascii="Times New Roman" w:hAnsi="Times New Roman" w:cs="Times New Roman"/>
          <w:sz w:val="24"/>
          <w:szCs w:val="24"/>
        </w:rPr>
        <w:t xml:space="preserve">done: </w:t>
      </w:r>
      <w:proofErr w:type="gramStart"/>
      <w:r w:rsidRPr="009F5490">
        <w:rPr>
          <w:rStyle w:val="HTMLCode"/>
          <w:rFonts w:ascii="Times New Roman" w:hAnsi="Times New Roman" w:cs="Times New Roman"/>
          <w:sz w:val="24"/>
          <w:szCs w:val="24"/>
        </w:rPr>
        <w:t>verdict?</w:t>
      </w:r>
      <w:r w:rsidRPr="009F5490">
        <w:t>,</w:t>
      </w:r>
      <w:proofErr w:type="gramEnd"/>
      <w:r w:rsidRPr="009F5490">
        <w:t xml:space="preserve"> </w:t>
      </w:r>
      <w:r w:rsidRPr="009F5490">
        <w:rPr>
          <w:rStyle w:val="HTMLCode"/>
          <w:rFonts w:ascii="Times New Roman" w:hAnsi="Times New Roman" w:cs="Times New Roman"/>
          <w:sz w:val="24"/>
          <w:szCs w:val="24"/>
        </w:rPr>
        <w:t>FAIL: cannot find target</w:t>
      </w:r>
      <w:r w:rsidRPr="009F5490">
        <w:t>.</w:t>
      </w:r>
    </w:p>
    <w:p w14:paraId="59A9ABD0" w14:textId="77777777" w:rsidR="009D688E" w:rsidRPr="009F5490" w:rsidRDefault="009D688E" w:rsidP="009D688E">
      <w:pPr>
        <w:pStyle w:val="NormalWeb"/>
        <w:numPr>
          <w:ilvl w:val="0"/>
          <w:numId w:val="34"/>
        </w:numPr>
      </w:pPr>
      <w:r w:rsidRPr="009F5490">
        <w:rPr>
          <w:rStyle w:val="Strong"/>
        </w:rPr>
        <w:t>Last-overlay thumbnail.</w:t>
      </w:r>
      <w:r w:rsidRPr="009F5490">
        <w:t xml:space="preserve"> A 320×180 thumbnail of the most recent </w:t>
      </w:r>
      <w:r w:rsidRPr="009F5490">
        <w:rPr>
          <w:rStyle w:val="HTMLCode"/>
          <w:rFonts w:ascii="Times New Roman" w:hAnsi="Times New Roman" w:cs="Times New Roman"/>
          <w:sz w:val="24"/>
          <w:szCs w:val="24"/>
        </w:rPr>
        <w:t>overlay.png</w:t>
      </w:r>
      <w:r w:rsidRPr="009F5490">
        <w:t>. Clicking the thumbnail opens the full-resolution PNG in the system viewer. This is the diagnostic affordance that supports UC-04.</w:t>
      </w:r>
    </w:p>
    <w:p w14:paraId="5D31299C" w14:textId="77777777" w:rsidR="009D688E" w:rsidRPr="009F5490" w:rsidRDefault="009D688E" w:rsidP="009D688E">
      <w:pPr>
        <w:pStyle w:val="NormalWeb"/>
        <w:numPr>
          <w:ilvl w:val="0"/>
          <w:numId w:val="34"/>
        </w:numPr>
      </w:pPr>
      <w:r w:rsidRPr="009F5490">
        <w:rPr>
          <w:rStyle w:val="Strong"/>
        </w:rPr>
        <w:t>Verbose log toggle.</w:t>
      </w:r>
      <w:r w:rsidRPr="009F5490">
        <w:t xml:space="preserve"> A check box that, when on, prints the per-stage timings to </w:t>
      </w:r>
      <w:proofErr w:type="spellStart"/>
      <w:r w:rsidRPr="009F5490">
        <w:t>stdout</w:t>
      </w:r>
      <w:proofErr w:type="spellEnd"/>
      <w:r w:rsidRPr="009F5490">
        <w:t>. Off by default to avoid noise.</w:t>
      </w:r>
    </w:p>
    <w:p w14:paraId="42161C24" w14:textId="01762CA5" w:rsidR="009D688E" w:rsidRPr="009F5490" w:rsidRDefault="009D688E" w:rsidP="009D688E">
      <w:pPr>
        <w:pStyle w:val="NormalWeb"/>
      </w:pPr>
      <w:r w:rsidRPr="009F5490">
        <w:t xml:space="preserve">The wireframe is deliberately small. Three earlier wireframes </w:t>
      </w:r>
      <w:r w:rsidR="009F5490">
        <w:t>-</w:t>
      </w:r>
      <w:r w:rsidRPr="009F5490">
        <w:t xml:space="preserve"> a separate evaluation tab, a separate model-selection panel, a confidence-threshold slider </w:t>
      </w:r>
      <w:r w:rsidR="009F5490">
        <w:t>-</w:t>
      </w:r>
      <w:r w:rsidRPr="009F5490">
        <w:t xml:space="preserve"> were considered and removed at design review, on the grounds that they did not serve a stakeholder viewpoint identified in Section 3.2.2.</w:t>
      </w:r>
    </w:p>
    <w:p w14:paraId="65425C14" w14:textId="77777777" w:rsidR="009D688E" w:rsidRPr="00FF15AA" w:rsidRDefault="009D688E" w:rsidP="009D688E">
      <w:pPr>
        <w:pStyle w:val="Heading2"/>
        <w:rPr>
          <w:rFonts w:cs="Times New Roman"/>
        </w:rPr>
      </w:pPr>
      <w:bookmarkStart w:id="90" w:name="_Toc232423032"/>
      <w:r w:rsidRPr="00FF15AA">
        <w:rPr>
          <w:rFonts w:cs="Times New Roman"/>
        </w:rPr>
        <w:t>5.7 REPOSITORY LAYOUT AND DATA STORAGE DESIGN</w:t>
      </w:r>
      <w:bookmarkEnd w:id="90"/>
    </w:p>
    <w:p w14:paraId="3DD364A6" w14:textId="062C8631" w:rsidR="009D688E" w:rsidRPr="00FF15AA" w:rsidRDefault="009D688E" w:rsidP="009D688E">
      <w:pPr>
        <w:pStyle w:val="NormalWeb"/>
      </w:pPr>
      <w:r w:rsidRPr="00FF15AA">
        <w:t xml:space="preserve">The project does not use a database. All persistent </w:t>
      </w:r>
      <w:proofErr w:type="gramStart"/>
      <w:r w:rsidRPr="00FF15AA">
        <w:t>state</w:t>
      </w:r>
      <w:proofErr w:type="gramEnd"/>
      <w:r w:rsidRPr="00FF15AA">
        <w:t xml:space="preserve"> </w:t>
      </w:r>
      <w:proofErr w:type="gramStart"/>
      <w:r w:rsidRPr="00FF15AA">
        <w:t>lives</w:t>
      </w:r>
      <w:proofErr w:type="gramEnd"/>
      <w:r w:rsidRPr="00FF15AA">
        <w:t xml:space="preserve"> in files on disk, </w:t>
      </w:r>
      <w:r w:rsidR="00F03DDB" w:rsidRPr="00FF15AA">
        <w:t>organized</w:t>
      </w:r>
      <w:r w:rsidRPr="00FF15AA">
        <w:t xml:space="preserve"> into a small number of top-level directories with well-defined responsibilities. The repository layout is presented once, in Figure 12, and every other chapter that names a file does </w:t>
      </w:r>
      <w:proofErr w:type="gramStart"/>
      <w:r w:rsidRPr="00FF15AA">
        <w:t>so as</w:t>
      </w:r>
      <w:proofErr w:type="gramEnd"/>
      <w:r w:rsidRPr="00FF15AA">
        <w:t xml:space="preserve"> a leaf inside this tree. A reader without the source-code repository in front of them can use Figure 12 together with the role descriptions below to follow every artefact reference in the report.</w:t>
      </w:r>
    </w:p>
    <w:p w14:paraId="342CB2DB" w14:textId="77777777" w:rsidR="00E85959" w:rsidRDefault="007A3AD8" w:rsidP="00E85959">
      <w:pPr>
        <w:pStyle w:val="NormalWeb"/>
        <w:keepNext/>
      </w:pPr>
      <w:r>
        <w:rPr>
          <w:noProof/>
        </w:rPr>
        <w:lastRenderedPageBreak/>
        <w:drawing>
          <wp:inline distT="0" distB="0" distL="0" distR="0" wp14:anchorId="099F12B0" wp14:editId="49A4923C">
            <wp:extent cx="5579745" cy="4464050"/>
            <wp:effectExtent l="19050" t="19050" r="20955" b="12700"/>
            <wp:docPr id="26783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4464050"/>
                    </a:xfrm>
                    <a:prstGeom prst="rect">
                      <a:avLst/>
                    </a:prstGeom>
                    <a:noFill/>
                    <a:ln>
                      <a:solidFill>
                        <a:schemeClr val="tx1"/>
                      </a:solidFill>
                    </a:ln>
                  </pic:spPr>
                </pic:pic>
              </a:graphicData>
            </a:graphic>
          </wp:inline>
        </w:drawing>
      </w:r>
    </w:p>
    <w:p w14:paraId="2E1B71E8" w14:textId="4107A517" w:rsidR="007A3AD8" w:rsidRDefault="00E85959" w:rsidP="00E85959">
      <w:pPr>
        <w:pStyle w:val="Caption"/>
        <w:jc w:val="center"/>
      </w:pPr>
      <w:bookmarkStart w:id="91" w:name="_Toc232417143"/>
      <w:bookmarkStart w:id="92" w:name="_Toc232417293"/>
      <w:r>
        <w:t xml:space="preserve">Figure </w:t>
      </w:r>
      <w:fldSimple w:instr=" SEQ Figure \* ARABIC ">
        <w:r w:rsidR="00D25DA7">
          <w:rPr>
            <w:noProof/>
          </w:rPr>
          <w:t>12</w:t>
        </w:r>
      </w:fldSimple>
      <w:r>
        <w:t xml:space="preserve"> : </w:t>
      </w:r>
      <w:r w:rsidRPr="00372471">
        <w:t>Repository directory tree. Top-level folders group the artefact's responsibilities: source, data, weights, scripts, notebooks, tests, reports, docs.</w:t>
      </w:r>
      <w:bookmarkEnd w:id="91"/>
      <w:bookmarkEnd w:id="92"/>
    </w:p>
    <w:p w14:paraId="6FD7A201" w14:textId="77777777" w:rsidR="009D688E" w:rsidRPr="00072A94" w:rsidRDefault="009D688E" w:rsidP="009D688E">
      <w:pPr>
        <w:pStyle w:val="NormalWeb"/>
      </w:pPr>
      <w:r w:rsidRPr="00072A94">
        <w:rPr>
          <w:rStyle w:val="Strong"/>
        </w:rPr>
        <w:t>The runnable package (</w:t>
      </w:r>
      <w:proofErr w:type="spellStart"/>
      <w:r w:rsidRPr="00072A94">
        <w:rPr>
          <w:rStyle w:val="HTMLCode"/>
          <w:rFonts w:ascii="Times New Roman" w:hAnsi="Times New Roman" w:cs="Times New Roman"/>
          <w:b/>
          <w:bCs/>
          <w:sz w:val="24"/>
          <w:szCs w:val="24"/>
        </w:rPr>
        <w:t>src</w:t>
      </w:r>
      <w:proofErr w:type="spellEnd"/>
      <w:r w:rsidRPr="00072A94">
        <w:rPr>
          <w:rStyle w:val="HTMLCode"/>
          <w:rFonts w:ascii="Times New Roman" w:hAnsi="Times New Roman" w:cs="Times New Roman"/>
          <w:b/>
          <w:bCs/>
          <w:sz w:val="24"/>
          <w:szCs w:val="24"/>
        </w:rPr>
        <w:t>/</w:t>
      </w:r>
      <w:proofErr w:type="spellStart"/>
      <w:r w:rsidRPr="00072A94">
        <w:rPr>
          <w:rStyle w:val="HTMLCode"/>
          <w:rFonts w:ascii="Times New Roman" w:hAnsi="Times New Roman" w:cs="Times New Roman"/>
          <w:b/>
          <w:bCs/>
          <w:sz w:val="24"/>
          <w:szCs w:val="24"/>
        </w:rPr>
        <w:t>visclick</w:t>
      </w:r>
      <w:proofErr w:type="spellEnd"/>
      <w:r w:rsidRPr="00072A94">
        <w:rPr>
          <w:rStyle w:val="HTMLCode"/>
          <w:rFonts w:ascii="Times New Roman" w:hAnsi="Times New Roman" w:cs="Times New Roman"/>
          <w:b/>
          <w:bCs/>
          <w:sz w:val="24"/>
          <w:szCs w:val="24"/>
        </w:rPr>
        <w:t>/</w:t>
      </w:r>
      <w:r w:rsidRPr="00072A94">
        <w:rPr>
          <w:rStyle w:val="Strong"/>
        </w:rPr>
        <w:t>).</w:t>
      </w:r>
      <w:r w:rsidRPr="00072A94">
        <w:t xml:space="preserve"> Seven modules implementing the six-layer architecture from Section 5.3, plus a Tk GUI module. This is what </w:t>
      </w:r>
      <w:r w:rsidRPr="00072A94">
        <w:rPr>
          <w:rStyle w:val="HTMLCode"/>
          <w:rFonts w:ascii="Times New Roman" w:hAnsi="Times New Roman" w:cs="Times New Roman"/>
          <w:sz w:val="24"/>
          <w:szCs w:val="24"/>
        </w:rPr>
        <w:t>pip install -</w:t>
      </w:r>
      <w:proofErr w:type="gramStart"/>
      <w:r w:rsidRPr="00072A94">
        <w:rPr>
          <w:rStyle w:val="HTMLCode"/>
          <w:rFonts w:ascii="Times New Roman" w:hAnsi="Times New Roman" w:cs="Times New Roman"/>
          <w:sz w:val="24"/>
          <w:szCs w:val="24"/>
        </w:rPr>
        <w:t>e .</w:t>
      </w:r>
      <w:proofErr w:type="gramEnd"/>
      <w:r w:rsidRPr="00072A94">
        <w:t xml:space="preserve"> installs and what </w:t>
      </w:r>
      <w:r w:rsidRPr="00072A94">
        <w:rPr>
          <w:rStyle w:val="HTMLCode"/>
          <w:rFonts w:ascii="Times New Roman" w:hAnsi="Times New Roman" w:cs="Times New Roman"/>
          <w:sz w:val="24"/>
          <w:szCs w:val="24"/>
        </w:rPr>
        <w:t xml:space="preserve">import </w:t>
      </w:r>
      <w:proofErr w:type="spellStart"/>
      <w:r w:rsidRPr="00072A94">
        <w:rPr>
          <w:rStyle w:val="HTMLCode"/>
          <w:rFonts w:ascii="Times New Roman" w:hAnsi="Times New Roman" w:cs="Times New Roman"/>
          <w:sz w:val="24"/>
          <w:szCs w:val="24"/>
        </w:rPr>
        <w:t>visclick</w:t>
      </w:r>
      <w:proofErr w:type="spellEnd"/>
      <w:r w:rsidRPr="00072A94">
        <w:t xml:space="preserve"> resolves to.</w:t>
      </w:r>
    </w:p>
    <w:p w14:paraId="3E6EE5E4" w14:textId="77777777" w:rsidR="009D688E" w:rsidRPr="00072A94" w:rsidRDefault="009D688E" w:rsidP="009D688E">
      <w:pPr>
        <w:pStyle w:val="NormalWeb"/>
      </w:pPr>
      <w:r w:rsidRPr="00072A94">
        <w:rPr>
          <w:rStyle w:val="Strong"/>
        </w:rPr>
        <w:t>The evaluation scripts (</w:t>
      </w:r>
      <w:r w:rsidRPr="00072A94">
        <w:rPr>
          <w:rStyle w:val="HTMLCode"/>
          <w:rFonts w:ascii="Times New Roman" w:hAnsi="Times New Roman" w:cs="Times New Roman"/>
          <w:b/>
          <w:bCs/>
          <w:sz w:val="24"/>
          <w:szCs w:val="24"/>
        </w:rPr>
        <w:t>scripts/</w:t>
      </w:r>
      <w:r w:rsidRPr="00072A94">
        <w:rPr>
          <w:rStyle w:val="Strong"/>
        </w:rPr>
        <w:t>).</w:t>
      </w:r>
      <w:r w:rsidRPr="00072A94">
        <w:t xml:space="preserve"> A dozen Python entry points for jobs that are not part of the </w:t>
      </w:r>
      <w:proofErr w:type="gramStart"/>
      <w:r w:rsidRPr="00072A94">
        <w:t>importable</w:t>
      </w:r>
      <w:proofErr w:type="gramEnd"/>
      <w:r w:rsidRPr="00072A94">
        <w:t xml:space="preserve"> package: the evaluation harness, four per-method adapters, the NFR profiler, the figure regenerator</w:t>
      </w:r>
      <w:proofErr w:type="gramStart"/>
      <w:r w:rsidRPr="00072A94">
        <w:t>, the</w:t>
      </w:r>
      <w:proofErr w:type="gramEnd"/>
      <w:r w:rsidRPr="00072A94">
        <w:t xml:space="preserve"> corpus-expansion script.</w:t>
      </w:r>
    </w:p>
    <w:p w14:paraId="3F763A77" w14:textId="1EC4B4DF" w:rsidR="009D688E" w:rsidRPr="00072A94" w:rsidRDefault="009D688E" w:rsidP="009D688E">
      <w:pPr>
        <w:pStyle w:val="NormalWeb"/>
      </w:pPr>
      <w:r w:rsidRPr="00072A94">
        <w:rPr>
          <w:rStyle w:val="Strong"/>
        </w:rPr>
        <w:t>The notebooks (</w:t>
      </w:r>
      <w:r w:rsidRPr="00072A94">
        <w:rPr>
          <w:rStyle w:val="HTMLCode"/>
          <w:rFonts w:ascii="Times New Roman" w:hAnsi="Times New Roman" w:cs="Times New Roman"/>
          <w:b/>
          <w:bCs/>
          <w:sz w:val="24"/>
          <w:szCs w:val="24"/>
        </w:rPr>
        <w:t>notebooks/</w:t>
      </w:r>
      <w:r w:rsidRPr="00072A94">
        <w:rPr>
          <w:rStyle w:val="Strong"/>
        </w:rPr>
        <w:t>).</w:t>
      </w:r>
      <w:r w:rsidRPr="00072A94">
        <w:t xml:space="preserve"> Numbered </w:t>
      </w:r>
      <w:r w:rsidR="00F03DDB" w:rsidRPr="00072A94">
        <w:t>Jupiter</w:t>
      </w:r>
      <w:r w:rsidRPr="00072A94">
        <w:t xml:space="preserve"> notebooks containing the training, fine-tuning and ablation experiments. Notebook 01 acquires and unifies the source-domain corpora. Notebook 05 trains the source-domain YOLOv8s detector. Notebook 08 runs the Phase 1.B transfer-learning ablations. Notebook 08c runs the few-shot sample-efficiency curve (D-05). Notebooks 09 and 10 are the DETR pair (source and fine-tune). Notebooks 11 to 14 are reserved for the pending adaptation experiments.</w:t>
      </w:r>
    </w:p>
    <w:p w14:paraId="35ADAA84" w14:textId="77777777" w:rsidR="009D688E" w:rsidRPr="00072A94" w:rsidRDefault="009D688E" w:rsidP="009D688E">
      <w:pPr>
        <w:pStyle w:val="NormalWeb"/>
      </w:pPr>
      <w:r w:rsidRPr="00072A94">
        <w:rPr>
          <w:rStyle w:val="Strong"/>
        </w:rPr>
        <w:t>The tests (</w:t>
      </w:r>
      <w:r w:rsidRPr="00072A94">
        <w:rPr>
          <w:rStyle w:val="HTMLCode"/>
          <w:rFonts w:ascii="Times New Roman" w:hAnsi="Times New Roman" w:cs="Times New Roman"/>
          <w:b/>
          <w:bCs/>
          <w:sz w:val="24"/>
          <w:szCs w:val="24"/>
        </w:rPr>
        <w:t>tests/</w:t>
      </w:r>
      <w:r w:rsidRPr="00072A94">
        <w:rPr>
          <w:rStyle w:val="Strong"/>
        </w:rPr>
        <w:t>).</w:t>
      </w:r>
      <w:r w:rsidRPr="00072A94">
        <w:t xml:space="preserve"> One </w:t>
      </w:r>
      <w:proofErr w:type="spellStart"/>
      <w:r w:rsidRPr="00072A94">
        <w:t>pytest</w:t>
      </w:r>
      <w:proofErr w:type="spellEnd"/>
      <w:r w:rsidRPr="00072A94">
        <w:t xml:space="preserve"> file per module under </w:t>
      </w:r>
      <w:proofErr w:type="spellStart"/>
      <w:r w:rsidRPr="00072A94">
        <w:rPr>
          <w:rStyle w:val="HTMLCode"/>
          <w:rFonts w:ascii="Times New Roman" w:hAnsi="Times New Roman" w:cs="Times New Roman"/>
          <w:sz w:val="24"/>
          <w:szCs w:val="24"/>
        </w:rPr>
        <w:t>src</w:t>
      </w:r>
      <w:proofErr w:type="spellEnd"/>
      <w:r w:rsidRPr="00072A94">
        <w:rPr>
          <w:rStyle w:val="HTMLCode"/>
          <w:rFonts w:ascii="Times New Roman" w:hAnsi="Times New Roman" w:cs="Times New Roman"/>
          <w:sz w:val="24"/>
          <w:szCs w:val="24"/>
        </w:rPr>
        <w:t>/</w:t>
      </w:r>
      <w:proofErr w:type="spellStart"/>
      <w:r w:rsidRPr="00072A94">
        <w:rPr>
          <w:rStyle w:val="HTMLCode"/>
          <w:rFonts w:ascii="Times New Roman" w:hAnsi="Times New Roman" w:cs="Times New Roman"/>
          <w:sz w:val="24"/>
          <w:szCs w:val="24"/>
        </w:rPr>
        <w:t>visclick</w:t>
      </w:r>
      <w:proofErr w:type="spellEnd"/>
      <w:r w:rsidRPr="00072A94">
        <w:rPr>
          <w:rStyle w:val="HTMLCode"/>
          <w:rFonts w:ascii="Times New Roman" w:hAnsi="Times New Roman" w:cs="Times New Roman"/>
          <w:sz w:val="24"/>
          <w:szCs w:val="24"/>
        </w:rPr>
        <w:t>/</w:t>
      </w:r>
      <w:r w:rsidRPr="00072A94">
        <w:t xml:space="preserve">. Test command is </w:t>
      </w:r>
      <w:proofErr w:type="spellStart"/>
      <w:r w:rsidRPr="00072A94">
        <w:rPr>
          <w:rStyle w:val="HTMLCode"/>
          <w:rFonts w:ascii="Times New Roman" w:hAnsi="Times New Roman" w:cs="Times New Roman"/>
          <w:sz w:val="24"/>
          <w:szCs w:val="24"/>
        </w:rPr>
        <w:t>pytest</w:t>
      </w:r>
      <w:proofErr w:type="spellEnd"/>
      <w:r w:rsidRPr="00072A94">
        <w:rPr>
          <w:rStyle w:val="HTMLCode"/>
          <w:rFonts w:ascii="Times New Roman" w:hAnsi="Times New Roman" w:cs="Times New Roman"/>
          <w:sz w:val="24"/>
          <w:szCs w:val="24"/>
        </w:rPr>
        <w:t xml:space="preserve"> -q tests/</w:t>
      </w:r>
      <w:r w:rsidRPr="00072A94">
        <w:t>.</w:t>
      </w:r>
    </w:p>
    <w:p w14:paraId="62736823" w14:textId="7BAF9550" w:rsidR="009D688E" w:rsidRPr="00072A94" w:rsidRDefault="009D688E" w:rsidP="009D688E">
      <w:pPr>
        <w:pStyle w:val="NormalWeb"/>
      </w:pPr>
      <w:r w:rsidRPr="00072A94">
        <w:rPr>
          <w:rStyle w:val="Strong"/>
        </w:rPr>
        <w:t>The trained weights (</w:t>
      </w:r>
      <w:r w:rsidRPr="00072A94">
        <w:rPr>
          <w:rStyle w:val="HTMLCode"/>
          <w:rFonts w:ascii="Times New Roman" w:hAnsi="Times New Roman" w:cs="Times New Roman"/>
          <w:b/>
          <w:bCs/>
          <w:sz w:val="24"/>
          <w:szCs w:val="24"/>
        </w:rPr>
        <w:t>weights/</w:t>
      </w:r>
      <w:r w:rsidRPr="00072A94">
        <w:rPr>
          <w:rStyle w:val="Strong"/>
        </w:rPr>
        <w:t>).</w:t>
      </w:r>
      <w:r w:rsidRPr="00072A94">
        <w:t xml:space="preserve"> The deployed ONNX detector at the canonical name </w:t>
      </w:r>
      <w:r w:rsidRPr="00072A94">
        <w:rPr>
          <w:rStyle w:val="HTMLCode"/>
          <w:rFonts w:ascii="Times New Roman" w:hAnsi="Times New Roman" w:cs="Times New Roman"/>
          <w:sz w:val="24"/>
          <w:szCs w:val="24"/>
        </w:rPr>
        <w:t>weights/</w:t>
      </w:r>
      <w:proofErr w:type="spellStart"/>
      <w:r w:rsidRPr="00072A94">
        <w:rPr>
          <w:rStyle w:val="HTMLCode"/>
          <w:rFonts w:ascii="Times New Roman" w:hAnsi="Times New Roman" w:cs="Times New Roman"/>
          <w:sz w:val="24"/>
          <w:szCs w:val="24"/>
        </w:rPr>
        <w:t>visclick.onnx</w:t>
      </w:r>
      <w:proofErr w:type="spellEnd"/>
      <w:r w:rsidRPr="00072A94">
        <w:t xml:space="preserve">, plus the per-ablation </w:t>
      </w:r>
      <w:r w:rsidR="00F03DDB" w:rsidRPr="00072A94">
        <w:t>ultralights</w:t>
      </w:r>
      <w:r w:rsidRPr="00072A94">
        <w:t xml:space="preserve"> checkpoints. The deployed file is approximately 45 MB.</w:t>
      </w:r>
    </w:p>
    <w:p w14:paraId="006EECEC" w14:textId="77777777" w:rsidR="009D688E" w:rsidRPr="00072A94" w:rsidRDefault="009D688E" w:rsidP="009D688E">
      <w:pPr>
        <w:pStyle w:val="NormalWeb"/>
      </w:pPr>
      <w:r w:rsidRPr="00072A94">
        <w:rPr>
          <w:rStyle w:val="Strong"/>
        </w:rPr>
        <w:lastRenderedPageBreak/>
        <w:t>The configs (</w:t>
      </w:r>
      <w:r w:rsidRPr="00072A94">
        <w:rPr>
          <w:rStyle w:val="HTMLCode"/>
          <w:rFonts w:ascii="Times New Roman" w:hAnsi="Times New Roman" w:cs="Times New Roman"/>
          <w:b/>
          <w:bCs/>
          <w:sz w:val="24"/>
          <w:szCs w:val="24"/>
        </w:rPr>
        <w:t>configs/</w:t>
      </w:r>
      <w:r w:rsidRPr="00072A94">
        <w:rPr>
          <w:rStyle w:val="Strong"/>
        </w:rPr>
        <w:t>).</w:t>
      </w:r>
      <w:r w:rsidRPr="00072A94">
        <w:t xml:space="preserve"> YAML configuration files for the YOLO/</w:t>
      </w:r>
      <w:proofErr w:type="spellStart"/>
      <w:r w:rsidRPr="00072A94">
        <w:t>Ultralytics</w:t>
      </w:r>
      <w:proofErr w:type="spellEnd"/>
      <w:r w:rsidRPr="00072A94">
        <w:t xml:space="preserve"> training pipeline plus the unified 6-class taxonomy file.</w:t>
      </w:r>
    </w:p>
    <w:p w14:paraId="3A83C3EB" w14:textId="77777777" w:rsidR="009D688E" w:rsidRPr="00072A94" w:rsidRDefault="009D688E" w:rsidP="009D688E">
      <w:pPr>
        <w:pStyle w:val="NormalWeb"/>
      </w:pPr>
      <w:r w:rsidRPr="00072A94">
        <w:rPr>
          <w:rStyle w:val="Strong"/>
        </w:rPr>
        <w:t>The datasets (</w:t>
      </w:r>
      <w:r w:rsidRPr="00072A94">
        <w:rPr>
          <w:rStyle w:val="HTMLCode"/>
          <w:rFonts w:ascii="Times New Roman" w:hAnsi="Times New Roman" w:cs="Times New Roman"/>
          <w:b/>
          <w:bCs/>
          <w:sz w:val="24"/>
          <w:szCs w:val="24"/>
        </w:rPr>
        <w:t>datasets/</w:t>
      </w:r>
      <w:r w:rsidRPr="00072A94">
        <w:rPr>
          <w:rStyle w:val="Strong"/>
        </w:rPr>
        <w:t>).</w:t>
      </w:r>
      <w:r w:rsidRPr="00072A94">
        <w:t xml:space="preserve"> The training and test data, laid out in the YOLO/</w:t>
      </w:r>
      <w:proofErr w:type="spellStart"/>
      <w:r w:rsidRPr="00072A94">
        <w:t>Ultralytics</w:t>
      </w:r>
      <w:proofErr w:type="spellEnd"/>
      <w:r w:rsidRPr="00072A94">
        <w:t xml:space="preserve"> directory convention so the training command consumes the layout without modification. Three sub-trees: the unified source-domain bundle, the desktop seed, and the hand-corrected desktop test set.</w:t>
      </w:r>
    </w:p>
    <w:p w14:paraId="6BFFF253" w14:textId="77777777" w:rsidR="009D688E" w:rsidRPr="00072A94" w:rsidRDefault="009D688E" w:rsidP="009D688E">
      <w:pPr>
        <w:pStyle w:val="NormalWeb"/>
      </w:pPr>
      <w:r w:rsidRPr="00072A94">
        <w:rPr>
          <w:rStyle w:val="Strong"/>
        </w:rPr>
        <w:t>The task definitions (</w:t>
      </w:r>
      <w:r w:rsidRPr="00072A94">
        <w:rPr>
          <w:rStyle w:val="HTMLCode"/>
          <w:rFonts w:ascii="Times New Roman" w:hAnsi="Times New Roman" w:cs="Times New Roman"/>
          <w:b/>
          <w:bCs/>
          <w:sz w:val="24"/>
          <w:szCs w:val="24"/>
        </w:rPr>
        <w:t>tasks/</w:t>
      </w:r>
      <w:r w:rsidRPr="00072A94">
        <w:rPr>
          <w:rStyle w:val="Strong"/>
        </w:rPr>
        <w:t>).</w:t>
      </w:r>
      <w:r w:rsidRPr="00072A94">
        <w:t xml:space="preserve"> A single JSON file </w:t>
      </w:r>
      <w:r w:rsidRPr="00072A94">
        <w:rPr>
          <w:rStyle w:val="HTMLCode"/>
          <w:rFonts w:ascii="Times New Roman" w:hAnsi="Times New Roman" w:cs="Times New Roman"/>
          <w:sz w:val="24"/>
          <w:szCs w:val="24"/>
        </w:rPr>
        <w:t>T01_T20.json</w:t>
      </w:r>
      <w:r w:rsidRPr="00072A94">
        <w:t xml:space="preserve"> listing the 15 canonical evaluation tasks plus 5 reserved slots. Each task carries the natural-language instruction together with per-method hints.</w:t>
      </w:r>
    </w:p>
    <w:p w14:paraId="55004B4B" w14:textId="77777777" w:rsidR="009D688E" w:rsidRPr="00072A94" w:rsidRDefault="009D688E" w:rsidP="009D688E">
      <w:pPr>
        <w:pStyle w:val="NormalWeb"/>
      </w:pPr>
      <w:r w:rsidRPr="00072A94">
        <w:rPr>
          <w:rStyle w:val="Strong"/>
        </w:rPr>
        <w:t>The reports artefacts (</w:t>
      </w:r>
      <w:r w:rsidRPr="00072A94">
        <w:rPr>
          <w:rStyle w:val="HTMLCode"/>
          <w:rFonts w:ascii="Times New Roman" w:hAnsi="Times New Roman" w:cs="Times New Roman"/>
          <w:b/>
          <w:bCs/>
          <w:sz w:val="24"/>
          <w:szCs w:val="24"/>
        </w:rPr>
        <w:t>reports/</w:t>
      </w:r>
      <w:r w:rsidRPr="00072A94">
        <w:rPr>
          <w:rStyle w:val="Strong"/>
        </w:rPr>
        <w:t>).</w:t>
      </w:r>
      <w:r w:rsidRPr="00072A94">
        <w:t xml:space="preserve"> Everything the dissertation cites. Two principal sub-directories: a CSVs directory (the evidence file for every quantitative claim) and a PNGs directory (the figures). One additional sub-directory holds the PDF copies of the literature references.</w:t>
      </w:r>
    </w:p>
    <w:p w14:paraId="075560E1" w14:textId="77777777" w:rsidR="009D688E" w:rsidRPr="00072A94" w:rsidRDefault="009D688E" w:rsidP="009D688E">
      <w:pPr>
        <w:pStyle w:val="NormalWeb"/>
      </w:pPr>
      <w:r w:rsidRPr="00072A94">
        <w:rPr>
          <w:rStyle w:val="Strong"/>
        </w:rPr>
        <w:t>The documentation (</w:t>
      </w:r>
      <w:r w:rsidRPr="00072A94">
        <w:rPr>
          <w:rStyle w:val="HTMLCode"/>
          <w:rFonts w:ascii="Times New Roman" w:hAnsi="Times New Roman" w:cs="Times New Roman"/>
          <w:b/>
          <w:bCs/>
          <w:sz w:val="24"/>
          <w:szCs w:val="24"/>
        </w:rPr>
        <w:t>docs/</w:t>
      </w:r>
      <w:r w:rsidRPr="00072A94">
        <w:rPr>
          <w:rStyle w:val="Strong"/>
        </w:rPr>
        <w:t>).</w:t>
      </w:r>
      <w:r w:rsidRPr="00072A94">
        <w:t xml:space="preserve"> This dissertation, the gaps tracker, the style guide, the phase worklog, and the data form. The first five are submission and operational artefacts; the data form is the working memory of the project.</w:t>
      </w:r>
    </w:p>
    <w:p w14:paraId="7172490A" w14:textId="77777777" w:rsidR="009D688E" w:rsidRPr="00072A94" w:rsidRDefault="009D688E" w:rsidP="009D688E">
      <w:pPr>
        <w:pStyle w:val="NormalWeb"/>
      </w:pPr>
      <w:r w:rsidRPr="00072A94">
        <w:rPr>
          <w:rStyle w:val="Strong"/>
        </w:rPr>
        <w:t>The transient output (</w:t>
      </w:r>
      <w:r w:rsidRPr="00072A94">
        <w:rPr>
          <w:rStyle w:val="HTMLCode"/>
          <w:rFonts w:ascii="Times New Roman" w:hAnsi="Times New Roman" w:cs="Times New Roman"/>
          <w:b/>
          <w:bCs/>
          <w:sz w:val="24"/>
          <w:szCs w:val="24"/>
        </w:rPr>
        <w:t>runs/</w:t>
      </w:r>
      <w:r w:rsidRPr="00072A94">
        <w:rPr>
          <w:rStyle w:val="Strong"/>
        </w:rPr>
        <w:t>).</w:t>
      </w:r>
      <w:r w:rsidRPr="00072A94">
        <w:t xml:space="preserve"> Per-experiment </w:t>
      </w:r>
      <w:proofErr w:type="spellStart"/>
      <w:r w:rsidRPr="00072A94">
        <w:t>Ultralytics</w:t>
      </w:r>
      <w:proofErr w:type="spellEnd"/>
      <w:r w:rsidRPr="00072A94">
        <w:t xml:space="preserve"> training output. This directory is not version-controlled because the contents are deterministic outputs of the notebooks; only the relevant final weights are promoted into the trained-weights directory.</w:t>
      </w:r>
    </w:p>
    <w:p w14:paraId="4868F267" w14:textId="77777777" w:rsidR="009D688E" w:rsidRPr="00072A94" w:rsidRDefault="009D688E" w:rsidP="009D688E">
      <w:pPr>
        <w:pStyle w:val="NormalWeb"/>
      </w:pPr>
      <w:r w:rsidRPr="00072A94">
        <w:t>The principal data schema for the evaluation evidence is the per-attempt CSV that the harness writes after every task. The schema is stable across all 60 attempts collected so far and across the four method adapters. It is reproduced below for completeness:</w:t>
      </w:r>
    </w:p>
    <w:p w14:paraId="143D2752" w14:textId="7D435FDB" w:rsidR="009D688E" w:rsidRPr="00FF15AA" w:rsidRDefault="009D688E" w:rsidP="009D688E">
      <w:pPr>
        <w:pStyle w:val="NormalWeb"/>
      </w:pPr>
      <w:r w:rsidRPr="00FF15AA">
        <w:rPr>
          <w:noProof/>
        </w:rPr>
        <w:drawing>
          <wp:inline distT="0" distB="0" distL="0" distR="0" wp14:anchorId="1CC162A0" wp14:editId="6806FB39">
            <wp:extent cx="5580380" cy="753110"/>
            <wp:effectExtent l="0" t="0" r="1270" b="8890"/>
            <wp:docPr id="2968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7687" name=""/>
                    <pic:cNvPicPr/>
                  </pic:nvPicPr>
                  <pic:blipFill>
                    <a:blip r:embed="rId20"/>
                    <a:stretch>
                      <a:fillRect/>
                    </a:stretch>
                  </pic:blipFill>
                  <pic:spPr>
                    <a:xfrm>
                      <a:off x="0" y="0"/>
                      <a:ext cx="5580380" cy="753110"/>
                    </a:xfrm>
                    <a:prstGeom prst="rect">
                      <a:avLst/>
                    </a:prstGeom>
                  </pic:spPr>
                </pic:pic>
              </a:graphicData>
            </a:graphic>
          </wp:inline>
        </w:drawing>
      </w:r>
    </w:p>
    <w:p w14:paraId="19F32382" w14:textId="6698F007" w:rsidR="009D688E" w:rsidRPr="00FF15AA" w:rsidRDefault="009D688E" w:rsidP="009D688E">
      <w:pPr>
        <w:pStyle w:val="NormalWeb"/>
      </w:pPr>
      <w:r w:rsidRPr="00FF15AA">
        <w:t>Every per-attempt row is the smallest unit of evaluation evidence in the dissertation. The 60 rows currently on disk are what every percentage figure in Chapter 7 is computed from.</w:t>
      </w:r>
    </w:p>
    <w:p w14:paraId="1FA5FE0E" w14:textId="77777777" w:rsidR="009D688E" w:rsidRPr="00FF15AA" w:rsidRDefault="009D688E" w:rsidP="009D688E">
      <w:pPr>
        <w:pStyle w:val="Heading2"/>
        <w:rPr>
          <w:rFonts w:cs="Times New Roman"/>
        </w:rPr>
      </w:pPr>
      <w:bookmarkStart w:id="93" w:name="_Toc232423033"/>
      <w:r w:rsidRPr="00FF15AA">
        <w:rPr>
          <w:rFonts w:cs="Times New Roman"/>
        </w:rPr>
        <w:t>5.8 ALGORITHM DESIGN</w:t>
      </w:r>
      <w:bookmarkEnd w:id="93"/>
    </w:p>
    <w:p w14:paraId="3E103208" w14:textId="77777777" w:rsidR="009D688E" w:rsidRPr="00F03DDB" w:rsidRDefault="009D688E" w:rsidP="009D688E">
      <w:pPr>
        <w:pStyle w:val="NormalWeb"/>
      </w:pPr>
      <w:r w:rsidRPr="00F03DDB">
        <w:t xml:space="preserve">Two algorithms in the system are non-trivial enough to warrant a dedicated design statement. The fuzzy matcher in </w:t>
      </w:r>
      <w:proofErr w:type="spellStart"/>
      <w:proofErr w:type="gramStart"/>
      <w:r w:rsidRPr="00F03DDB">
        <w:rPr>
          <w:rStyle w:val="HTMLCode"/>
          <w:rFonts w:ascii="Times New Roman" w:hAnsi="Times New Roman" w:cs="Times New Roman"/>
          <w:sz w:val="24"/>
          <w:szCs w:val="24"/>
        </w:rPr>
        <w:t>visclick.match</w:t>
      </w:r>
      <w:proofErr w:type="spellEnd"/>
      <w:proofErr w:type="gramEnd"/>
      <w:r w:rsidRPr="00F03DDB">
        <w:t>, and the refusal rule in the orchestrator.</w:t>
      </w:r>
    </w:p>
    <w:p w14:paraId="0E5C39AC" w14:textId="77777777" w:rsidR="009D688E" w:rsidRPr="00FF15AA" w:rsidRDefault="009D688E" w:rsidP="009D688E">
      <w:pPr>
        <w:pStyle w:val="Heading3"/>
        <w:rPr>
          <w:rFonts w:cs="Times New Roman"/>
        </w:rPr>
      </w:pPr>
      <w:bookmarkStart w:id="94" w:name="_Toc232423034"/>
      <w:r w:rsidRPr="00FF15AA">
        <w:rPr>
          <w:rFonts w:cs="Times New Roman"/>
        </w:rPr>
        <w:t>5.8.1 THE MATCHER</w:t>
      </w:r>
      <w:bookmarkEnd w:id="94"/>
    </w:p>
    <w:p w14:paraId="031D2A05" w14:textId="77777777" w:rsidR="009D688E" w:rsidRPr="004B5C20" w:rsidRDefault="009D688E" w:rsidP="009D688E">
      <w:pPr>
        <w:pStyle w:val="NormalWeb"/>
      </w:pPr>
      <w:r w:rsidRPr="004B5C20">
        <w:t>The matcher's job is to pick which of the N detected boxes the user is asking the bot to click. The input is the user instruction (a short string), the list of per-box OCR texts, and the list of detection class IDs. The output is the index of the chosen box plus a confidence score on a 0-100 scale.</w:t>
      </w:r>
    </w:p>
    <w:p w14:paraId="10E1AD94" w14:textId="00F483B9" w:rsidR="009D688E" w:rsidRPr="004B5C20" w:rsidRDefault="009D688E" w:rsidP="009D688E">
      <w:pPr>
        <w:pStyle w:val="NormalWeb"/>
      </w:pPr>
      <w:r w:rsidRPr="004B5C20">
        <w:lastRenderedPageBreak/>
        <w:t xml:space="preserve">The matcher scores each box by combining two signals. The </w:t>
      </w:r>
      <w:r w:rsidRPr="004B5C20">
        <w:rPr>
          <w:rStyle w:val="Strong"/>
        </w:rPr>
        <w:t>text-similarity signal</w:t>
      </w:r>
      <w:r w:rsidRPr="004B5C20">
        <w:t xml:space="preserve"> is </w:t>
      </w:r>
      <w:proofErr w:type="spellStart"/>
      <w:proofErr w:type="gramStart"/>
      <w:r w:rsidRPr="004B5C20">
        <w:rPr>
          <w:rStyle w:val="HTMLCode"/>
          <w:rFonts w:ascii="Times New Roman" w:hAnsi="Times New Roman" w:cs="Times New Roman"/>
          <w:sz w:val="24"/>
          <w:szCs w:val="24"/>
        </w:rPr>
        <w:t>rapidfuzz.fuzz</w:t>
      </w:r>
      <w:proofErr w:type="gramEnd"/>
      <w:r w:rsidRPr="004B5C20">
        <w:rPr>
          <w:rStyle w:val="HTMLCode"/>
          <w:rFonts w:ascii="Times New Roman" w:hAnsi="Times New Roman" w:cs="Times New Roman"/>
          <w:sz w:val="24"/>
          <w:szCs w:val="24"/>
        </w:rPr>
        <w:t>.</w:t>
      </w:r>
      <w:proofErr w:type="gramStart"/>
      <w:r w:rsidRPr="004B5C20">
        <w:rPr>
          <w:rStyle w:val="HTMLCode"/>
          <w:rFonts w:ascii="Times New Roman" w:hAnsi="Times New Roman" w:cs="Times New Roman"/>
          <w:sz w:val="24"/>
          <w:szCs w:val="24"/>
        </w:rPr>
        <w:t>WRatio</w:t>
      </w:r>
      <w:proofErr w:type="spellEnd"/>
      <w:r w:rsidRPr="004B5C20">
        <w:rPr>
          <w:rStyle w:val="HTMLCode"/>
          <w:rFonts w:ascii="Times New Roman" w:hAnsi="Times New Roman" w:cs="Times New Roman"/>
          <w:sz w:val="24"/>
          <w:szCs w:val="24"/>
        </w:rPr>
        <w:t>(</w:t>
      </w:r>
      <w:proofErr w:type="gramEnd"/>
      <w:r w:rsidRPr="004B5C20">
        <w:rPr>
          <w:rStyle w:val="HTMLCode"/>
          <w:rFonts w:ascii="Times New Roman" w:hAnsi="Times New Roman" w:cs="Times New Roman"/>
          <w:sz w:val="24"/>
          <w:szCs w:val="24"/>
        </w:rPr>
        <w:t xml:space="preserve">instruction, </w:t>
      </w:r>
      <w:proofErr w:type="spellStart"/>
      <w:r w:rsidRPr="004B5C20">
        <w:rPr>
          <w:rStyle w:val="HTMLCode"/>
          <w:rFonts w:ascii="Times New Roman" w:hAnsi="Times New Roman" w:cs="Times New Roman"/>
          <w:sz w:val="24"/>
          <w:szCs w:val="24"/>
        </w:rPr>
        <w:t>box_text</w:t>
      </w:r>
      <w:proofErr w:type="spellEnd"/>
      <w:r w:rsidRPr="004B5C20">
        <w:rPr>
          <w:rStyle w:val="HTMLCode"/>
          <w:rFonts w:ascii="Times New Roman" w:hAnsi="Times New Roman" w:cs="Times New Roman"/>
          <w:sz w:val="24"/>
          <w:szCs w:val="24"/>
        </w:rPr>
        <w:t>)</w:t>
      </w:r>
      <w:r w:rsidRPr="004B5C20">
        <w:t xml:space="preserve">, which is a </w:t>
      </w:r>
      <w:r w:rsidR="00F03DDB" w:rsidRPr="004B5C20">
        <w:t>normalized</w:t>
      </w:r>
      <w:r w:rsidRPr="004B5C20">
        <w:t xml:space="preserve"> mix of partial-string, token-set, and token-sort scores. </w:t>
      </w:r>
      <w:proofErr w:type="spellStart"/>
      <w:r w:rsidRPr="004B5C20">
        <w:t>WRatio</w:t>
      </w:r>
      <w:proofErr w:type="spellEnd"/>
      <w:r w:rsidRPr="004B5C20">
        <w:t xml:space="preserve"> is preferred over a single ratio metric because it is robust to word-order variation. "Click Save button" and "click the Save button" both score near 100 against an OCR string </w:t>
      </w:r>
      <w:r w:rsidRPr="004B5C20">
        <w:rPr>
          <w:rStyle w:val="HTMLCode"/>
          <w:rFonts w:ascii="Times New Roman" w:hAnsi="Times New Roman" w:cs="Times New Roman"/>
          <w:sz w:val="24"/>
          <w:szCs w:val="24"/>
        </w:rPr>
        <w:t>Save</w:t>
      </w:r>
      <w:r w:rsidRPr="004B5C20">
        <w:t xml:space="preserve">. The </w:t>
      </w:r>
      <w:r w:rsidRPr="004B5C20">
        <w:rPr>
          <w:rStyle w:val="Strong"/>
        </w:rPr>
        <w:t>class-bonus signal</w:t>
      </w:r>
      <w:r w:rsidRPr="004B5C20">
        <w:t xml:space="preserve"> is a small additive bonus when the detection class matches an inferred intent. The intent inference is a tiny rule table: instruction contains "type" or "enter" → prefers </w:t>
      </w:r>
      <w:proofErr w:type="spellStart"/>
      <w:r w:rsidRPr="004B5C20">
        <w:rPr>
          <w:rStyle w:val="HTMLCode"/>
          <w:rFonts w:ascii="Times New Roman" w:hAnsi="Times New Roman" w:cs="Times New Roman"/>
          <w:sz w:val="24"/>
          <w:szCs w:val="24"/>
        </w:rPr>
        <w:t>text_input</w:t>
      </w:r>
      <w:proofErr w:type="spellEnd"/>
      <w:r w:rsidRPr="004B5C20">
        <w:t xml:space="preserve">; instruction contains "select" → prefers </w:t>
      </w:r>
      <w:r w:rsidRPr="004B5C20">
        <w:rPr>
          <w:rStyle w:val="HTMLCode"/>
          <w:rFonts w:ascii="Times New Roman" w:hAnsi="Times New Roman" w:cs="Times New Roman"/>
          <w:sz w:val="24"/>
          <w:szCs w:val="24"/>
        </w:rPr>
        <w:t>menu</w:t>
      </w:r>
      <w:r w:rsidRPr="004B5C20">
        <w:t xml:space="preserve"> or </w:t>
      </w:r>
      <w:r w:rsidRPr="004B5C20">
        <w:rPr>
          <w:rStyle w:val="HTMLCode"/>
          <w:rFonts w:ascii="Times New Roman" w:hAnsi="Times New Roman" w:cs="Times New Roman"/>
          <w:sz w:val="24"/>
          <w:szCs w:val="24"/>
        </w:rPr>
        <w:t>checkbox</w:t>
      </w:r>
      <w:r w:rsidRPr="004B5C20">
        <w:t xml:space="preserve">; everything else prefers </w:t>
      </w:r>
      <w:r w:rsidRPr="004B5C20">
        <w:rPr>
          <w:rStyle w:val="HTMLCode"/>
          <w:rFonts w:ascii="Times New Roman" w:hAnsi="Times New Roman" w:cs="Times New Roman"/>
          <w:sz w:val="24"/>
          <w:szCs w:val="24"/>
        </w:rPr>
        <w:t>button</w:t>
      </w:r>
      <w:r w:rsidRPr="004B5C20">
        <w:t>. The bonus is set to +10 on a 0-100 scale. That is enough to break ties between two same-text boxes of different classes but not enough to override a strong text mismatch.</w:t>
      </w:r>
    </w:p>
    <w:p w14:paraId="3CCCBD3E" w14:textId="77777777" w:rsidR="009D688E" w:rsidRPr="004B5C20" w:rsidRDefault="009D688E" w:rsidP="009D688E">
      <w:pPr>
        <w:pStyle w:val="NormalWeb"/>
      </w:pPr>
      <w:r w:rsidRPr="004B5C20">
        <w:t xml:space="preserve">The final score is </w:t>
      </w:r>
      <w:proofErr w:type="gramStart"/>
      <w:r w:rsidRPr="004B5C20">
        <w:rPr>
          <w:rStyle w:val="HTMLCode"/>
          <w:rFonts w:ascii="Times New Roman" w:hAnsi="Times New Roman" w:cs="Times New Roman"/>
          <w:sz w:val="24"/>
          <w:szCs w:val="24"/>
        </w:rPr>
        <w:t>min(</w:t>
      </w:r>
      <w:proofErr w:type="gramEnd"/>
      <w:r w:rsidRPr="004B5C20">
        <w:rPr>
          <w:rStyle w:val="HTMLCode"/>
          <w:rFonts w:ascii="Times New Roman" w:hAnsi="Times New Roman" w:cs="Times New Roman"/>
          <w:sz w:val="24"/>
          <w:szCs w:val="24"/>
        </w:rPr>
        <w:t xml:space="preserve">100, </w:t>
      </w:r>
      <w:proofErr w:type="spellStart"/>
      <w:r w:rsidRPr="004B5C20">
        <w:rPr>
          <w:rStyle w:val="HTMLCode"/>
          <w:rFonts w:ascii="Times New Roman" w:hAnsi="Times New Roman" w:cs="Times New Roman"/>
          <w:sz w:val="24"/>
          <w:szCs w:val="24"/>
        </w:rPr>
        <w:t>text_similarity</w:t>
      </w:r>
      <w:proofErr w:type="spellEnd"/>
      <w:r w:rsidRPr="004B5C20">
        <w:rPr>
          <w:rStyle w:val="HTMLCode"/>
          <w:rFonts w:ascii="Times New Roman" w:hAnsi="Times New Roman" w:cs="Times New Roman"/>
          <w:sz w:val="24"/>
          <w:szCs w:val="24"/>
        </w:rPr>
        <w:t xml:space="preserve"> + </w:t>
      </w:r>
      <w:proofErr w:type="spellStart"/>
      <w:r w:rsidRPr="004B5C20">
        <w:rPr>
          <w:rStyle w:val="HTMLCode"/>
          <w:rFonts w:ascii="Times New Roman" w:hAnsi="Times New Roman" w:cs="Times New Roman"/>
          <w:sz w:val="24"/>
          <w:szCs w:val="24"/>
        </w:rPr>
        <w:t>class_bonus</w:t>
      </w:r>
      <w:proofErr w:type="spellEnd"/>
      <w:r w:rsidRPr="004B5C20">
        <w:rPr>
          <w:rStyle w:val="HTMLCode"/>
          <w:rFonts w:ascii="Times New Roman" w:hAnsi="Times New Roman" w:cs="Times New Roman"/>
          <w:sz w:val="24"/>
          <w:szCs w:val="24"/>
        </w:rPr>
        <w:t>)</w:t>
      </w:r>
      <w:r w:rsidRPr="004B5C20">
        <w:t>. The chosen box is the one with the highest final score, ties broken by detection confidence (higher first).</w:t>
      </w:r>
    </w:p>
    <w:p w14:paraId="1584C007" w14:textId="77777777" w:rsidR="009D688E" w:rsidRPr="004B5C20" w:rsidRDefault="009D688E" w:rsidP="009D688E">
      <w:pPr>
        <w:pStyle w:val="NormalWeb"/>
      </w:pPr>
      <w:r w:rsidRPr="004B5C20">
        <w:t>The Python implementation:</w:t>
      </w:r>
    </w:p>
    <w:p w14:paraId="41CD2146" w14:textId="302027EC" w:rsidR="009D688E" w:rsidRPr="00FF15AA" w:rsidRDefault="009D688E" w:rsidP="009D688E">
      <w:pPr>
        <w:pStyle w:val="NormalWeb"/>
      </w:pPr>
      <w:r w:rsidRPr="00FF15AA">
        <w:rPr>
          <w:noProof/>
        </w:rPr>
        <w:drawing>
          <wp:inline distT="0" distB="0" distL="0" distR="0" wp14:anchorId="5CA84F04" wp14:editId="504AF4AA">
            <wp:extent cx="5580380" cy="1647190"/>
            <wp:effectExtent l="0" t="0" r="1270" b="0"/>
            <wp:docPr id="145483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32403" name=""/>
                    <pic:cNvPicPr/>
                  </pic:nvPicPr>
                  <pic:blipFill>
                    <a:blip r:embed="rId21"/>
                    <a:stretch>
                      <a:fillRect/>
                    </a:stretch>
                  </pic:blipFill>
                  <pic:spPr>
                    <a:xfrm>
                      <a:off x="0" y="0"/>
                      <a:ext cx="5580380" cy="1647190"/>
                    </a:xfrm>
                    <a:prstGeom prst="rect">
                      <a:avLst/>
                    </a:prstGeom>
                  </pic:spPr>
                </pic:pic>
              </a:graphicData>
            </a:graphic>
          </wp:inline>
        </w:drawing>
      </w:r>
    </w:p>
    <w:p w14:paraId="1D3FF634" w14:textId="30798AC3" w:rsidR="009D688E" w:rsidRPr="004B5C20" w:rsidRDefault="009D688E" w:rsidP="009D688E">
      <w:pPr>
        <w:pStyle w:val="NormalWeb"/>
      </w:pPr>
      <w:r w:rsidRPr="004B5C20">
        <w:t xml:space="preserve">The threshold for accepting the chosen box is </w:t>
      </w:r>
      <w:proofErr w:type="spellStart"/>
      <w:r w:rsidRPr="004B5C20">
        <w:rPr>
          <w:rStyle w:val="HTMLCode"/>
          <w:rFonts w:ascii="Times New Roman" w:hAnsi="Times New Roman" w:cs="Times New Roman"/>
          <w:sz w:val="24"/>
          <w:szCs w:val="24"/>
        </w:rPr>
        <w:t>min_text_similarity</w:t>
      </w:r>
      <w:proofErr w:type="spellEnd"/>
      <w:r w:rsidRPr="004B5C20">
        <w:rPr>
          <w:rStyle w:val="HTMLCode"/>
          <w:rFonts w:ascii="Times New Roman" w:hAnsi="Times New Roman" w:cs="Times New Roman"/>
          <w:sz w:val="24"/>
          <w:szCs w:val="24"/>
        </w:rPr>
        <w:t xml:space="preserve"> = 60</w:t>
      </w:r>
      <w:r w:rsidRPr="004B5C20">
        <w:t xml:space="preserve"> in the current build. This threshold was selected empirically. The 15-task suite was run at thresholds of 40, 50, 60, 75 and 85, and the lowest threshold at which the negative test case (T15) was refused while the 14 positive tasks were still accepted was chosen. A higher threshold of 75 is being considered as part of risk RR-05; the change is contingent on widening the </w:t>
      </w:r>
      <w:proofErr w:type="gramStart"/>
      <w:r w:rsidRPr="004B5C20">
        <w:t>negative-case</w:t>
      </w:r>
      <w:proofErr w:type="gramEnd"/>
      <w:r w:rsidRPr="004B5C20">
        <w:t xml:space="preserve"> set beyond a single task.</w:t>
      </w:r>
    </w:p>
    <w:p w14:paraId="39D4E06A" w14:textId="77777777" w:rsidR="009D688E" w:rsidRPr="00FF15AA" w:rsidRDefault="009D688E" w:rsidP="009D688E">
      <w:pPr>
        <w:pStyle w:val="Heading3"/>
        <w:rPr>
          <w:rFonts w:cs="Times New Roman"/>
        </w:rPr>
      </w:pPr>
      <w:bookmarkStart w:id="95" w:name="_Toc232423035"/>
      <w:r w:rsidRPr="00FF15AA">
        <w:rPr>
          <w:rFonts w:cs="Times New Roman"/>
        </w:rPr>
        <w:t>5.8.2 THE REFUSAL RULE</w:t>
      </w:r>
      <w:bookmarkEnd w:id="95"/>
    </w:p>
    <w:p w14:paraId="36B20CD6" w14:textId="77777777" w:rsidR="009D688E" w:rsidRPr="004B5C20" w:rsidRDefault="009D688E" w:rsidP="009D688E">
      <w:pPr>
        <w:pStyle w:val="NormalWeb"/>
      </w:pPr>
      <w:r w:rsidRPr="004B5C20">
        <w:t>The refusal rule is the orchestrator-level decision that determines whether a click is issued. It has three branches.</w:t>
      </w:r>
    </w:p>
    <w:p w14:paraId="67A34EC6" w14:textId="77777777" w:rsidR="009D688E" w:rsidRPr="004B5C20" w:rsidRDefault="009D688E" w:rsidP="009D688E">
      <w:pPr>
        <w:pStyle w:val="NormalWeb"/>
      </w:pPr>
      <w:r w:rsidRPr="004B5C20">
        <w:t xml:space="preserve">The </w:t>
      </w:r>
      <w:r w:rsidRPr="004B5C20">
        <w:rPr>
          <w:rStyle w:val="Strong"/>
        </w:rPr>
        <w:t>first branch</w:t>
      </w:r>
      <w:r w:rsidRPr="004B5C20">
        <w:t xml:space="preserve"> is the no-candidates branch. If the detector emits zero boxes, the orchestrator skips the per-box OCR stage entirely and goes directly to the OCR fallback. The fallback may itself find no candidates, in which case the system refuses.</w:t>
      </w:r>
    </w:p>
    <w:p w14:paraId="7F11E462" w14:textId="77777777" w:rsidR="009D688E" w:rsidRPr="004B5C20" w:rsidRDefault="009D688E" w:rsidP="009D688E">
      <w:pPr>
        <w:pStyle w:val="NormalWeb"/>
      </w:pPr>
      <w:r w:rsidRPr="004B5C20">
        <w:t xml:space="preserve">The </w:t>
      </w:r>
      <w:r w:rsidRPr="004B5C20">
        <w:rPr>
          <w:rStyle w:val="Strong"/>
        </w:rPr>
        <w:t>second branch</w:t>
      </w:r>
      <w:r w:rsidRPr="004B5C20">
        <w:t xml:space="preserve"> is the low-confidence branch. If the matcher's chosen box has a score below </w:t>
      </w:r>
      <w:proofErr w:type="spellStart"/>
      <w:r w:rsidRPr="004B5C20">
        <w:rPr>
          <w:rStyle w:val="HTMLCode"/>
          <w:rFonts w:ascii="Times New Roman" w:hAnsi="Times New Roman" w:cs="Times New Roman"/>
          <w:sz w:val="24"/>
          <w:szCs w:val="24"/>
        </w:rPr>
        <w:t>min_text_similarity</w:t>
      </w:r>
      <w:proofErr w:type="spellEnd"/>
      <w:r w:rsidRPr="004B5C20">
        <w:t xml:space="preserve"> after per-box OCR, the orchestrator goes to the OCR fallback. If the fallback also returns a low-confidence result, the system refuses.</w:t>
      </w:r>
    </w:p>
    <w:p w14:paraId="6C73775D" w14:textId="77777777" w:rsidR="009D688E" w:rsidRPr="004B5C20" w:rsidRDefault="009D688E" w:rsidP="009D688E">
      <w:pPr>
        <w:pStyle w:val="NormalWeb"/>
      </w:pPr>
      <w:r w:rsidRPr="004B5C20">
        <w:t xml:space="preserve">The </w:t>
      </w:r>
      <w:r w:rsidRPr="004B5C20">
        <w:rPr>
          <w:rStyle w:val="Strong"/>
        </w:rPr>
        <w:t>third branch</w:t>
      </w:r>
      <w:r w:rsidRPr="004B5C20">
        <w:t xml:space="preserve"> is the high-confidence branch. If the matcher's chosen box has a score at or above the threshold, the orchestrator proceeds directly to action. The action layer issues </w:t>
      </w:r>
      <w:r w:rsidRPr="004B5C20">
        <w:lastRenderedPageBreak/>
        <w:t xml:space="preserve">a single left-click at the </w:t>
      </w:r>
      <w:proofErr w:type="spellStart"/>
      <w:r w:rsidRPr="004B5C20">
        <w:t>centre</w:t>
      </w:r>
      <w:proofErr w:type="spellEnd"/>
      <w:r w:rsidRPr="004B5C20">
        <w:t xml:space="preserve"> of the chosen box, with the multi-monitor offset already corrected by the capture layer.</w:t>
      </w:r>
    </w:p>
    <w:p w14:paraId="24B71D0E" w14:textId="77777777" w:rsidR="009D688E" w:rsidRPr="00FF15AA" w:rsidRDefault="009D688E" w:rsidP="009D688E">
      <w:pPr>
        <w:pStyle w:val="NormalWeb"/>
      </w:pPr>
      <w:r w:rsidRPr="004B5C20">
        <w:t xml:space="preserve">In all three branches the system writes a CSV row to </w:t>
      </w:r>
      <w:r w:rsidRPr="004B5C20">
        <w:rPr>
          <w:rStyle w:val="HTMLCode"/>
          <w:rFonts w:ascii="Times New Roman" w:hAnsi="Times New Roman" w:cs="Times New Roman"/>
          <w:sz w:val="24"/>
          <w:szCs w:val="24"/>
        </w:rPr>
        <w:t>baseline_results.csv</w:t>
      </w:r>
      <w:r w:rsidRPr="004B5C20">
        <w:t xml:space="preserve"> describing what happened, including the chosen box (if any), the score, and the verdict (</w:t>
      </w:r>
      <w:r w:rsidRPr="004B5C20">
        <w:rPr>
          <w:rStyle w:val="HTMLCode"/>
          <w:rFonts w:ascii="Times New Roman" w:hAnsi="Times New Roman" w:cs="Times New Roman"/>
          <w:sz w:val="24"/>
          <w:szCs w:val="24"/>
        </w:rPr>
        <w:t>pass</w:t>
      </w:r>
      <w:r w:rsidRPr="004B5C20">
        <w:t xml:space="preserve">, </w:t>
      </w:r>
      <w:r w:rsidRPr="004B5C20">
        <w:rPr>
          <w:rStyle w:val="HTMLCode"/>
          <w:rFonts w:ascii="Times New Roman" w:hAnsi="Times New Roman" w:cs="Times New Roman"/>
          <w:sz w:val="24"/>
          <w:szCs w:val="24"/>
        </w:rPr>
        <w:t>fail</w:t>
      </w:r>
      <w:r w:rsidRPr="004B5C20">
        <w:t xml:space="preserve">, </w:t>
      </w:r>
      <w:r w:rsidRPr="004B5C20">
        <w:rPr>
          <w:rStyle w:val="HTMLCode"/>
          <w:rFonts w:ascii="Times New Roman" w:hAnsi="Times New Roman" w:cs="Times New Roman"/>
          <w:sz w:val="24"/>
          <w:szCs w:val="24"/>
        </w:rPr>
        <w:t>refused</w:t>
      </w:r>
      <w:r w:rsidRPr="00FF15AA">
        <w:t xml:space="preserve">, </w:t>
      </w:r>
      <w:r w:rsidRPr="00FF15AA">
        <w:rPr>
          <w:rStyle w:val="HTMLCode"/>
          <w:rFonts w:ascii="Times New Roman" w:hAnsi="Times New Roman" w:cs="Times New Roman"/>
        </w:rPr>
        <w:t>skip</w:t>
      </w:r>
      <w:r w:rsidRPr="00FF15AA">
        <w:t>). The CSV is what the analysis pipeline consumes in Section 7.3 and Section 8.2.</w:t>
      </w:r>
    </w:p>
    <w:p w14:paraId="1FE255B7" w14:textId="77777777" w:rsidR="009D688E" w:rsidRPr="00FF15AA" w:rsidRDefault="009D688E" w:rsidP="009D688E">
      <w:pPr>
        <w:pStyle w:val="Heading2"/>
        <w:rPr>
          <w:rFonts w:cs="Times New Roman"/>
        </w:rPr>
      </w:pPr>
      <w:bookmarkStart w:id="96" w:name="_Toc232423036"/>
      <w:r w:rsidRPr="00FF15AA">
        <w:rPr>
          <w:rFonts w:cs="Times New Roman"/>
        </w:rPr>
        <w:t>5.9 CHAPTER SUMMARY</w:t>
      </w:r>
      <w:bookmarkEnd w:id="96"/>
    </w:p>
    <w:p w14:paraId="48FF06BA" w14:textId="433CF314" w:rsidR="009D688E" w:rsidRPr="00FF15AA" w:rsidRDefault="009D688E" w:rsidP="009D688E">
      <w:pPr>
        <w:pStyle w:val="NormalWeb"/>
      </w:pPr>
      <w:r w:rsidRPr="00FF15AA">
        <w:t xml:space="preserve">The design described in this chapter is the contract that Chapter 6 implements and that Chapters 7 and 8 evaluate. The system has six logical layers (capture, detect, OCR, match, act, bot) each </w:t>
      </w:r>
      <w:r w:rsidR="009A1F84" w:rsidRPr="00FF15AA">
        <w:t>realized</w:t>
      </w:r>
      <w:r w:rsidRPr="00FF15AA">
        <w:t xml:space="preserve"> as one Python module, plus a thin GUI and an evaluation harness. The architecture is deliberately acyclic, which is what made the four-baseline comparison possible inside a shared harness. The runtime flow has one non-trivial decision point </w:t>
      </w:r>
      <w:r w:rsidR="004B5C20">
        <w:t>-</w:t>
      </w:r>
      <w:r w:rsidRPr="00FF15AA">
        <w:t xml:space="preserve"> the OCR-fallback path at the matcher </w:t>
      </w:r>
      <w:r w:rsidR="004B5C20">
        <w:t>-</w:t>
      </w:r>
      <w:r w:rsidRPr="00FF15AA">
        <w:t xml:space="preserve"> which trades off latency for recall in a way that the empirical evidence in Chapter 7 quantifies. Data is stored as files on disk in a layout that supports both YOLOv8/</w:t>
      </w:r>
      <w:proofErr w:type="spellStart"/>
      <w:r w:rsidRPr="00FF15AA">
        <w:t>Ultralytics</w:t>
      </w:r>
      <w:proofErr w:type="spellEnd"/>
      <w:r w:rsidRPr="00FF15AA">
        <w:t xml:space="preserve"> training conventions and per-attempt CSV evaluation logs. Two algorithms (the </w:t>
      </w:r>
      <w:r w:rsidR="009A1F84" w:rsidRPr="00FF15AA">
        <w:t>rapid fuzz</w:t>
      </w:r>
      <w:r w:rsidRPr="00FF15AA">
        <w:t>-plus-class-bonus matcher and the three-branch refusal rule) are made explicit because they encode the project's twin commitments: fuzzy human-text tolerance and refusal-on-uncertainty.</w:t>
      </w:r>
    </w:p>
    <w:p w14:paraId="66592838" w14:textId="77777777" w:rsidR="00D2323A" w:rsidRPr="00FF15AA" w:rsidRDefault="001301C3" w:rsidP="007B48BB">
      <w:pPr>
        <w:rPr>
          <w:rFonts w:cs="Times New Roman"/>
        </w:rPr>
      </w:pPr>
      <w:r w:rsidRPr="00FF15AA">
        <w:rPr>
          <w:rFonts w:cs="Times New Roman"/>
        </w:rPr>
        <w:br w:type="page"/>
      </w:r>
    </w:p>
    <w:p w14:paraId="25007995" w14:textId="1AF7AF4F" w:rsidR="00680F29" w:rsidRPr="00FF15AA" w:rsidRDefault="00680F29" w:rsidP="00680F29">
      <w:pPr>
        <w:pStyle w:val="Heading1"/>
        <w:rPr>
          <w:rFonts w:cs="Times New Roman"/>
        </w:rPr>
      </w:pPr>
      <w:bookmarkStart w:id="97" w:name="_Toc232423037"/>
      <w:r w:rsidRPr="00FF15AA">
        <w:rPr>
          <w:rFonts w:cs="Times New Roman"/>
        </w:rPr>
        <w:lastRenderedPageBreak/>
        <w:t xml:space="preserve">CHAPTER 06 </w:t>
      </w:r>
      <w:r w:rsidR="002F4B2E" w:rsidRPr="00FF15AA">
        <w:rPr>
          <w:rFonts w:cs="Times New Roman"/>
        </w:rPr>
        <w:t>-</w:t>
      </w:r>
      <w:r w:rsidRPr="00FF15AA">
        <w:rPr>
          <w:rFonts w:cs="Times New Roman"/>
        </w:rPr>
        <w:t xml:space="preserve"> IMPLEMENTATION</w:t>
      </w:r>
      <w:bookmarkEnd w:id="97"/>
    </w:p>
    <w:p w14:paraId="1E45157C" w14:textId="77777777" w:rsidR="00680F29" w:rsidRPr="00FF15AA" w:rsidRDefault="00680F29" w:rsidP="00680F29">
      <w:pPr>
        <w:pStyle w:val="Heading2"/>
        <w:rPr>
          <w:rFonts w:cs="Times New Roman"/>
        </w:rPr>
      </w:pPr>
      <w:bookmarkStart w:id="98" w:name="_Toc232423038"/>
      <w:r w:rsidRPr="00FF15AA">
        <w:rPr>
          <w:rFonts w:cs="Times New Roman"/>
        </w:rPr>
        <w:t>6.1 CHAPTER OVERVIEW</w:t>
      </w:r>
      <w:bookmarkEnd w:id="98"/>
    </w:p>
    <w:p w14:paraId="5B55ED0B" w14:textId="77777777" w:rsidR="00680F29" w:rsidRPr="00FF15AA" w:rsidRDefault="00680F29" w:rsidP="00680F29">
      <w:pPr>
        <w:pStyle w:val="NormalWeb"/>
      </w:pPr>
      <w:r w:rsidRPr="00FF15AA">
        <w:t>This chapter is the build half of the design-build-evaluate loop. It walks through the implementation in roughly the order Chapter 5 introduced the components. It begins with the development environment, because every implementation claim that follows depends on having that environment reproducibly available. From there it covers the dataset implementation (acquisition, class collapse, the auto-label and hand-correction passes), the source-domain detector (YOLOv8s and DETR-R50), the four adaptation methods (few-shot fine-tune, self-supervised pre-training, Adaptive Teacher, SHOT), the prototype package, and the evaluation harness. The chapter closes with what was deliberately left out and where to find it.</w:t>
      </w:r>
    </w:p>
    <w:p w14:paraId="119845F3" w14:textId="77777777" w:rsidR="00680F29" w:rsidRPr="00FF15AA" w:rsidRDefault="00680F29" w:rsidP="00680F29">
      <w:pPr>
        <w:pStyle w:val="Heading2"/>
        <w:rPr>
          <w:rFonts w:cs="Times New Roman"/>
        </w:rPr>
      </w:pPr>
      <w:bookmarkStart w:id="99" w:name="_Toc232423039"/>
      <w:r w:rsidRPr="00FF15AA">
        <w:rPr>
          <w:rFonts w:cs="Times New Roman"/>
        </w:rPr>
        <w:t>6.2 DEVELOPMENT ENVIRONMENT AND TOOLCHAIN</w:t>
      </w:r>
      <w:bookmarkEnd w:id="99"/>
    </w:p>
    <w:p w14:paraId="19C034C0" w14:textId="078BAE1D" w:rsidR="00680F29" w:rsidRPr="00FF15AA" w:rsidRDefault="00680F29" w:rsidP="00680F29">
      <w:pPr>
        <w:pStyle w:val="NormalWeb"/>
      </w:pPr>
      <w:r w:rsidRPr="00FF15AA">
        <w:t xml:space="preserve">The development environment is built around three </w:t>
      </w:r>
      <w:proofErr w:type="gramStart"/>
      <w:r w:rsidRPr="00FF15AA">
        <w:t>compute</w:t>
      </w:r>
      <w:proofErr w:type="gramEnd"/>
      <w:r w:rsidRPr="00FF15AA">
        <w:t xml:space="preserve"> targets. Source-domain training and the lighter adaptation experiments run on Google </w:t>
      </w:r>
      <w:r w:rsidR="000370E0" w:rsidRPr="00FF15AA">
        <w:t>Collab</w:t>
      </w:r>
      <w:r w:rsidRPr="00FF15AA">
        <w:t xml:space="preserve"> Free with a T4 GPU. Inference, prototype testing, and the user-facing GUI run on a Windows 11 desktop, the author's personal machine. The heavier adaptation experiments </w:t>
      </w:r>
      <w:r w:rsidR="00ED3C1F" w:rsidRPr="00FF15AA">
        <w:t>-</w:t>
      </w:r>
      <w:r w:rsidRPr="00FF15AA">
        <w:t xml:space="preserve"> full-protocol Adaptive Teacher and SHOT, and the </w:t>
      </w:r>
      <w:proofErr w:type="spellStart"/>
      <w:r w:rsidRPr="00FF15AA">
        <w:t>SimSiam</w:t>
      </w:r>
      <w:proofErr w:type="spellEnd"/>
      <w:r w:rsidRPr="00FF15AA">
        <w:t xml:space="preserve"> pre-training ablation that needs longer than a </w:t>
      </w:r>
      <w:r w:rsidR="000370E0" w:rsidRPr="00FF15AA">
        <w:t>Collab</w:t>
      </w:r>
      <w:r w:rsidRPr="00FF15AA">
        <w:t xml:space="preserve"> session allows </w:t>
      </w:r>
      <w:r w:rsidR="00ED3C1F" w:rsidRPr="00FF15AA">
        <w:t>-</w:t>
      </w:r>
      <w:r w:rsidRPr="00FF15AA">
        <w:t xml:space="preserve"> run on </w:t>
      </w:r>
      <w:r w:rsidRPr="00FF15AA">
        <w:rPr>
          <w:rStyle w:val="HTMLCode"/>
          <w:rFonts w:ascii="Times New Roman" w:hAnsi="Times New Roman" w:cs="Times New Roman"/>
          <w:sz w:val="24"/>
          <w:szCs w:val="24"/>
        </w:rPr>
        <w:t>us01odc-sc4-1-gpu064</w:t>
      </w:r>
      <w:r w:rsidRPr="00FF15AA">
        <w:t>, an internal Linux server with an NVIDIA H100. The three environments are kept compatible at the Python interpreter level (</w:t>
      </w:r>
      <w:r w:rsidR="000370E0" w:rsidRPr="00FF15AA">
        <w:t>Python</w:t>
      </w:r>
      <w:r w:rsidRPr="00FF15AA">
        <w:t xml:space="preserve"> 3.11 on Windows and Linux, </w:t>
      </w:r>
      <w:r w:rsidR="000370E0" w:rsidRPr="00FF15AA">
        <w:t>Python</w:t>
      </w:r>
      <w:r w:rsidRPr="00FF15AA">
        <w:t xml:space="preserve"> 3.12 on </w:t>
      </w:r>
      <w:r w:rsidR="000370E0" w:rsidRPr="00FF15AA">
        <w:t>Collab</w:t>
      </w:r>
      <w:r w:rsidRPr="00FF15AA">
        <w:t xml:space="preserve">) so an artefact trained on one </w:t>
      </w:r>
      <w:proofErr w:type="gramStart"/>
      <w:r w:rsidRPr="00FF15AA">
        <w:t>runs</w:t>
      </w:r>
      <w:proofErr w:type="gramEnd"/>
      <w:r w:rsidRPr="00FF15AA">
        <w:t xml:space="preserve"> on the others without environment-specific re-installation.</w:t>
      </w:r>
    </w:p>
    <w:p w14:paraId="7DB46970" w14:textId="77777777" w:rsidR="00680F29" w:rsidRPr="00FF15AA" w:rsidRDefault="00680F29" w:rsidP="00680F29">
      <w:pPr>
        <w:pStyle w:val="NormalWeb"/>
      </w:pPr>
      <w:r w:rsidRPr="00FF15AA">
        <w:t xml:space="preserve">The Python project is structured as a standard </w:t>
      </w:r>
      <w:proofErr w:type="spellStart"/>
      <w:proofErr w:type="gramStart"/>
      <w:r w:rsidRPr="00FF15AA">
        <w:rPr>
          <w:rStyle w:val="HTMLCode"/>
          <w:rFonts w:ascii="Times New Roman" w:hAnsi="Times New Roman" w:cs="Times New Roman"/>
          <w:sz w:val="24"/>
          <w:szCs w:val="24"/>
        </w:rPr>
        <w:t>pyproject.toml</w:t>
      </w:r>
      <w:proofErr w:type="spellEnd"/>
      <w:proofErr w:type="gramEnd"/>
      <w:r w:rsidRPr="00FF15AA">
        <w:t xml:space="preserve">-driven package. Declared dependencies are listed below; the version pins in </w:t>
      </w:r>
      <w:r w:rsidRPr="00FF15AA">
        <w:rPr>
          <w:rStyle w:val="HTMLCode"/>
          <w:rFonts w:ascii="Times New Roman" w:hAnsi="Times New Roman" w:cs="Times New Roman"/>
          <w:sz w:val="24"/>
          <w:szCs w:val="24"/>
        </w:rPr>
        <w:t>requirements.txt</w:t>
      </w:r>
      <w:r w:rsidRPr="00FF15AA">
        <w:t xml:space="preserve"> are stricter than shown.</w:t>
      </w:r>
    </w:p>
    <w:p w14:paraId="0D3DD6AA" w14:textId="15BB297C"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ultralytics</w:t>
      </w:r>
      <w:proofErr w:type="spellEnd"/>
      <w:r w:rsidRPr="00FF15AA">
        <w:rPr>
          <w:rStyle w:val="HTMLCode"/>
          <w:rFonts w:ascii="Times New Roman" w:hAnsi="Times New Roman" w:cs="Times New Roman"/>
          <w:sz w:val="24"/>
          <w:szCs w:val="24"/>
        </w:rPr>
        <w:t xml:space="preserve">&gt;=8.0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YOLOv8s training, ONNX export</w:t>
      </w:r>
    </w:p>
    <w:p w14:paraId="1860FDAB" w14:textId="6B34C95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transformers&gt;=4.40     </w:t>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DETR-R50</w:t>
      </w:r>
    </w:p>
    <w:p w14:paraId="5BF04EA7" w14:textId="631CEC7D"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opencv</w:t>
      </w:r>
      <w:proofErr w:type="spellEnd"/>
      <w:r w:rsidRPr="00FF15AA">
        <w:rPr>
          <w:rStyle w:val="HTMLCode"/>
          <w:rFonts w:ascii="Times New Roman" w:hAnsi="Times New Roman" w:cs="Times New Roman"/>
          <w:sz w:val="24"/>
          <w:szCs w:val="24"/>
        </w:rPr>
        <w:t xml:space="preserve">-python&gt;=4.8       </w:t>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image I/O, overlay drawing</w:t>
      </w:r>
    </w:p>
    <w:p w14:paraId="2D064C16" w14:textId="77777777"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numpy</w:t>
      </w:r>
      <w:proofErr w:type="spellEnd"/>
      <w:r w:rsidRPr="00FF15AA">
        <w:rPr>
          <w:rStyle w:val="HTMLCode"/>
          <w:rFonts w:ascii="Times New Roman" w:hAnsi="Times New Roman" w:cs="Times New Roman"/>
          <w:sz w:val="24"/>
          <w:szCs w:val="24"/>
        </w:rPr>
        <w:t>&gt;=1.24</w:t>
      </w:r>
    </w:p>
    <w:p w14:paraId="65A1C5A7"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Pillow&gt;=10.0</w:t>
      </w:r>
    </w:p>
    <w:p w14:paraId="0A287375" w14:textId="67A9682D"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onnxruntime</w:t>
      </w:r>
      <w:proofErr w:type="spellEnd"/>
      <w:r w:rsidRPr="00FF15AA">
        <w:rPr>
          <w:rStyle w:val="HTMLCode"/>
          <w:rFonts w:ascii="Times New Roman" w:hAnsi="Times New Roman" w:cs="Times New Roman"/>
          <w:sz w:val="24"/>
          <w:szCs w:val="24"/>
        </w:rPr>
        <w:t xml:space="preserve">&gt;=1.17        </w:t>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CPU-only ONNX inference</w:t>
      </w:r>
    </w:p>
    <w:p w14:paraId="4CE21689" w14:textId="69AC2AAA"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pyautogui</w:t>
      </w:r>
      <w:proofErr w:type="spellEnd"/>
      <w:r w:rsidRPr="00FF15AA">
        <w:rPr>
          <w:rStyle w:val="HTMLCode"/>
          <w:rFonts w:ascii="Times New Roman" w:hAnsi="Times New Roman" w:cs="Times New Roman"/>
          <w:sz w:val="24"/>
          <w:szCs w:val="24"/>
        </w:rPr>
        <w:t xml:space="preserve">&gt;=0.9.54         </w:t>
      </w:r>
      <w:r w:rsidR="00ED3C1F" w:rsidRPr="00FF15AA">
        <w:rPr>
          <w:rStyle w:val="HTMLCode"/>
          <w:rFonts w:ascii="Times New Roman" w:hAnsi="Times New Roman" w:cs="Times New Roman"/>
          <w:sz w:val="24"/>
          <w:szCs w:val="24"/>
        </w:rPr>
        <w:tab/>
        <w:t xml:space="preserve"> </w:t>
      </w:r>
      <w:r w:rsidRPr="00FF15AA">
        <w:rPr>
          <w:rStyle w:val="HTMLCode"/>
          <w:rFonts w:ascii="Times New Roman" w:hAnsi="Times New Roman" w:cs="Times New Roman"/>
          <w:sz w:val="24"/>
          <w:szCs w:val="24"/>
        </w:rPr>
        <w:t># action layer</w:t>
      </w:r>
    </w:p>
    <w:p w14:paraId="1887671B" w14:textId="1581D2DD"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mss</w:t>
      </w:r>
      <w:proofErr w:type="spellEnd"/>
      <w:r w:rsidRPr="00FF15AA">
        <w:rPr>
          <w:rStyle w:val="HTMLCode"/>
          <w:rFonts w:ascii="Times New Roman" w:hAnsi="Times New Roman" w:cs="Times New Roman"/>
          <w:sz w:val="24"/>
          <w:szCs w:val="24"/>
        </w:rPr>
        <w:t xml:space="preserve">&gt;=9.0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multi-monitor screen capture</w:t>
      </w:r>
    </w:p>
    <w:p w14:paraId="1D8B286A" w14:textId="33A34A20"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pytesseract</w:t>
      </w:r>
      <w:proofErr w:type="spellEnd"/>
      <w:r w:rsidRPr="00FF15AA">
        <w:rPr>
          <w:rStyle w:val="HTMLCode"/>
          <w:rFonts w:ascii="Times New Roman" w:hAnsi="Times New Roman" w:cs="Times New Roman"/>
          <w:sz w:val="24"/>
          <w:szCs w:val="24"/>
        </w:rPr>
        <w:t xml:space="preserve">&gt;=0.3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optional OCR (Tesseract)</w:t>
      </w:r>
    </w:p>
    <w:p w14:paraId="7E9A276C" w14:textId="5E836A66"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easyocr</w:t>
      </w:r>
      <w:proofErr w:type="spellEnd"/>
      <w:r w:rsidRPr="00FF15AA">
        <w:rPr>
          <w:rStyle w:val="HTMLCode"/>
          <w:rFonts w:ascii="Times New Roman" w:hAnsi="Times New Roman" w:cs="Times New Roman"/>
          <w:sz w:val="24"/>
          <w:szCs w:val="24"/>
        </w:rPr>
        <w:t xml:space="preserve">&gt;=1.7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primary OCR</w:t>
      </w:r>
    </w:p>
    <w:p w14:paraId="7AE74DEC" w14:textId="763F04AF"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rapidfuzz</w:t>
      </w:r>
      <w:proofErr w:type="spellEnd"/>
      <w:r w:rsidRPr="00FF15AA">
        <w:rPr>
          <w:rStyle w:val="HTMLCode"/>
          <w:rFonts w:ascii="Times New Roman" w:hAnsi="Times New Roman" w:cs="Times New Roman"/>
          <w:sz w:val="24"/>
          <w:szCs w:val="24"/>
        </w:rPr>
        <w:t xml:space="preserve">&gt;=3.0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matcher</w:t>
      </w:r>
    </w:p>
    <w:p w14:paraId="16A541F6" w14:textId="205AAA91" w:rsidR="00680F29" w:rsidRPr="00FF15AA" w:rsidRDefault="00680F29" w:rsidP="00680F29">
      <w:pPr>
        <w:pStyle w:val="HTMLPreformatted"/>
        <w:rPr>
          <w:rStyle w:val="HTMLCode"/>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psutil</w:t>
      </w:r>
      <w:proofErr w:type="spellEnd"/>
      <w:r w:rsidRPr="00FF15AA">
        <w:rPr>
          <w:rStyle w:val="HTMLCode"/>
          <w:rFonts w:ascii="Times New Roman" w:hAnsi="Times New Roman" w:cs="Times New Roman"/>
          <w:sz w:val="24"/>
          <w:szCs w:val="24"/>
        </w:rPr>
        <w:t xml:space="preserve">&gt;=5.9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NFR memory profiling</w:t>
      </w:r>
    </w:p>
    <w:p w14:paraId="5CE02B25" w14:textId="3F803B01" w:rsidR="00680F29" w:rsidRPr="00FF15AA" w:rsidRDefault="00680F29" w:rsidP="00680F29">
      <w:pPr>
        <w:pStyle w:val="HTMLPreformatted"/>
        <w:rPr>
          <w:rFonts w:ascii="Times New Roman" w:hAnsi="Times New Roman" w:cs="Times New Roman"/>
          <w:sz w:val="24"/>
          <w:szCs w:val="24"/>
        </w:rPr>
      </w:pPr>
      <w:proofErr w:type="spellStart"/>
      <w:r w:rsidRPr="00FF15AA">
        <w:rPr>
          <w:rStyle w:val="HTMLCode"/>
          <w:rFonts w:ascii="Times New Roman" w:hAnsi="Times New Roman" w:cs="Times New Roman"/>
          <w:sz w:val="24"/>
          <w:szCs w:val="24"/>
        </w:rPr>
        <w:t>pywinauto</w:t>
      </w:r>
      <w:proofErr w:type="spellEnd"/>
      <w:r w:rsidRPr="00FF15AA">
        <w:rPr>
          <w:rStyle w:val="HTMLCode"/>
          <w:rFonts w:ascii="Times New Roman" w:hAnsi="Times New Roman" w:cs="Times New Roman"/>
          <w:sz w:val="24"/>
          <w:szCs w:val="24"/>
        </w:rPr>
        <w:t xml:space="preserve">&gt;=0.6 </w:t>
      </w:r>
      <w:r w:rsidR="00E60011" w:rsidRPr="00FF15AA">
        <w:rPr>
          <w:rStyle w:val="HTMLCode"/>
          <w:rFonts w:ascii="Times New Roman" w:hAnsi="Times New Roman" w:cs="Times New Roman"/>
          <w:sz w:val="24"/>
          <w:szCs w:val="24"/>
        </w:rPr>
        <w:t xml:space="preserve">           </w:t>
      </w:r>
      <w:r w:rsidR="00ED3C1F" w:rsidRPr="00FF15AA">
        <w:rPr>
          <w:rStyle w:val="HTMLCode"/>
          <w:rFonts w:ascii="Times New Roman" w:hAnsi="Times New Roman" w:cs="Times New Roman"/>
          <w:sz w:val="24"/>
          <w:szCs w:val="24"/>
        </w:rPr>
        <w:tab/>
        <w:t xml:space="preserve"> </w:t>
      </w:r>
      <w:r w:rsidR="00E60011" w:rsidRPr="00FF15AA">
        <w:rPr>
          <w:rStyle w:val="HTMLCode"/>
          <w:rFonts w:ascii="Times New Roman" w:hAnsi="Times New Roman" w:cs="Times New Roman"/>
          <w:sz w:val="24"/>
          <w:szCs w:val="24"/>
        </w:rPr>
        <w:t xml:space="preserve"># </w:t>
      </w:r>
      <w:proofErr w:type="spellStart"/>
      <w:r w:rsidRPr="00FF15AA">
        <w:rPr>
          <w:rStyle w:val="HTMLCode"/>
          <w:rFonts w:ascii="Times New Roman" w:hAnsi="Times New Roman" w:cs="Times New Roman"/>
          <w:sz w:val="24"/>
          <w:szCs w:val="24"/>
        </w:rPr>
        <w:t>platform_system</w:t>
      </w:r>
      <w:proofErr w:type="spellEnd"/>
      <w:r w:rsidRPr="00FF15AA">
        <w:rPr>
          <w:rStyle w:val="HTMLCode"/>
          <w:rFonts w:ascii="Times New Roman" w:hAnsi="Times New Roman" w:cs="Times New Roman"/>
          <w:sz w:val="24"/>
          <w:szCs w:val="24"/>
        </w:rPr>
        <w:t xml:space="preserve"> == "Windows"</w:t>
      </w:r>
    </w:p>
    <w:p w14:paraId="1EE40DCC" w14:textId="619A96AE" w:rsidR="00680F29" w:rsidRPr="00FF15AA" w:rsidRDefault="00680F29" w:rsidP="00680F29">
      <w:pPr>
        <w:pStyle w:val="NormalWeb"/>
      </w:pPr>
      <w:r w:rsidRPr="00FF15AA">
        <w:t xml:space="preserve">The Windows-only conditional on </w:t>
      </w:r>
      <w:proofErr w:type="spellStart"/>
      <w:r w:rsidRPr="00FF15AA">
        <w:rPr>
          <w:rStyle w:val="HTMLCode"/>
          <w:rFonts w:ascii="Times New Roman" w:hAnsi="Times New Roman" w:cs="Times New Roman"/>
          <w:sz w:val="24"/>
          <w:szCs w:val="24"/>
        </w:rPr>
        <w:t>pywinauto</w:t>
      </w:r>
      <w:proofErr w:type="spellEnd"/>
      <w:r w:rsidRPr="00FF15AA">
        <w:t xml:space="preserve"> is the single concession to a non-portable dependency. Every other package runs on </w:t>
      </w:r>
      <w:r w:rsidR="000370E0" w:rsidRPr="00FF15AA">
        <w:t>Collab</w:t>
      </w:r>
      <w:r w:rsidRPr="00FF15AA">
        <w:t xml:space="preserve"> and on the H100 server, which is what lets the notebooks, the local runner scripts, and the Windows prototype share the same package install.</w:t>
      </w:r>
    </w:p>
    <w:p w14:paraId="2DF21F68" w14:textId="77777777" w:rsidR="00680F29" w:rsidRPr="00FF15AA" w:rsidRDefault="00680F29" w:rsidP="00680F29">
      <w:pPr>
        <w:pStyle w:val="NormalWeb"/>
      </w:pPr>
      <w:r w:rsidRPr="00FF15AA">
        <w:lastRenderedPageBreak/>
        <w:t xml:space="preserve">Editable install on Windows is </w:t>
      </w:r>
      <w:proofErr w:type="spellStart"/>
      <w:r w:rsidRPr="00FF15AA">
        <w:rPr>
          <w:rStyle w:val="HTMLCode"/>
          <w:rFonts w:ascii="Times New Roman" w:hAnsi="Times New Roman" w:cs="Times New Roman"/>
          <w:sz w:val="24"/>
          <w:szCs w:val="24"/>
        </w:rPr>
        <w:t>py</w:t>
      </w:r>
      <w:proofErr w:type="spellEnd"/>
      <w:r w:rsidRPr="00FF15AA">
        <w:rPr>
          <w:rStyle w:val="HTMLCode"/>
          <w:rFonts w:ascii="Times New Roman" w:hAnsi="Times New Roman" w:cs="Times New Roman"/>
          <w:sz w:val="24"/>
          <w:szCs w:val="24"/>
        </w:rPr>
        <w:t xml:space="preserve"> -3 -m </w:t>
      </w:r>
      <w:proofErr w:type="spellStart"/>
      <w:proofErr w:type="gramStart"/>
      <w:r w:rsidRPr="00FF15AA">
        <w:rPr>
          <w:rStyle w:val="HTMLCode"/>
          <w:rFonts w:ascii="Times New Roman" w:hAnsi="Times New Roman" w:cs="Times New Roman"/>
          <w:sz w:val="24"/>
          <w:szCs w:val="24"/>
        </w:rPr>
        <w:t>venv</w:t>
      </w:r>
      <w:proofErr w:type="spellEnd"/>
      <w:r w:rsidRPr="00FF15AA">
        <w:rPr>
          <w:rStyle w:val="HTMLCode"/>
          <w:rFonts w:ascii="Times New Roman" w:hAnsi="Times New Roman" w:cs="Times New Roman"/>
          <w:sz w:val="24"/>
          <w:szCs w:val="24"/>
        </w:rPr>
        <w:t xml:space="preserve"> .</w:t>
      </w:r>
      <w:proofErr w:type="spellStart"/>
      <w:r w:rsidRPr="00FF15AA">
        <w:rPr>
          <w:rStyle w:val="HTMLCode"/>
          <w:rFonts w:ascii="Times New Roman" w:hAnsi="Times New Roman" w:cs="Times New Roman"/>
          <w:sz w:val="24"/>
          <w:szCs w:val="24"/>
        </w:rPr>
        <w:t>venv</w:t>
      </w:r>
      <w:proofErr w:type="spellEnd"/>
      <w:proofErr w:type="gramEnd"/>
      <w:r w:rsidRPr="00FF15AA">
        <w:t xml:space="preserve">, activate, then </w:t>
      </w:r>
      <w:r w:rsidRPr="00FF15AA">
        <w:rPr>
          <w:rStyle w:val="HTMLCode"/>
          <w:rFonts w:ascii="Times New Roman" w:hAnsi="Times New Roman" w:cs="Times New Roman"/>
          <w:sz w:val="24"/>
          <w:szCs w:val="24"/>
        </w:rPr>
        <w:t>pip install -e</w:t>
      </w:r>
      <w:proofErr w:type="gramStart"/>
      <w:r w:rsidRPr="00FF15AA">
        <w:rPr>
          <w:rStyle w:val="HTMLCode"/>
          <w:rFonts w:ascii="Times New Roman" w:hAnsi="Times New Roman" w:cs="Times New Roman"/>
          <w:sz w:val="24"/>
          <w:szCs w:val="24"/>
        </w:rPr>
        <w:t xml:space="preserve"> .</w:t>
      </w:r>
      <w:r w:rsidRPr="00FF15AA">
        <w:t>.</w:t>
      </w:r>
      <w:proofErr w:type="gramEnd"/>
      <w:r w:rsidRPr="00FF15AA">
        <w:t xml:space="preserve"> The CLI is exposed as a module entry point, </w:t>
      </w:r>
      <w:r w:rsidRPr="00FF15AA">
        <w:rPr>
          <w:rStyle w:val="HTMLCode"/>
          <w:rFonts w:ascii="Times New Roman" w:hAnsi="Times New Roman" w:cs="Times New Roman"/>
          <w:sz w:val="24"/>
          <w:szCs w:val="24"/>
        </w:rPr>
        <w:t xml:space="preserve">python -m </w:t>
      </w:r>
      <w:proofErr w:type="spellStart"/>
      <w:r w:rsidRPr="00FF15AA">
        <w:rPr>
          <w:rStyle w:val="HTMLCode"/>
          <w:rFonts w:ascii="Times New Roman" w:hAnsi="Times New Roman" w:cs="Times New Roman"/>
          <w:sz w:val="24"/>
          <w:szCs w:val="24"/>
        </w:rPr>
        <w:t>visclick.bot</w:t>
      </w:r>
      <w:proofErr w:type="spellEnd"/>
      <w:r w:rsidRPr="00FF15AA">
        <w:t xml:space="preserve">. The repository layout follows Section 5.7 plus a top-level </w:t>
      </w:r>
      <w:r w:rsidRPr="00FF15AA">
        <w:rPr>
          <w:rStyle w:val="HTMLCode"/>
          <w:rFonts w:ascii="Times New Roman" w:hAnsi="Times New Roman" w:cs="Times New Roman"/>
          <w:sz w:val="24"/>
          <w:szCs w:val="24"/>
        </w:rPr>
        <w:t>notebooks/</w:t>
      </w:r>
      <w:r w:rsidRPr="00FF15AA">
        <w:t xml:space="preserve"> directory containing the fourteen training and evaluation notebooks (</w:t>
      </w:r>
      <w:r w:rsidRPr="00FF15AA">
        <w:rPr>
          <w:rStyle w:val="HTMLCode"/>
          <w:rFonts w:ascii="Times New Roman" w:hAnsi="Times New Roman" w:cs="Times New Roman"/>
          <w:sz w:val="24"/>
          <w:szCs w:val="24"/>
        </w:rPr>
        <w:t>01_pull_and_</w:t>
      </w:r>
      <w:proofErr w:type="gramStart"/>
      <w:r w:rsidRPr="00FF15AA">
        <w:rPr>
          <w:rStyle w:val="HTMLCode"/>
          <w:rFonts w:ascii="Times New Roman" w:hAnsi="Times New Roman" w:cs="Times New Roman"/>
          <w:sz w:val="24"/>
          <w:szCs w:val="24"/>
        </w:rPr>
        <w:t>data.ipynb</w:t>
      </w:r>
      <w:proofErr w:type="gramEnd"/>
      <w:r w:rsidRPr="00FF15AA">
        <w:t xml:space="preserve"> through </w:t>
      </w:r>
      <w:r w:rsidRPr="00FF15AA">
        <w:rPr>
          <w:rStyle w:val="HTMLCode"/>
          <w:rFonts w:ascii="Times New Roman" w:hAnsi="Times New Roman" w:cs="Times New Roman"/>
          <w:sz w:val="24"/>
          <w:szCs w:val="24"/>
        </w:rPr>
        <w:t>14_uda_</w:t>
      </w:r>
      <w:proofErr w:type="gramStart"/>
      <w:r w:rsidRPr="00FF15AA">
        <w:rPr>
          <w:rStyle w:val="HTMLCode"/>
          <w:rFonts w:ascii="Times New Roman" w:hAnsi="Times New Roman" w:cs="Times New Roman"/>
          <w:sz w:val="24"/>
          <w:szCs w:val="24"/>
        </w:rPr>
        <w:t>shot.ipynb</w:t>
      </w:r>
      <w:proofErr w:type="gramEnd"/>
      <w:r w:rsidRPr="00FF15AA">
        <w:t xml:space="preserve">) and a </w:t>
      </w:r>
      <w:r w:rsidRPr="00FF15AA">
        <w:rPr>
          <w:rStyle w:val="HTMLCode"/>
          <w:rFonts w:ascii="Times New Roman" w:hAnsi="Times New Roman" w:cs="Times New Roman"/>
          <w:sz w:val="24"/>
          <w:szCs w:val="24"/>
        </w:rPr>
        <w:t>scripts/</w:t>
      </w:r>
      <w:r w:rsidRPr="00FF15AA">
        <w:t xml:space="preserve"> directory containing the standalone runners that mirror the heavier notebooks for the H100 server. Notebook outputs are stripped on commit via </w:t>
      </w:r>
      <w:r w:rsidRPr="00FF15AA">
        <w:rPr>
          <w:rStyle w:val="HTMLCode"/>
          <w:rFonts w:ascii="Times New Roman" w:hAnsi="Times New Roman" w:cs="Times New Roman"/>
          <w:sz w:val="24"/>
          <w:szCs w:val="24"/>
        </w:rPr>
        <w:t>.</w:t>
      </w:r>
      <w:proofErr w:type="spellStart"/>
      <w:r w:rsidRPr="00FF15AA">
        <w:rPr>
          <w:rStyle w:val="HTMLCode"/>
          <w:rFonts w:ascii="Times New Roman" w:hAnsi="Times New Roman" w:cs="Times New Roman"/>
          <w:sz w:val="24"/>
          <w:szCs w:val="24"/>
        </w:rPr>
        <w:t>gitattributes</w:t>
      </w:r>
      <w:proofErr w:type="spellEnd"/>
      <w:r w:rsidRPr="00FF15AA">
        <w:t xml:space="preserve"> (</w:t>
      </w:r>
      <w:proofErr w:type="gramStart"/>
      <w:r w:rsidRPr="00FF15AA">
        <w:rPr>
          <w:rStyle w:val="HTMLCode"/>
          <w:rFonts w:ascii="Times New Roman" w:hAnsi="Times New Roman" w:cs="Times New Roman"/>
          <w:sz w:val="24"/>
          <w:szCs w:val="24"/>
        </w:rPr>
        <w:t>*.</w:t>
      </w:r>
      <w:proofErr w:type="spellStart"/>
      <w:r w:rsidRPr="00FF15AA">
        <w:rPr>
          <w:rStyle w:val="HTMLCode"/>
          <w:rFonts w:ascii="Times New Roman" w:hAnsi="Times New Roman" w:cs="Times New Roman"/>
          <w:sz w:val="24"/>
          <w:szCs w:val="24"/>
        </w:rPr>
        <w:t>ipynb</w:t>
      </w:r>
      <w:proofErr w:type="spellEnd"/>
      <w:proofErr w:type="gramEnd"/>
      <w:r w:rsidRPr="00FF15AA">
        <w:rPr>
          <w:rStyle w:val="HTMLCode"/>
          <w:rFonts w:ascii="Times New Roman" w:hAnsi="Times New Roman" w:cs="Times New Roman"/>
          <w:sz w:val="24"/>
          <w:szCs w:val="24"/>
        </w:rPr>
        <w:t xml:space="preserve"> diff=</w:t>
      </w:r>
      <w:proofErr w:type="spellStart"/>
      <w:r w:rsidRPr="00FF15AA">
        <w:rPr>
          <w:rStyle w:val="HTMLCode"/>
          <w:rFonts w:ascii="Times New Roman" w:hAnsi="Times New Roman" w:cs="Times New Roman"/>
          <w:sz w:val="24"/>
          <w:szCs w:val="24"/>
        </w:rPr>
        <w:t>ipynb</w:t>
      </w:r>
      <w:proofErr w:type="spellEnd"/>
      <w:r w:rsidRPr="00FF15AA">
        <w:t>).</w:t>
      </w:r>
    </w:p>
    <w:p w14:paraId="3CAB9985" w14:textId="77777777" w:rsidR="00680F29" w:rsidRPr="00FF15AA" w:rsidRDefault="00680F29" w:rsidP="00680F29">
      <w:pPr>
        <w:pStyle w:val="Heading2"/>
        <w:rPr>
          <w:rFonts w:cs="Times New Roman"/>
        </w:rPr>
      </w:pPr>
      <w:bookmarkStart w:id="100" w:name="_Toc232423040"/>
      <w:r w:rsidRPr="00FF15AA">
        <w:rPr>
          <w:rFonts w:cs="Times New Roman"/>
        </w:rPr>
        <w:t>6.3 DATASET IMPLEMENTATION</w:t>
      </w:r>
      <w:bookmarkEnd w:id="100"/>
    </w:p>
    <w:p w14:paraId="1E2D5AC3" w14:textId="77777777" w:rsidR="00680F29" w:rsidRPr="00FF15AA" w:rsidRDefault="00680F29" w:rsidP="00680F29">
      <w:pPr>
        <w:pStyle w:val="NormalWeb"/>
      </w:pPr>
      <w:r w:rsidRPr="00FF15AA">
        <w:t>The dataset implementation has three tiers, mirroring the methodology in Section 3.4.</w:t>
      </w:r>
    </w:p>
    <w:p w14:paraId="4CFF9D57" w14:textId="77777777" w:rsidR="00680F29" w:rsidRPr="00FF15AA" w:rsidRDefault="00680F29" w:rsidP="00680F29">
      <w:pPr>
        <w:pStyle w:val="Heading3"/>
        <w:rPr>
          <w:rFonts w:cs="Times New Roman"/>
        </w:rPr>
      </w:pPr>
      <w:bookmarkStart w:id="101" w:name="_Toc232423041"/>
      <w:r w:rsidRPr="00FF15AA">
        <w:rPr>
          <w:rFonts w:cs="Times New Roman"/>
        </w:rPr>
        <w:t>6.3.1 SOURCE-DOMAIN CORPUS</w:t>
      </w:r>
      <w:bookmarkEnd w:id="101"/>
    </w:p>
    <w:p w14:paraId="0543FCC8" w14:textId="77777777" w:rsidR="00680F29" w:rsidRPr="00FF15AA" w:rsidRDefault="00680F29" w:rsidP="00680F29">
      <w:pPr>
        <w:pStyle w:val="NormalWeb"/>
      </w:pPr>
      <w:r w:rsidRPr="00FF15AA">
        <w:t xml:space="preserve">Notebook </w:t>
      </w:r>
      <w:r w:rsidRPr="00FF15AA">
        <w:rPr>
          <w:rStyle w:val="HTMLCode"/>
          <w:rFonts w:ascii="Times New Roman" w:hAnsi="Times New Roman" w:cs="Times New Roman"/>
          <w:sz w:val="24"/>
          <w:szCs w:val="24"/>
        </w:rPr>
        <w:t>01_pull_and_</w:t>
      </w:r>
      <w:proofErr w:type="gramStart"/>
      <w:r w:rsidRPr="00FF15AA">
        <w:rPr>
          <w:rStyle w:val="HTMLCode"/>
          <w:rFonts w:ascii="Times New Roman" w:hAnsi="Times New Roman" w:cs="Times New Roman"/>
          <w:sz w:val="24"/>
          <w:szCs w:val="24"/>
        </w:rPr>
        <w:t>data.ipynb</w:t>
      </w:r>
      <w:proofErr w:type="gramEnd"/>
      <w:r w:rsidRPr="00FF15AA">
        <w:t xml:space="preserve"> downloads RICO from its hosting URL, CLAY from its release page, and the VINS supplementary corpus from </w:t>
      </w:r>
      <w:proofErr w:type="spellStart"/>
      <w:r w:rsidRPr="00FF15AA">
        <w:t>Bunian</w:t>
      </w:r>
      <w:proofErr w:type="spellEnd"/>
      <w:r w:rsidRPr="00FF15AA">
        <w:t xml:space="preserve"> et al. (2021). Each is unpacked into </w:t>
      </w:r>
      <w:r w:rsidRPr="00FF15AA">
        <w:rPr>
          <w:rStyle w:val="HTMLCode"/>
          <w:rFonts w:ascii="Times New Roman" w:hAnsi="Times New Roman" w:cs="Times New Roman"/>
          <w:sz w:val="24"/>
          <w:szCs w:val="24"/>
        </w:rPr>
        <w:t>datasets/</w:t>
      </w:r>
      <w:proofErr w:type="gramStart"/>
      <w:r w:rsidRPr="00FF15AA">
        <w:rPr>
          <w:rStyle w:val="HTMLCode"/>
          <w:rFonts w:ascii="Times New Roman" w:hAnsi="Times New Roman" w:cs="Times New Roman"/>
          <w:sz w:val="24"/>
          <w:szCs w:val="24"/>
        </w:rPr>
        <w:t>raw/{</w:t>
      </w:r>
      <w:proofErr w:type="spellStart"/>
      <w:r w:rsidRPr="00FF15AA">
        <w:rPr>
          <w:rStyle w:val="HTMLCode"/>
          <w:rFonts w:ascii="Times New Roman" w:hAnsi="Times New Roman" w:cs="Times New Roman"/>
          <w:sz w:val="24"/>
          <w:szCs w:val="24"/>
        </w:rPr>
        <w:t>rico,clay</w:t>
      </w:r>
      <w:proofErr w:type="gramEnd"/>
      <w:r w:rsidRPr="00FF15AA">
        <w:rPr>
          <w:rStyle w:val="HTMLCode"/>
          <w:rFonts w:ascii="Times New Roman" w:hAnsi="Times New Roman" w:cs="Times New Roman"/>
          <w:sz w:val="24"/>
          <w:szCs w:val="24"/>
        </w:rPr>
        <w:t>,</w:t>
      </w:r>
      <w:proofErr w:type="gramStart"/>
      <w:r w:rsidRPr="00FF15AA">
        <w:rPr>
          <w:rStyle w:val="HTMLCode"/>
          <w:rFonts w:ascii="Times New Roman" w:hAnsi="Times New Roman" w:cs="Times New Roman"/>
          <w:sz w:val="24"/>
          <w:szCs w:val="24"/>
        </w:rPr>
        <w:t>vins</w:t>
      </w:r>
      <w:proofErr w:type="spellEnd"/>
      <w:r w:rsidRPr="00FF15AA">
        <w:rPr>
          <w:rStyle w:val="HTMLCode"/>
          <w:rFonts w:ascii="Times New Roman" w:hAnsi="Times New Roman" w:cs="Times New Roman"/>
          <w:sz w:val="24"/>
          <w:szCs w:val="24"/>
        </w:rPr>
        <w:t>}/</w:t>
      </w:r>
      <w:proofErr w:type="gramEnd"/>
      <w:r w:rsidRPr="00FF15AA">
        <w:t xml:space="preserve">. The notebook then runs a </w:t>
      </w:r>
      <w:proofErr w:type="gramStart"/>
      <w:r w:rsidRPr="00FF15AA">
        <w:t>class-collapse</w:t>
      </w:r>
      <w:proofErr w:type="gramEnd"/>
      <w:r w:rsidRPr="00FF15AA">
        <w:t xml:space="preserve"> pass that maps each corpus's native taxonomy onto the unified six-class taxonomy used by the project.</w:t>
      </w:r>
    </w:p>
    <w:tbl>
      <w:tblPr>
        <w:tblStyle w:val="TableGrid"/>
        <w:tblW w:w="0" w:type="auto"/>
        <w:jc w:val="center"/>
        <w:tblLook w:val="04A0" w:firstRow="1" w:lastRow="0" w:firstColumn="1" w:lastColumn="0" w:noHBand="0" w:noVBand="1"/>
      </w:tblPr>
      <w:tblGrid>
        <w:gridCol w:w="1476"/>
        <w:gridCol w:w="6983"/>
      </w:tblGrid>
      <w:tr w:rsidR="00680F29" w:rsidRPr="00FF15AA" w14:paraId="0A2C3609" w14:textId="77777777" w:rsidTr="00BB3492">
        <w:trPr>
          <w:jc w:val="center"/>
        </w:trPr>
        <w:tc>
          <w:tcPr>
            <w:tcW w:w="0" w:type="auto"/>
            <w:hideMark/>
          </w:tcPr>
          <w:p w14:paraId="1C4546E5" w14:textId="77777777" w:rsidR="00680F29" w:rsidRPr="000370E0" w:rsidRDefault="00680F29">
            <w:pPr>
              <w:pStyle w:val="NormalWeb"/>
              <w:jc w:val="center"/>
            </w:pPr>
            <w:r w:rsidRPr="000370E0">
              <w:t>Unified class</w:t>
            </w:r>
          </w:p>
        </w:tc>
        <w:tc>
          <w:tcPr>
            <w:tcW w:w="0" w:type="auto"/>
            <w:hideMark/>
          </w:tcPr>
          <w:p w14:paraId="28BD888C" w14:textId="77777777" w:rsidR="00680F29" w:rsidRPr="000370E0" w:rsidRDefault="00680F29">
            <w:pPr>
              <w:pStyle w:val="NormalWeb"/>
              <w:jc w:val="center"/>
            </w:pPr>
            <w:r w:rsidRPr="000370E0">
              <w:t>Source mapping</w:t>
            </w:r>
          </w:p>
        </w:tc>
      </w:tr>
      <w:tr w:rsidR="00680F29" w:rsidRPr="00FF15AA" w14:paraId="5E77610C" w14:textId="77777777" w:rsidTr="00BB3492">
        <w:trPr>
          <w:jc w:val="center"/>
        </w:trPr>
        <w:tc>
          <w:tcPr>
            <w:tcW w:w="0" w:type="auto"/>
            <w:hideMark/>
          </w:tcPr>
          <w:p w14:paraId="5D219C35" w14:textId="77777777" w:rsidR="00680F29" w:rsidRPr="000370E0" w:rsidRDefault="00680F29">
            <w:pPr>
              <w:pStyle w:val="NormalWeb"/>
            </w:pPr>
            <w:r w:rsidRPr="000370E0">
              <w:rPr>
                <w:rStyle w:val="HTMLCode"/>
                <w:rFonts w:ascii="Times New Roman" w:hAnsi="Times New Roman" w:cs="Times New Roman"/>
                <w:sz w:val="24"/>
                <w:szCs w:val="24"/>
              </w:rPr>
              <w:t>button</w:t>
            </w:r>
          </w:p>
        </w:tc>
        <w:tc>
          <w:tcPr>
            <w:tcW w:w="0" w:type="auto"/>
            <w:hideMark/>
          </w:tcPr>
          <w:p w14:paraId="6D728C25" w14:textId="77777777" w:rsidR="00680F29" w:rsidRPr="000370E0" w:rsidRDefault="00680F29">
            <w:pPr>
              <w:pStyle w:val="NormalWeb"/>
            </w:pPr>
            <w:r w:rsidRPr="000370E0">
              <w:t xml:space="preserve">RICO </w:t>
            </w:r>
            <w:r w:rsidRPr="000370E0">
              <w:rPr>
                <w:rStyle w:val="HTMLCode"/>
                <w:rFonts w:ascii="Times New Roman" w:hAnsi="Times New Roman" w:cs="Times New Roman"/>
                <w:sz w:val="24"/>
                <w:szCs w:val="24"/>
              </w:rPr>
              <w:t>Button</w:t>
            </w:r>
            <w:r w:rsidRPr="000370E0">
              <w:t xml:space="preserve">, </w:t>
            </w:r>
            <w:proofErr w:type="spellStart"/>
            <w:r w:rsidRPr="000370E0">
              <w:rPr>
                <w:rStyle w:val="HTMLCode"/>
                <w:rFonts w:ascii="Times New Roman" w:hAnsi="Times New Roman" w:cs="Times New Roman"/>
                <w:sz w:val="24"/>
                <w:szCs w:val="24"/>
              </w:rPr>
              <w:t>ImageButton</w:t>
            </w:r>
            <w:proofErr w:type="spellEnd"/>
            <w:r w:rsidRPr="000370E0">
              <w:t xml:space="preserve">; CLAY </w:t>
            </w:r>
            <w:r w:rsidRPr="000370E0">
              <w:rPr>
                <w:rStyle w:val="HTMLCode"/>
                <w:rFonts w:ascii="Times New Roman" w:hAnsi="Times New Roman" w:cs="Times New Roman"/>
                <w:sz w:val="24"/>
                <w:szCs w:val="24"/>
              </w:rPr>
              <w:t>Button</w:t>
            </w:r>
            <w:r w:rsidRPr="000370E0">
              <w:t xml:space="preserve">; VINS </w:t>
            </w:r>
            <w:r w:rsidRPr="000370E0">
              <w:rPr>
                <w:rStyle w:val="HTMLCode"/>
                <w:rFonts w:ascii="Times New Roman" w:hAnsi="Times New Roman" w:cs="Times New Roman"/>
                <w:sz w:val="24"/>
                <w:szCs w:val="24"/>
              </w:rPr>
              <w:t>Button</w:t>
            </w:r>
          </w:p>
        </w:tc>
      </w:tr>
      <w:tr w:rsidR="00680F29" w:rsidRPr="00FF15AA" w14:paraId="6C8501DE" w14:textId="77777777" w:rsidTr="00BB3492">
        <w:trPr>
          <w:jc w:val="center"/>
        </w:trPr>
        <w:tc>
          <w:tcPr>
            <w:tcW w:w="0" w:type="auto"/>
            <w:hideMark/>
          </w:tcPr>
          <w:p w14:paraId="24D30212" w14:textId="77777777" w:rsidR="00680F29" w:rsidRPr="000370E0" w:rsidRDefault="00680F29">
            <w:pPr>
              <w:pStyle w:val="NormalWeb"/>
            </w:pPr>
            <w:r w:rsidRPr="000370E0">
              <w:rPr>
                <w:rStyle w:val="HTMLCode"/>
                <w:rFonts w:ascii="Times New Roman" w:hAnsi="Times New Roman" w:cs="Times New Roman"/>
                <w:sz w:val="24"/>
                <w:szCs w:val="24"/>
              </w:rPr>
              <w:t>text</w:t>
            </w:r>
          </w:p>
        </w:tc>
        <w:tc>
          <w:tcPr>
            <w:tcW w:w="0" w:type="auto"/>
            <w:hideMark/>
          </w:tcPr>
          <w:p w14:paraId="4E0337EB" w14:textId="77777777" w:rsidR="00680F29" w:rsidRPr="000370E0" w:rsidRDefault="00680F29">
            <w:pPr>
              <w:pStyle w:val="NormalWeb"/>
            </w:pPr>
            <w:r w:rsidRPr="000370E0">
              <w:t xml:space="preserve">RICO </w:t>
            </w:r>
            <w:proofErr w:type="spellStart"/>
            <w:r w:rsidRPr="000370E0">
              <w:rPr>
                <w:rStyle w:val="HTMLCode"/>
                <w:rFonts w:ascii="Times New Roman" w:hAnsi="Times New Roman" w:cs="Times New Roman"/>
                <w:sz w:val="24"/>
                <w:szCs w:val="24"/>
              </w:rPr>
              <w:t>TextView</w:t>
            </w:r>
            <w:proofErr w:type="spellEnd"/>
            <w:r w:rsidRPr="000370E0">
              <w:t xml:space="preserve">; CLAY </w:t>
            </w:r>
            <w:r w:rsidRPr="000370E0">
              <w:rPr>
                <w:rStyle w:val="HTMLCode"/>
                <w:rFonts w:ascii="Times New Roman" w:hAnsi="Times New Roman" w:cs="Times New Roman"/>
                <w:sz w:val="24"/>
                <w:szCs w:val="24"/>
              </w:rPr>
              <w:t>Text</w:t>
            </w:r>
            <w:r w:rsidRPr="000370E0">
              <w:t xml:space="preserve">; VINS </w:t>
            </w:r>
            <w:r w:rsidRPr="000370E0">
              <w:rPr>
                <w:rStyle w:val="HTMLCode"/>
                <w:rFonts w:ascii="Times New Roman" w:hAnsi="Times New Roman" w:cs="Times New Roman"/>
                <w:sz w:val="24"/>
                <w:szCs w:val="24"/>
              </w:rPr>
              <w:t>Text</w:t>
            </w:r>
          </w:p>
        </w:tc>
      </w:tr>
      <w:tr w:rsidR="00680F29" w:rsidRPr="00FF15AA" w14:paraId="37AF6CAD" w14:textId="77777777" w:rsidTr="00BB3492">
        <w:trPr>
          <w:jc w:val="center"/>
        </w:trPr>
        <w:tc>
          <w:tcPr>
            <w:tcW w:w="0" w:type="auto"/>
            <w:hideMark/>
          </w:tcPr>
          <w:p w14:paraId="45A59723" w14:textId="77777777" w:rsidR="00680F29" w:rsidRPr="000370E0" w:rsidRDefault="00680F29">
            <w:pPr>
              <w:pStyle w:val="NormalWeb"/>
            </w:pPr>
            <w:proofErr w:type="spellStart"/>
            <w:r w:rsidRPr="000370E0">
              <w:rPr>
                <w:rStyle w:val="HTMLCode"/>
                <w:rFonts w:ascii="Times New Roman" w:hAnsi="Times New Roman" w:cs="Times New Roman"/>
                <w:sz w:val="24"/>
                <w:szCs w:val="24"/>
              </w:rPr>
              <w:t>text_input</w:t>
            </w:r>
            <w:proofErr w:type="spellEnd"/>
          </w:p>
        </w:tc>
        <w:tc>
          <w:tcPr>
            <w:tcW w:w="0" w:type="auto"/>
            <w:hideMark/>
          </w:tcPr>
          <w:p w14:paraId="7CA3EC5B" w14:textId="77777777" w:rsidR="00680F29" w:rsidRPr="000370E0" w:rsidRDefault="00680F29">
            <w:pPr>
              <w:pStyle w:val="NormalWeb"/>
            </w:pPr>
            <w:r w:rsidRPr="000370E0">
              <w:t xml:space="preserve">RICO </w:t>
            </w:r>
            <w:proofErr w:type="spellStart"/>
            <w:r w:rsidRPr="000370E0">
              <w:rPr>
                <w:rStyle w:val="HTMLCode"/>
                <w:rFonts w:ascii="Times New Roman" w:hAnsi="Times New Roman" w:cs="Times New Roman"/>
                <w:sz w:val="24"/>
                <w:szCs w:val="24"/>
              </w:rPr>
              <w:t>EditText</w:t>
            </w:r>
            <w:proofErr w:type="spellEnd"/>
            <w:r w:rsidRPr="000370E0">
              <w:t xml:space="preserve">; CLAY </w:t>
            </w:r>
            <w:proofErr w:type="spellStart"/>
            <w:r w:rsidRPr="000370E0">
              <w:rPr>
                <w:rStyle w:val="HTMLCode"/>
                <w:rFonts w:ascii="Times New Roman" w:hAnsi="Times New Roman" w:cs="Times New Roman"/>
                <w:sz w:val="24"/>
                <w:szCs w:val="24"/>
              </w:rPr>
              <w:t>Edit_text</w:t>
            </w:r>
            <w:proofErr w:type="spellEnd"/>
            <w:r w:rsidRPr="000370E0">
              <w:t xml:space="preserve">; VINS </w:t>
            </w:r>
            <w:proofErr w:type="spellStart"/>
            <w:r w:rsidRPr="000370E0">
              <w:rPr>
                <w:rStyle w:val="HTMLCode"/>
                <w:rFonts w:ascii="Times New Roman" w:hAnsi="Times New Roman" w:cs="Times New Roman"/>
                <w:sz w:val="24"/>
                <w:szCs w:val="24"/>
              </w:rPr>
              <w:t>Input_field</w:t>
            </w:r>
            <w:proofErr w:type="spellEnd"/>
          </w:p>
        </w:tc>
      </w:tr>
      <w:tr w:rsidR="00680F29" w:rsidRPr="00FF15AA" w14:paraId="422857FC" w14:textId="77777777" w:rsidTr="00BB3492">
        <w:trPr>
          <w:jc w:val="center"/>
        </w:trPr>
        <w:tc>
          <w:tcPr>
            <w:tcW w:w="0" w:type="auto"/>
            <w:hideMark/>
          </w:tcPr>
          <w:p w14:paraId="5FE8E803" w14:textId="77777777" w:rsidR="00680F29" w:rsidRPr="000370E0" w:rsidRDefault="00680F29">
            <w:pPr>
              <w:pStyle w:val="NormalWeb"/>
            </w:pPr>
            <w:r w:rsidRPr="000370E0">
              <w:rPr>
                <w:rStyle w:val="HTMLCode"/>
                <w:rFonts w:ascii="Times New Roman" w:hAnsi="Times New Roman" w:cs="Times New Roman"/>
                <w:sz w:val="24"/>
                <w:szCs w:val="24"/>
              </w:rPr>
              <w:t>icon</w:t>
            </w:r>
          </w:p>
        </w:tc>
        <w:tc>
          <w:tcPr>
            <w:tcW w:w="0" w:type="auto"/>
            <w:hideMark/>
          </w:tcPr>
          <w:p w14:paraId="051999A7" w14:textId="77777777" w:rsidR="00680F29" w:rsidRPr="000370E0" w:rsidRDefault="00680F29">
            <w:pPr>
              <w:pStyle w:val="NormalWeb"/>
            </w:pPr>
            <w:r w:rsidRPr="000370E0">
              <w:t xml:space="preserve">RICO </w:t>
            </w:r>
            <w:r w:rsidRPr="000370E0">
              <w:rPr>
                <w:rStyle w:val="HTMLCode"/>
                <w:rFonts w:ascii="Times New Roman" w:hAnsi="Times New Roman" w:cs="Times New Roman"/>
                <w:sz w:val="24"/>
                <w:szCs w:val="24"/>
              </w:rPr>
              <w:t>Icon</w:t>
            </w:r>
            <w:r w:rsidRPr="000370E0">
              <w:t xml:space="preserve">, </w:t>
            </w:r>
            <w:proofErr w:type="spellStart"/>
            <w:r w:rsidRPr="000370E0">
              <w:rPr>
                <w:rStyle w:val="HTMLCode"/>
                <w:rFonts w:ascii="Times New Roman" w:hAnsi="Times New Roman" w:cs="Times New Roman"/>
                <w:sz w:val="24"/>
                <w:szCs w:val="24"/>
              </w:rPr>
              <w:t>ImageView</w:t>
            </w:r>
            <w:proofErr w:type="spellEnd"/>
            <w:r w:rsidRPr="000370E0">
              <w:t xml:space="preserve"> (when small); CLAY </w:t>
            </w:r>
            <w:r w:rsidRPr="000370E0">
              <w:rPr>
                <w:rStyle w:val="HTMLCode"/>
                <w:rFonts w:ascii="Times New Roman" w:hAnsi="Times New Roman" w:cs="Times New Roman"/>
                <w:sz w:val="24"/>
                <w:szCs w:val="24"/>
              </w:rPr>
              <w:t>Icon</w:t>
            </w:r>
            <w:r w:rsidRPr="000370E0">
              <w:t xml:space="preserve">; VINS </w:t>
            </w:r>
            <w:r w:rsidRPr="000370E0">
              <w:rPr>
                <w:rStyle w:val="HTMLCode"/>
                <w:rFonts w:ascii="Times New Roman" w:hAnsi="Times New Roman" w:cs="Times New Roman"/>
                <w:sz w:val="24"/>
                <w:szCs w:val="24"/>
              </w:rPr>
              <w:t>Icon</w:t>
            </w:r>
          </w:p>
        </w:tc>
      </w:tr>
      <w:tr w:rsidR="00680F29" w:rsidRPr="00FF15AA" w14:paraId="1B77A740" w14:textId="77777777" w:rsidTr="00BB3492">
        <w:trPr>
          <w:jc w:val="center"/>
        </w:trPr>
        <w:tc>
          <w:tcPr>
            <w:tcW w:w="0" w:type="auto"/>
            <w:hideMark/>
          </w:tcPr>
          <w:p w14:paraId="20C440DB" w14:textId="77777777" w:rsidR="00680F29" w:rsidRPr="000370E0" w:rsidRDefault="00680F29">
            <w:pPr>
              <w:pStyle w:val="NormalWeb"/>
            </w:pPr>
            <w:r w:rsidRPr="000370E0">
              <w:rPr>
                <w:rStyle w:val="HTMLCode"/>
                <w:rFonts w:ascii="Times New Roman" w:hAnsi="Times New Roman" w:cs="Times New Roman"/>
                <w:sz w:val="24"/>
                <w:szCs w:val="24"/>
              </w:rPr>
              <w:t>menu</w:t>
            </w:r>
          </w:p>
        </w:tc>
        <w:tc>
          <w:tcPr>
            <w:tcW w:w="0" w:type="auto"/>
            <w:hideMark/>
          </w:tcPr>
          <w:p w14:paraId="23F8D106" w14:textId="77777777" w:rsidR="00680F29" w:rsidRPr="000370E0" w:rsidRDefault="00680F29">
            <w:pPr>
              <w:pStyle w:val="NormalWeb"/>
            </w:pPr>
            <w:r w:rsidRPr="000370E0">
              <w:t xml:space="preserve">RICO </w:t>
            </w:r>
            <w:r w:rsidRPr="000370E0">
              <w:rPr>
                <w:rStyle w:val="HTMLCode"/>
                <w:rFonts w:ascii="Times New Roman" w:hAnsi="Times New Roman" w:cs="Times New Roman"/>
                <w:sz w:val="24"/>
                <w:szCs w:val="24"/>
              </w:rPr>
              <w:t>Menu</w:t>
            </w:r>
            <w:r w:rsidRPr="000370E0">
              <w:t xml:space="preserve">; CLAY </w:t>
            </w:r>
            <w:r w:rsidRPr="000370E0">
              <w:rPr>
                <w:rStyle w:val="HTMLCode"/>
                <w:rFonts w:ascii="Times New Roman" w:hAnsi="Times New Roman" w:cs="Times New Roman"/>
                <w:sz w:val="24"/>
                <w:szCs w:val="24"/>
              </w:rPr>
              <w:t>Menu</w:t>
            </w:r>
            <w:r w:rsidRPr="000370E0">
              <w:t xml:space="preserve">, </w:t>
            </w:r>
            <w:r w:rsidRPr="000370E0">
              <w:rPr>
                <w:rStyle w:val="HTMLCode"/>
                <w:rFonts w:ascii="Times New Roman" w:hAnsi="Times New Roman" w:cs="Times New Roman"/>
                <w:sz w:val="24"/>
                <w:szCs w:val="24"/>
              </w:rPr>
              <w:t>Drawer</w:t>
            </w:r>
            <w:r w:rsidRPr="000370E0">
              <w:t xml:space="preserve">; VINS </w:t>
            </w:r>
            <w:proofErr w:type="spellStart"/>
            <w:r w:rsidRPr="000370E0">
              <w:rPr>
                <w:rStyle w:val="HTMLCode"/>
                <w:rFonts w:ascii="Times New Roman" w:hAnsi="Times New Roman" w:cs="Times New Roman"/>
                <w:sz w:val="24"/>
                <w:szCs w:val="24"/>
              </w:rPr>
              <w:t>Drop_down_menu</w:t>
            </w:r>
            <w:proofErr w:type="spellEnd"/>
          </w:p>
        </w:tc>
      </w:tr>
      <w:tr w:rsidR="00680F29" w:rsidRPr="00FF15AA" w14:paraId="37DA6516" w14:textId="77777777" w:rsidTr="00BB3492">
        <w:trPr>
          <w:jc w:val="center"/>
        </w:trPr>
        <w:tc>
          <w:tcPr>
            <w:tcW w:w="0" w:type="auto"/>
            <w:hideMark/>
          </w:tcPr>
          <w:p w14:paraId="58581472" w14:textId="77777777" w:rsidR="00680F29" w:rsidRPr="000370E0" w:rsidRDefault="00680F29">
            <w:pPr>
              <w:pStyle w:val="NormalWeb"/>
            </w:pPr>
            <w:r w:rsidRPr="000370E0">
              <w:rPr>
                <w:rStyle w:val="HTMLCode"/>
                <w:rFonts w:ascii="Times New Roman" w:hAnsi="Times New Roman" w:cs="Times New Roman"/>
                <w:sz w:val="24"/>
                <w:szCs w:val="24"/>
              </w:rPr>
              <w:t>checkbox</w:t>
            </w:r>
          </w:p>
        </w:tc>
        <w:tc>
          <w:tcPr>
            <w:tcW w:w="0" w:type="auto"/>
            <w:hideMark/>
          </w:tcPr>
          <w:p w14:paraId="46153D38" w14:textId="77777777" w:rsidR="00680F29" w:rsidRPr="000370E0" w:rsidRDefault="00680F29" w:rsidP="00BB3492">
            <w:pPr>
              <w:pStyle w:val="NormalWeb"/>
              <w:keepNext/>
            </w:pPr>
            <w:r w:rsidRPr="000370E0">
              <w:t xml:space="preserve">RICO </w:t>
            </w:r>
            <w:proofErr w:type="spellStart"/>
            <w:r w:rsidRPr="000370E0">
              <w:rPr>
                <w:rStyle w:val="HTMLCode"/>
                <w:rFonts w:ascii="Times New Roman" w:hAnsi="Times New Roman" w:cs="Times New Roman"/>
                <w:sz w:val="24"/>
                <w:szCs w:val="24"/>
              </w:rPr>
              <w:t>CheckBox</w:t>
            </w:r>
            <w:proofErr w:type="spellEnd"/>
            <w:r w:rsidRPr="000370E0">
              <w:t xml:space="preserve">, </w:t>
            </w:r>
            <w:r w:rsidRPr="000370E0">
              <w:rPr>
                <w:rStyle w:val="HTMLCode"/>
                <w:rFonts w:ascii="Times New Roman" w:hAnsi="Times New Roman" w:cs="Times New Roman"/>
                <w:sz w:val="24"/>
                <w:szCs w:val="24"/>
              </w:rPr>
              <w:t>Switch</w:t>
            </w:r>
            <w:r w:rsidRPr="000370E0">
              <w:t xml:space="preserve">; CLAY </w:t>
            </w:r>
            <w:r w:rsidRPr="000370E0">
              <w:rPr>
                <w:rStyle w:val="HTMLCode"/>
                <w:rFonts w:ascii="Times New Roman" w:hAnsi="Times New Roman" w:cs="Times New Roman"/>
                <w:sz w:val="24"/>
                <w:szCs w:val="24"/>
              </w:rPr>
              <w:t>Checkbox</w:t>
            </w:r>
            <w:r w:rsidRPr="000370E0">
              <w:t xml:space="preserve">, </w:t>
            </w:r>
            <w:r w:rsidRPr="000370E0">
              <w:rPr>
                <w:rStyle w:val="HTMLCode"/>
                <w:rFonts w:ascii="Times New Roman" w:hAnsi="Times New Roman" w:cs="Times New Roman"/>
                <w:sz w:val="24"/>
                <w:szCs w:val="24"/>
              </w:rPr>
              <w:t>Toggle</w:t>
            </w:r>
            <w:r w:rsidRPr="000370E0">
              <w:t xml:space="preserve">; VINS </w:t>
            </w:r>
            <w:r w:rsidRPr="000370E0">
              <w:rPr>
                <w:rStyle w:val="HTMLCode"/>
                <w:rFonts w:ascii="Times New Roman" w:hAnsi="Times New Roman" w:cs="Times New Roman"/>
                <w:sz w:val="24"/>
                <w:szCs w:val="24"/>
              </w:rPr>
              <w:t>Checkbox</w:t>
            </w:r>
          </w:p>
        </w:tc>
      </w:tr>
    </w:tbl>
    <w:p w14:paraId="2AD380B5" w14:textId="2A92B7EE" w:rsidR="00BB3492" w:rsidRDefault="00BB3492" w:rsidP="00BB3492">
      <w:pPr>
        <w:pStyle w:val="Caption"/>
        <w:jc w:val="center"/>
      </w:pPr>
      <w:bookmarkStart w:id="102" w:name="_Toc232422949"/>
      <w:r>
        <w:t xml:space="preserve">Table </w:t>
      </w:r>
      <w:fldSimple w:instr=" SEQ Table \* ARABIC ">
        <w:r w:rsidR="00AD5762">
          <w:rPr>
            <w:noProof/>
          </w:rPr>
          <w:t>5</w:t>
        </w:r>
      </w:fldSimple>
      <w:r>
        <w:t xml:space="preserve"> : </w:t>
      </w:r>
      <w:r w:rsidRPr="00AE7696">
        <w:t>Class-collapse mapping from RICO, CLAY, and VINS native taxonomies onto the unified six-class taxonomy used for source training.</w:t>
      </w:r>
      <w:bookmarkEnd w:id="102"/>
    </w:p>
    <w:p w14:paraId="45DAAED6" w14:textId="583400B9" w:rsidR="00680F29" w:rsidRPr="00FF15AA" w:rsidRDefault="00680F29" w:rsidP="00680F29">
      <w:pPr>
        <w:pStyle w:val="NormalWeb"/>
      </w:pPr>
      <w:r w:rsidRPr="00FF15AA">
        <w:t xml:space="preserve">Boxes whose source class is not on the mapping table </w:t>
      </w:r>
      <w:r w:rsidR="0085728D" w:rsidRPr="00FF15AA">
        <w:t>-</w:t>
      </w:r>
      <w:r w:rsidRPr="00FF15AA">
        <w:t xml:space="preserve"> decorative containers, scroll bars, progress indicators, advertising slots </w:t>
      </w:r>
      <w:r w:rsidR="0085728D" w:rsidRPr="00FF15AA">
        <w:t>-</w:t>
      </w:r>
      <w:r w:rsidRPr="00FF15AA">
        <w:t xml:space="preserve"> are dropped rather than mapped to a </w:t>
      </w:r>
      <w:r w:rsidRPr="00FF15AA">
        <w:rPr>
          <w:rStyle w:val="HTMLCode"/>
          <w:rFonts w:ascii="Times New Roman" w:hAnsi="Times New Roman" w:cs="Times New Roman"/>
          <w:sz w:val="24"/>
          <w:szCs w:val="24"/>
        </w:rPr>
        <w:t>null</w:t>
      </w:r>
      <w:r w:rsidRPr="00FF15AA">
        <w:t xml:space="preserve"> class. The alternative, training with a </w:t>
      </w:r>
      <w:r w:rsidRPr="00FF15AA">
        <w:rPr>
          <w:rStyle w:val="HTMLCode"/>
          <w:rFonts w:ascii="Times New Roman" w:hAnsi="Times New Roman" w:cs="Times New Roman"/>
          <w:sz w:val="24"/>
          <w:szCs w:val="24"/>
        </w:rPr>
        <w:t>background</w:t>
      </w:r>
      <w:r w:rsidRPr="00FF15AA">
        <w:t xml:space="preserve"> class, was tested early in Phase 1 and discarded because it inflated the false-positive rate on the desktop seed without improving recall. After the collapse the unified corpus is sampled to a balanced 10,000 screens (8,000 train, 1,000 </w:t>
      </w:r>
      <w:proofErr w:type="spellStart"/>
      <w:r w:rsidRPr="00FF15AA">
        <w:t>val</w:t>
      </w:r>
      <w:proofErr w:type="spellEnd"/>
      <w:r w:rsidRPr="00FF15AA">
        <w:t xml:space="preserve">, 1,000 test) using a fixed </w:t>
      </w:r>
      <w:proofErr w:type="spellStart"/>
      <w:r w:rsidRPr="00FF15AA">
        <w:rPr>
          <w:rStyle w:val="HTMLCode"/>
          <w:rFonts w:ascii="Times New Roman" w:hAnsi="Times New Roman" w:cs="Times New Roman"/>
          <w:sz w:val="24"/>
          <w:szCs w:val="24"/>
        </w:rPr>
        <w:t>random_state</w:t>
      </w:r>
      <w:proofErr w:type="spellEnd"/>
      <w:r w:rsidRPr="00FF15AA">
        <w:rPr>
          <w:rStyle w:val="HTMLCode"/>
          <w:rFonts w:ascii="Times New Roman" w:hAnsi="Times New Roman" w:cs="Times New Roman"/>
          <w:sz w:val="24"/>
          <w:szCs w:val="24"/>
        </w:rPr>
        <w:t>=42</w:t>
      </w:r>
      <w:r w:rsidRPr="00FF15AA">
        <w:t xml:space="preserve">. The sampled bundle is what is </w:t>
      </w:r>
      <w:proofErr w:type="gramStart"/>
      <w:r w:rsidRPr="00FF15AA">
        <w:t>actually loaded</w:t>
      </w:r>
      <w:proofErr w:type="gramEnd"/>
      <w:r w:rsidRPr="00FF15AA">
        <w:t xml:space="preserve"> by the YOLO and DETR training jobs in Section 6.4.</w:t>
      </w:r>
    </w:p>
    <w:p w14:paraId="717231D7" w14:textId="77777777" w:rsidR="00680F29" w:rsidRPr="00FF15AA" w:rsidRDefault="00680F29" w:rsidP="00680F29">
      <w:pPr>
        <w:pStyle w:val="Heading3"/>
        <w:rPr>
          <w:rFonts w:cs="Times New Roman"/>
        </w:rPr>
      </w:pPr>
      <w:bookmarkStart w:id="103" w:name="_Toc232423042"/>
      <w:r w:rsidRPr="00FF15AA">
        <w:rPr>
          <w:rFonts w:cs="Times New Roman"/>
        </w:rPr>
        <w:t>6.3.2 UNLABELLED TARGET CORPUS</w:t>
      </w:r>
      <w:bookmarkEnd w:id="103"/>
    </w:p>
    <w:p w14:paraId="44EEE6BD" w14:textId="52042D7D" w:rsidR="00680F29" w:rsidRPr="00FF15AA" w:rsidRDefault="00680F29" w:rsidP="00680F29">
      <w:pPr>
        <w:pStyle w:val="NormalWeb"/>
      </w:pPr>
      <w:r w:rsidRPr="00FF15AA">
        <w:t xml:space="preserve">Two sources of </w:t>
      </w:r>
      <w:r w:rsidR="008566B5" w:rsidRPr="00FF15AA">
        <w:t>unlabeled</w:t>
      </w:r>
      <w:r w:rsidRPr="00FF15AA">
        <w:t xml:space="preserve"> desktop images are used. The first is </w:t>
      </w:r>
      <w:r w:rsidRPr="00FF15AA">
        <w:rPr>
          <w:rStyle w:val="HTMLCode"/>
          <w:rFonts w:ascii="Times New Roman" w:hAnsi="Times New Roman" w:cs="Times New Roman"/>
          <w:sz w:val="24"/>
          <w:szCs w:val="24"/>
        </w:rPr>
        <w:t>samples/</w:t>
      </w:r>
      <w:proofErr w:type="spellStart"/>
      <w:r w:rsidRPr="00FF15AA">
        <w:rPr>
          <w:rStyle w:val="HTMLCode"/>
          <w:rFonts w:ascii="Times New Roman" w:hAnsi="Times New Roman" w:cs="Times New Roman"/>
          <w:sz w:val="24"/>
          <w:szCs w:val="24"/>
        </w:rPr>
        <w:t>desktop_seed</w:t>
      </w:r>
      <w:proofErr w:type="spellEnd"/>
      <w:r w:rsidRPr="00FF15AA">
        <w:rPr>
          <w:rStyle w:val="HTMLCode"/>
          <w:rFonts w:ascii="Times New Roman" w:hAnsi="Times New Roman" w:cs="Times New Roman"/>
          <w:sz w:val="24"/>
          <w:szCs w:val="24"/>
        </w:rPr>
        <w:t>/</w:t>
      </w:r>
      <w:r w:rsidRPr="00FF15AA">
        <w:t xml:space="preserve">, the 50-screenshot seed captured from the author's Windows 11 machine across Notepad, File Explorer, Visual Studio Code, Chrome, Word, and Outlook. The capture script </w:t>
      </w:r>
      <w:r w:rsidRPr="00FF15AA">
        <w:rPr>
          <w:rStyle w:val="HTMLCode"/>
          <w:rFonts w:ascii="Times New Roman" w:hAnsi="Times New Roman" w:cs="Times New Roman"/>
          <w:sz w:val="24"/>
          <w:szCs w:val="24"/>
        </w:rPr>
        <w:t>scripts/capture_screenshots.py</w:t>
      </w:r>
      <w:r w:rsidRPr="00FF15AA">
        <w:t xml:space="preserve"> enumerates visible top-level windows via </w:t>
      </w:r>
      <w:proofErr w:type="spellStart"/>
      <w:proofErr w:type="gramStart"/>
      <w:r w:rsidRPr="00FF15AA">
        <w:rPr>
          <w:rStyle w:val="HTMLCode"/>
          <w:rFonts w:ascii="Times New Roman" w:hAnsi="Times New Roman" w:cs="Times New Roman"/>
          <w:sz w:val="24"/>
          <w:szCs w:val="24"/>
        </w:rPr>
        <w:t>pywinauto.Desktop</w:t>
      </w:r>
      <w:proofErr w:type="spellEnd"/>
      <w:proofErr w:type="gramEnd"/>
      <w:r w:rsidRPr="00FF15AA">
        <w:rPr>
          <w:rStyle w:val="HTMLCode"/>
          <w:rFonts w:ascii="Times New Roman" w:hAnsi="Times New Roman" w:cs="Times New Roman"/>
          <w:sz w:val="24"/>
          <w:szCs w:val="24"/>
        </w:rPr>
        <w:t>(backend="</w:t>
      </w:r>
      <w:proofErr w:type="spellStart"/>
      <w:r w:rsidRPr="00FF15AA">
        <w:rPr>
          <w:rStyle w:val="HTMLCode"/>
          <w:rFonts w:ascii="Times New Roman" w:hAnsi="Times New Roman" w:cs="Times New Roman"/>
          <w:sz w:val="24"/>
          <w:szCs w:val="24"/>
        </w:rPr>
        <w:t>uia</w:t>
      </w:r>
      <w:proofErr w:type="spellEnd"/>
      <w:r w:rsidRPr="00FF15AA">
        <w:rPr>
          <w:rStyle w:val="HTMLCode"/>
          <w:rFonts w:ascii="Times New Roman" w:hAnsi="Times New Roman" w:cs="Times New Roman"/>
          <w:sz w:val="24"/>
          <w:szCs w:val="24"/>
        </w:rPr>
        <w:t>")</w:t>
      </w:r>
      <w:r w:rsidRPr="00FF15AA">
        <w:t xml:space="preserve"> and grabs each window with </w:t>
      </w:r>
      <w:proofErr w:type="spellStart"/>
      <w:r w:rsidRPr="00FF15AA">
        <w:rPr>
          <w:rStyle w:val="HTMLCode"/>
          <w:rFonts w:ascii="Times New Roman" w:hAnsi="Times New Roman" w:cs="Times New Roman"/>
          <w:sz w:val="24"/>
          <w:szCs w:val="24"/>
        </w:rPr>
        <w:t>mss</w:t>
      </w:r>
      <w:r w:rsidRPr="00FF15AA">
        <w:t>.</w:t>
      </w:r>
      <w:proofErr w:type="spellEnd"/>
      <w:r w:rsidRPr="00FF15AA">
        <w:t xml:space="preserve"> The second is the desktop slice of the public </w:t>
      </w:r>
      <w:proofErr w:type="spellStart"/>
      <w:r w:rsidRPr="00FF15AA">
        <w:t>ScreenSpot</w:t>
      </w:r>
      <w:proofErr w:type="spellEnd"/>
      <w:r w:rsidRPr="00FF15AA">
        <w:t xml:space="preserve"> benchmark (Cheng et al., 2024), 334 screenshots covering macOS and Windows desktops, served through the Hugging Face dataset cache at </w:t>
      </w:r>
      <w:proofErr w:type="spellStart"/>
      <w:r w:rsidRPr="00FF15AA">
        <w:rPr>
          <w:rStyle w:val="HTMLCode"/>
          <w:rFonts w:ascii="Times New Roman" w:hAnsi="Times New Roman" w:cs="Times New Roman"/>
          <w:sz w:val="24"/>
          <w:szCs w:val="24"/>
        </w:rPr>
        <w:t>rootsautomation</w:t>
      </w:r>
      <w:proofErr w:type="spellEnd"/>
      <w:r w:rsidRPr="00FF15AA">
        <w:rPr>
          <w:rStyle w:val="HTMLCode"/>
          <w:rFonts w:ascii="Times New Roman" w:hAnsi="Times New Roman" w:cs="Times New Roman"/>
          <w:sz w:val="24"/>
          <w:szCs w:val="24"/>
        </w:rPr>
        <w:t>/</w:t>
      </w:r>
      <w:proofErr w:type="spellStart"/>
      <w:r w:rsidRPr="00FF15AA">
        <w:rPr>
          <w:rStyle w:val="HTMLCode"/>
          <w:rFonts w:ascii="Times New Roman" w:hAnsi="Times New Roman" w:cs="Times New Roman"/>
          <w:sz w:val="24"/>
          <w:szCs w:val="24"/>
        </w:rPr>
        <w:t>ScreenSpot</w:t>
      </w:r>
      <w:proofErr w:type="spellEnd"/>
      <w:r w:rsidRPr="00FF15AA">
        <w:t xml:space="preserve">. </w:t>
      </w:r>
      <w:proofErr w:type="spellStart"/>
      <w:r w:rsidRPr="00FF15AA">
        <w:t>ScreenSpot</w:t>
      </w:r>
      <w:proofErr w:type="spellEnd"/>
      <w:r w:rsidRPr="00FF15AA">
        <w:t xml:space="preserve"> is used both as an </w:t>
      </w:r>
      <w:r w:rsidR="008566B5" w:rsidRPr="00FF15AA">
        <w:t>unlabeled</w:t>
      </w:r>
      <w:r w:rsidRPr="00FF15AA">
        <w:t xml:space="preserve"> training source for the UDA experiments in Section 6.5 and as a held-out evaluation set for the Central Point Validation (CPV) metric described in Section 6.12.</w:t>
      </w:r>
    </w:p>
    <w:p w14:paraId="1C16AE37" w14:textId="6E86EBFC" w:rsidR="00680F29" w:rsidRPr="00FF15AA" w:rsidRDefault="00680F29" w:rsidP="00680F29">
      <w:pPr>
        <w:pStyle w:val="NormalWeb"/>
      </w:pPr>
      <w:r w:rsidRPr="00FF15AA">
        <w:lastRenderedPageBreak/>
        <w:t xml:space="preserve">The proposal-committed corpus of around 2,000 self-captured screenshots is gap D-06. The implementation work is a </w:t>
      </w:r>
      <w:r w:rsidR="000370E0" w:rsidRPr="00FF15AA">
        <w:t>parameterizable</w:t>
      </w:r>
      <w:r w:rsidRPr="00FF15AA">
        <w:t xml:space="preserve"> scheduled capture script, the design for which is in the data form, Section 11.</w:t>
      </w:r>
    </w:p>
    <w:p w14:paraId="2D262762" w14:textId="77777777" w:rsidR="00680F29" w:rsidRPr="00FF15AA" w:rsidRDefault="00680F29" w:rsidP="00680F29">
      <w:pPr>
        <w:pStyle w:val="Heading3"/>
        <w:rPr>
          <w:rFonts w:cs="Times New Roman"/>
        </w:rPr>
      </w:pPr>
      <w:bookmarkStart w:id="104" w:name="_Toc232423043"/>
      <w:r w:rsidRPr="00FF15AA">
        <w:rPr>
          <w:rFonts w:cs="Times New Roman"/>
        </w:rPr>
        <w:t>6.3.3 LABELLED TARGET TEST CORPUS</w:t>
      </w:r>
      <w:bookmarkEnd w:id="104"/>
    </w:p>
    <w:p w14:paraId="2BC1A54E" w14:textId="77777777" w:rsidR="00680F29" w:rsidRPr="00FF15AA" w:rsidRDefault="00680F29" w:rsidP="00680F29">
      <w:pPr>
        <w:pStyle w:val="NormalWeb"/>
      </w:pPr>
      <w:r w:rsidRPr="00FF15AA">
        <w:t xml:space="preserve">The hand-correction pass started from the auto-labels emitted by the M0 zero-shot model and corrected them in </w:t>
      </w:r>
      <w:proofErr w:type="spellStart"/>
      <w:r w:rsidRPr="00FF15AA">
        <w:t>Roboflow's</w:t>
      </w:r>
      <w:proofErr w:type="spellEnd"/>
      <w:r w:rsidRPr="00FF15AA">
        <w:t xml:space="preserve"> annotation tool. The corrected output is the eight-image, 356-box </w:t>
      </w:r>
      <w:r w:rsidRPr="00FF15AA">
        <w:rPr>
          <w:rStyle w:val="HTMLCode"/>
          <w:rFonts w:ascii="Times New Roman" w:hAnsi="Times New Roman" w:cs="Times New Roman"/>
          <w:sz w:val="24"/>
          <w:szCs w:val="24"/>
        </w:rPr>
        <w:t>datasets/</w:t>
      </w:r>
      <w:proofErr w:type="spellStart"/>
      <w:r w:rsidRPr="00FF15AA">
        <w:rPr>
          <w:rStyle w:val="HTMLCode"/>
          <w:rFonts w:ascii="Times New Roman" w:hAnsi="Times New Roman" w:cs="Times New Roman"/>
          <w:sz w:val="24"/>
          <w:szCs w:val="24"/>
        </w:rPr>
        <w:t>handcorrected_desktop_test</w:t>
      </w:r>
      <w:proofErr w:type="spellEnd"/>
      <w:r w:rsidRPr="00FF15AA">
        <w:rPr>
          <w:rStyle w:val="HTMLCode"/>
          <w:rFonts w:ascii="Times New Roman" w:hAnsi="Times New Roman" w:cs="Times New Roman"/>
          <w:sz w:val="24"/>
          <w:szCs w:val="24"/>
        </w:rPr>
        <w:t>/</w:t>
      </w:r>
      <w:r w:rsidRPr="00FF15AA">
        <w:t xml:space="preserve"> directory. The annotation guidelines mirror the CLAY release-notes conventions: tight boxes around the visible affordance (not the surrounding padding), no rotated boxes, no occluded boxes, no boxes for purely decorative graphical elements. The annotation work is documented as observation O17 in the data form. The path to a 100-image labelled corpus, gap D-07, is a continuation of the same workflow at a larger scale.</w:t>
      </w:r>
    </w:p>
    <w:p w14:paraId="3EEF7ED9" w14:textId="77777777" w:rsidR="00680F29" w:rsidRPr="00FF15AA" w:rsidRDefault="00680F29" w:rsidP="00680F29">
      <w:pPr>
        <w:pStyle w:val="Heading2"/>
        <w:rPr>
          <w:rFonts w:cs="Times New Roman"/>
        </w:rPr>
      </w:pPr>
      <w:bookmarkStart w:id="105" w:name="_Toc232423044"/>
      <w:r w:rsidRPr="00FF15AA">
        <w:rPr>
          <w:rFonts w:cs="Times New Roman"/>
        </w:rPr>
        <w:t>6.4 SOURCE-DOMAIN DETECTOR TRAINING</w:t>
      </w:r>
      <w:bookmarkEnd w:id="105"/>
    </w:p>
    <w:p w14:paraId="04E218B0" w14:textId="77777777" w:rsidR="00680F29" w:rsidRPr="00FF15AA" w:rsidRDefault="00680F29" w:rsidP="00680F29">
      <w:pPr>
        <w:pStyle w:val="NormalWeb"/>
      </w:pPr>
      <w:r w:rsidRPr="00FF15AA">
        <w:t>Two source-domain detectors are trained on the same unified bundle. The architectural comparison committed to in RQ3 puts a YOLOv8 backbone and a DETR-R50 backbone side by side, on the hypothesis that DETR's known small-object weakness will be aggravated by the packed-scene density of UI screens.</w:t>
      </w:r>
    </w:p>
    <w:p w14:paraId="70D9C0D8" w14:textId="77777777" w:rsidR="00680F29" w:rsidRPr="00FF15AA" w:rsidRDefault="00680F29" w:rsidP="00680F29">
      <w:pPr>
        <w:pStyle w:val="Heading3"/>
        <w:rPr>
          <w:rFonts w:cs="Times New Roman"/>
        </w:rPr>
      </w:pPr>
      <w:bookmarkStart w:id="106" w:name="_Toc232423045"/>
      <w:r w:rsidRPr="00FF15AA">
        <w:rPr>
          <w:rFonts w:cs="Times New Roman"/>
        </w:rPr>
        <w:t>6.4.1 YOLOV8S SOURCE BASELINE</w:t>
      </w:r>
      <w:bookmarkEnd w:id="106"/>
    </w:p>
    <w:p w14:paraId="6CC8256A" w14:textId="77777777" w:rsidR="00680F29" w:rsidRPr="00FF15AA" w:rsidRDefault="00680F29" w:rsidP="00680F29">
      <w:pPr>
        <w:pStyle w:val="NormalWeb"/>
      </w:pPr>
      <w:r w:rsidRPr="00FF15AA">
        <w:t xml:space="preserve">The YOLOv8s training configuration is captured in </w:t>
      </w:r>
      <w:r w:rsidRPr="00FF15AA">
        <w:rPr>
          <w:rStyle w:val="HTMLCode"/>
          <w:rFonts w:ascii="Times New Roman" w:hAnsi="Times New Roman" w:cs="Times New Roman"/>
          <w:sz w:val="24"/>
          <w:szCs w:val="24"/>
        </w:rPr>
        <w:t>configs/</w:t>
      </w:r>
      <w:proofErr w:type="spellStart"/>
      <w:r w:rsidRPr="00FF15AA">
        <w:rPr>
          <w:rStyle w:val="HTMLCode"/>
          <w:rFonts w:ascii="Times New Roman" w:hAnsi="Times New Roman" w:cs="Times New Roman"/>
          <w:sz w:val="24"/>
          <w:szCs w:val="24"/>
        </w:rPr>
        <w:t>yolo_source.yaml</w:t>
      </w:r>
      <w:proofErr w:type="spellEnd"/>
      <w:r w:rsidRPr="00FF15AA">
        <w:t>:</w:t>
      </w:r>
    </w:p>
    <w:p w14:paraId="23DA6233" w14:textId="77777777" w:rsidR="00DE1EF8" w:rsidRPr="00FF15AA" w:rsidRDefault="00DE1EF8" w:rsidP="00680F29">
      <w:pPr>
        <w:pStyle w:val="NormalWeb"/>
      </w:pPr>
      <w:r w:rsidRPr="00FF15AA">
        <w:rPr>
          <w:rStyle w:val="HTMLCode"/>
          <w:rFonts w:ascii="Times New Roman" w:hAnsi="Times New Roman" w:cs="Times New Roman"/>
          <w:noProof/>
          <w:sz w:val="24"/>
          <w:szCs w:val="24"/>
        </w:rPr>
        <w:drawing>
          <wp:inline distT="0" distB="0" distL="0" distR="0" wp14:anchorId="76FB4D1B" wp14:editId="21CA0DDB">
            <wp:extent cx="3448531" cy="2162477"/>
            <wp:effectExtent l="0" t="0" r="0" b="9525"/>
            <wp:docPr id="163535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3690" name=""/>
                    <pic:cNvPicPr/>
                  </pic:nvPicPr>
                  <pic:blipFill>
                    <a:blip r:embed="rId22"/>
                    <a:stretch>
                      <a:fillRect/>
                    </a:stretch>
                  </pic:blipFill>
                  <pic:spPr>
                    <a:xfrm>
                      <a:off x="0" y="0"/>
                      <a:ext cx="3448531" cy="2162477"/>
                    </a:xfrm>
                    <a:prstGeom prst="rect">
                      <a:avLst/>
                    </a:prstGeom>
                  </pic:spPr>
                </pic:pic>
              </a:graphicData>
            </a:graphic>
          </wp:inline>
        </w:drawing>
      </w:r>
    </w:p>
    <w:p w14:paraId="5E4BF3D7" w14:textId="5F824693" w:rsidR="00680F29" w:rsidRPr="00FF15AA" w:rsidRDefault="00680F29" w:rsidP="00680F29">
      <w:pPr>
        <w:pStyle w:val="NormalWeb"/>
      </w:pPr>
      <w:r w:rsidRPr="00FF15AA">
        <w:t xml:space="preserve">The training cell in </w:t>
      </w:r>
      <w:r w:rsidRPr="00FF15AA">
        <w:rPr>
          <w:rStyle w:val="HTMLCode"/>
          <w:rFonts w:ascii="Times New Roman" w:hAnsi="Times New Roman" w:cs="Times New Roman"/>
          <w:sz w:val="24"/>
          <w:szCs w:val="24"/>
        </w:rPr>
        <w:t>05_train_</w:t>
      </w:r>
      <w:proofErr w:type="gramStart"/>
      <w:r w:rsidRPr="00FF15AA">
        <w:rPr>
          <w:rStyle w:val="HTMLCode"/>
          <w:rFonts w:ascii="Times New Roman" w:hAnsi="Times New Roman" w:cs="Times New Roman"/>
          <w:sz w:val="24"/>
          <w:szCs w:val="24"/>
        </w:rPr>
        <w:t>source.ipynb</w:t>
      </w:r>
      <w:proofErr w:type="gramEnd"/>
      <w:r w:rsidRPr="00FF15AA">
        <w:t xml:space="preserve"> is:</w:t>
      </w:r>
    </w:p>
    <w:p w14:paraId="286A95B4" w14:textId="4B899F2C" w:rsidR="00680F29" w:rsidRPr="00FF15AA" w:rsidRDefault="00564993" w:rsidP="00680F29">
      <w:pPr>
        <w:pStyle w:val="HTMLPreformatted"/>
        <w:rPr>
          <w:rFonts w:ascii="Times New Roman" w:hAnsi="Times New Roman" w:cs="Times New Roman"/>
          <w:sz w:val="24"/>
          <w:szCs w:val="24"/>
        </w:rPr>
      </w:pPr>
      <w:r w:rsidRPr="00FF15AA">
        <w:rPr>
          <w:rFonts w:ascii="Times New Roman" w:hAnsi="Times New Roman" w:cs="Times New Roman"/>
          <w:noProof/>
          <w:sz w:val="24"/>
          <w:szCs w:val="24"/>
        </w:rPr>
        <w:lastRenderedPageBreak/>
        <w:drawing>
          <wp:inline distT="0" distB="0" distL="0" distR="0" wp14:anchorId="79AC2563" wp14:editId="5C232EF7">
            <wp:extent cx="3429479" cy="2505425"/>
            <wp:effectExtent l="0" t="0" r="0" b="9525"/>
            <wp:docPr id="94803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2998" name=""/>
                    <pic:cNvPicPr/>
                  </pic:nvPicPr>
                  <pic:blipFill>
                    <a:blip r:embed="rId23"/>
                    <a:stretch>
                      <a:fillRect/>
                    </a:stretch>
                  </pic:blipFill>
                  <pic:spPr>
                    <a:xfrm>
                      <a:off x="0" y="0"/>
                      <a:ext cx="3429479" cy="2505425"/>
                    </a:xfrm>
                    <a:prstGeom prst="rect">
                      <a:avLst/>
                    </a:prstGeom>
                  </pic:spPr>
                </pic:pic>
              </a:graphicData>
            </a:graphic>
          </wp:inline>
        </w:drawing>
      </w:r>
    </w:p>
    <w:p w14:paraId="1BFDED1D" w14:textId="77777777" w:rsidR="00680F29" w:rsidRPr="00FF15AA" w:rsidRDefault="00680F29" w:rsidP="00680F29">
      <w:pPr>
        <w:pStyle w:val="NormalWeb"/>
      </w:pPr>
      <w:r w:rsidRPr="00FF15AA">
        <w:t xml:space="preserve">Thirty epochs took roughly 2.7 hours on a </w:t>
      </w:r>
      <w:proofErr w:type="spellStart"/>
      <w:r w:rsidRPr="00FF15AA">
        <w:t>Colab</w:t>
      </w:r>
      <w:proofErr w:type="spellEnd"/>
      <w:r w:rsidRPr="00FF15AA">
        <w:t xml:space="preserve"> Free T4. The headline numbers, recorded in </w:t>
      </w:r>
      <w:r w:rsidRPr="00FF15AA">
        <w:rPr>
          <w:rStyle w:val="HTMLCode"/>
          <w:rFonts w:ascii="Times New Roman" w:hAnsi="Times New Roman" w:cs="Times New Roman"/>
          <w:sz w:val="24"/>
          <w:szCs w:val="24"/>
        </w:rPr>
        <w:t>reports/tables/source_domain_results.csv</w:t>
      </w:r>
      <w:r w:rsidRPr="00FF15AA">
        <w:t xml:space="preserve">, are </w:t>
      </w:r>
      <w:hyperlink r:id="rId24" w:history="1">
        <w:r w:rsidRPr="00FF15AA">
          <w:rPr>
            <w:rStyle w:val="Hyperlink"/>
          </w:rPr>
          <w:t>mAP@0.5</w:t>
        </w:r>
      </w:hyperlink>
      <w:r w:rsidRPr="00FF15AA">
        <w:t xml:space="preserve"> = 0.450 and </w:t>
      </w:r>
      <w:hyperlink r:id="rId25" w:history="1">
        <w:r w:rsidRPr="00FF15AA">
          <w:rPr>
            <w:rStyle w:val="Hyperlink"/>
          </w:rPr>
          <w:t>mAP@0.5</w:t>
        </w:r>
      </w:hyperlink>
      <w:r w:rsidRPr="00FF15AA">
        <w:t xml:space="preserve">:0.95 = 0.350 on the held-out </w:t>
      </w:r>
      <w:proofErr w:type="spellStart"/>
      <w:r w:rsidRPr="00FF15AA">
        <w:t>val</w:t>
      </w:r>
      <w:proofErr w:type="spellEnd"/>
      <w:r w:rsidRPr="00FF15AA">
        <w:t xml:space="preserve"> split. The per-class breakdown in </w:t>
      </w:r>
      <w:r w:rsidRPr="00FF15AA">
        <w:rPr>
          <w:rStyle w:val="HTMLCode"/>
          <w:rFonts w:ascii="Times New Roman" w:hAnsi="Times New Roman" w:cs="Times New Roman"/>
          <w:sz w:val="24"/>
          <w:szCs w:val="24"/>
        </w:rPr>
        <w:t>source_per_class.csv</w:t>
      </w:r>
      <w:r w:rsidRPr="00FF15AA">
        <w:t xml:space="preserve"> is shown in Table 7. The exported ONNX file is approximately 45 MB and is shipped into </w:t>
      </w:r>
      <w:r w:rsidRPr="00FF15AA">
        <w:rPr>
          <w:rStyle w:val="HTMLCode"/>
          <w:rFonts w:ascii="Times New Roman" w:hAnsi="Times New Roman" w:cs="Times New Roman"/>
          <w:sz w:val="24"/>
          <w:szCs w:val="24"/>
        </w:rPr>
        <w:t>weights/</w:t>
      </w:r>
      <w:proofErr w:type="spellStart"/>
      <w:r w:rsidRPr="00FF15AA">
        <w:rPr>
          <w:rStyle w:val="HTMLCode"/>
          <w:rFonts w:ascii="Times New Roman" w:hAnsi="Times New Roman" w:cs="Times New Roman"/>
          <w:sz w:val="24"/>
          <w:szCs w:val="24"/>
        </w:rPr>
        <w:t>visclick.onnx</w:t>
      </w:r>
      <w:proofErr w:type="spellEnd"/>
      <w:r w:rsidRPr="00FF15AA">
        <w:t>.</w:t>
      </w:r>
    </w:p>
    <w:tbl>
      <w:tblPr>
        <w:tblStyle w:val="TableGrid"/>
        <w:tblW w:w="0" w:type="auto"/>
        <w:tblLook w:val="04A0" w:firstRow="1" w:lastRow="0" w:firstColumn="1" w:lastColumn="0" w:noHBand="0" w:noVBand="1"/>
      </w:tblPr>
      <w:tblGrid>
        <w:gridCol w:w="1190"/>
        <w:gridCol w:w="1060"/>
        <w:gridCol w:w="1760"/>
      </w:tblGrid>
      <w:tr w:rsidR="00680F29" w:rsidRPr="00FF15AA" w14:paraId="5F22438D" w14:textId="77777777" w:rsidTr="00564993">
        <w:tc>
          <w:tcPr>
            <w:tcW w:w="0" w:type="auto"/>
            <w:hideMark/>
          </w:tcPr>
          <w:p w14:paraId="777E3963" w14:textId="77777777" w:rsidR="00680F29" w:rsidRPr="00FF15AA" w:rsidRDefault="00680F29">
            <w:pPr>
              <w:pStyle w:val="NormalWeb"/>
              <w:jc w:val="center"/>
              <w:rPr>
                <w:b/>
                <w:bCs/>
              </w:rPr>
            </w:pPr>
            <w:r w:rsidRPr="00FF15AA">
              <w:rPr>
                <w:b/>
                <w:bCs/>
              </w:rPr>
              <w:t>Class</w:t>
            </w:r>
          </w:p>
        </w:tc>
        <w:tc>
          <w:tcPr>
            <w:tcW w:w="0" w:type="auto"/>
            <w:hideMark/>
          </w:tcPr>
          <w:p w14:paraId="406C9296" w14:textId="77777777" w:rsidR="00680F29" w:rsidRPr="00FF15AA" w:rsidRDefault="00680F29">
            <w:pPr>
              <w:pStyle w:val="NormalWeb"/>
              <w:jc w:val="center"/>
              <w:rPr>
                <w:b/>
                <w:bCs/>
              </w:rPr>
            </w:pPr>
            <w:hyperlink r:id="rId26" w:history="1">
              <w:r w:rsidRPr="00FF15AA">
                <w:rPr>
                  <w:rStyle w:val="Hyperlink"/>
                  <w:b/>
                  <w:bCs/>
                </w:rPr>
                <w:t>AP@0.5</w:t>
              </w:r>
            </w:hyperlink>
          </w:p>
        </w:tc>
        <w:tc>
          <w:tcPr>
            <w:tcW w:w="0" w:type="auto"/>
            <w:hideMark/>
          </w:tcPr>
          <w:p w14:paraId="204055A4" w14:textId="77777777" w:rsidR="00680F29" w:rsidRPr="00FF15AA" w:rsidRDefault="00680F29">
            <w:pPr>
              <w:pStyle w:val="NormalWeb"/>
              <w:jc w:val="center"/>
              <w:rPr>
                <w:b/>
                <w:bCs/>
              </w:rPr>
            </w:pPr>
            <w:hyperlink r:id="rId27" w:history="1">
              <w:r w:rsidRPr="00FF15AA">
                <w:rPr>
                  <w:rStyle w:val="Hyperlink"/>
                  <w:b/>
                  <w:bCs/>
                </w:rPr>
                <w:t>mAP@0.5</w:t>
              </w:r>
            </w:hyperlink>
            <w:r w:rsidRPr="00FF15AA">
              <w:rPr>
                <w:b/>
                <w:bCs/>
              </w:rPr>
              <w:t>:0.95</w:t>
            </w:r>
          </w:p>
        </w:tc>
      </w:tr>
      <w:tr w:rsidR="00680F29" w:rsidRPr="00FF15AA" w14:paraId="62A9649F" w14:textId="77777777" w:rsidTr="00564993">
        <w:tc>
          <w:tcPr>
            <w:tcW w:w="0" w:type="auto"/>
            <w:hideMark/>
          </w:tcPr>
          <w:p w14:paraId="4086634C" w14:textId="77777777" w:rsidR="00680F29" w:rsidRPr="00FF15AA" w:rsidRDefault="00680F29">
            <w:pPr>
              <w:pStyle w:val="NormalWeb"/>
            </w:pPr>
            <w:r w:rsidRPr="00FF15AA">
              <w:t>menu</w:t>
            </w:r>
          </w:p>
        </w:tc>
        <w:tc>
          <w:tcPr>
            <w:tcW w:w="0" w:type="auto"/>
            <w:hideMark/>
          </w:tcPr>
          <w:p w14:paraId="7E9C23BC" w14:textId="77777777" w:rsidR="00680F29" w:rsidRPr="00FF15AA" w:rsidRDefault="00680F29">
            <w:pPr>
              <w:pStyle w:val="NormalWeb"/>
            </w:pPr>
            <w:r w:rsidRPr="00FF15AA">
              <w:t>0.87</w:t>
            </w:r>
          </w:p>
        </w:tc>
        <w:tc>
          <w:tcPr>
            <w:tcW w:w="0" w:type="auto"/>
            <w:hideMark/>
          </w:tcPr>
          <w:p w14:paraId="4713EE4A" w14:textId="77777777" w:rsidR="00680F29" w:rsidRPr="00FF15AA" w:rsidRDefault="00680F29">
            <w:pPr>
              <w:pStyle w:val="NormalWeb"/>
            </w:pPr>
            <w:r w:rsidRPr="00FF15AA">
              <w:t>0.79</w:t>
            </w:r>
          </w:p>
        </w:tc>
      </w:tr>
      <w:tr w:rsidR="00680F29" w:rsidRPr="00FF15AA" w14:paraId="26FE0C67" w14:textId="77777777" w:rsidTr="00564993">
        <w:tc>
          <w:tcPr>
            <w:tcW w:w="0" w:type="auto"/>
            <w:hideMark/>
          </w:tcPr>
          <w:p w14:paraId="17861C81" w14:textId="77777777" w:rsidR="00680F29" w:rsidRPr="00FF15AA" w:rsidRDefault="00680F29">
            <w:pPr>
              <w:pStyle w:val="NormalWeb"/>
            </w:pPr>
            <w:r w:rsidRPr="00FF15AA">
              <w:t>icon</w:t>
            </w:r>
          </w:p>
        </w:tc>
        <w:tc>
          <w:tcPr>
            <w:tcW w:w="0" w:type="auto"/>
            <w:hideMark/>
          </w:tcPr>
          <w:p w14:paraId="0F003431" w14:textId="77777777" w:rsidR="00680F29" w:rsidRPr="00FF15AA" w:rsidRDefault="00680F29">
            <w:pPr>
              <w:pStyle w:val="NormalWeb"/>
            </w:pPr>
            <w:r w:rsidRPr="00FF15AA">
              <w:t>0.54</w:t>
            </w:r>
          </w:p>
        </w:tc>
        <w:tc>
          <w:tcPr>
            <w:tcW w:w="0" w:type="auto"/>
            <w:hideMark/>
          </w:tcPr>
          <w:p w14:paraId="15DEFF8A" w14:textId="77777777" w:rsidR="00680F29" w:rsidRPr="00FF15AA" w:rsidRDefault="00680F29">
            <w:pPr>
              <w:pStyle w:val="NormalWeb"/>
            </w:pPr>
            <w:r w:rsidRPr="00FF15AA">
              <w:t>0.38</w:t>
            </w:r>
          </w:p>
        </w:tc>
      </w:tr>
      <w:tr w:rsidR="00680F29" w:rsidRPr="00FF15AA" w14:paraId="5C6B344D" w14:textId="77777777" w:rsidTr="00564993">
        <w:tc>
          <w:tcPr>
            <w:tcW w:w="0" w:type="auto"/>
            <w:hideMark/>
          </w:tcPr>
          <w:p w14:paraId="7B2E98E4" w14:textId="77777777" w:rsidR="00680F29" w:rsidRPr="00FF15AA" w:rsidRDefault="00680F29">
            <w:pPr>
              <w:pStyle w:val="NormalWeb"/>
            </w:pPr>
            <w:r w:rsidRPr="00FF15AA">
              <w:t>button</w:t>
            </w:r>
          </w:p>
        </w:tc>
        <w:tc>
          <w:tcPr>
            <w:tcW w:w="0" w:type="auto"/>
            <w:hideMark/>
          </w:tcPr>
          <w:p w14:paraId="45AC5BFD" w14:textId="77777777" w:rsidR="00680F29" w:rsidRPr="00FF15AA" w:rsidRDefault="00680F29">
            <w:pPr>
              <w:pStyle w:val="NormalWeb"/>
            </w:pPr>
            <w:r w:rsidRPr="00FF15AA">
              <w:t>0.44</w:t>
            </w:r>
          </w:p>
        </w:tc>
        <w:tc>
          <w:tcPr>
            <w:tcW w:w="0" w:type="auto"/>
            <w:hideMark/>
          </w:tcPr>
          <w:p w14:paraId="0051C7D0" w14:textId="77777777" w:rsidR="00680F29" w:rsidRPr="00FF15AA" w:rsidRDefault="00680F29">
            <w:pPr>
              <w:pStyle w:val="NormalWeb"/>
            </w:pPr>
            <w:r w:rsidRPr="00FF15AA">
              <w:t>0.35</w:t>
            </w:r>
          </w:p>
        </w:tc>
      </w:tr>
      <w:tr w:rsidR="00680F29" w:rsidRPr="00FF15AA" w14:paraId="28DE536C" w14:textId="77777777" w:rsidTr="00564993">
        <w:tc>
          <w:tcPr>
            <w:tcW w:w="0" w:type="auto"/>
            <w:hideMark/>
          </w:tcPr>
          <w:p w14:paraId="17C26197" w14:textId="77777777" w:rsidR="00680F29" w:rsidRPr="00FF15AA" w:rsidRDefault="00680F29">
            <w:pPr>
              <w:pStyle w:val="NormalWeb"/>
            </w:pPr>
            <w:r w:rsidRPr="00FF15AA">
              <w:t>text</w:t>
            </w:r>
          </w:p>
        </w:tc>
        <w:tc>
          <w:tcPr>
            <w:tcW w:w="0" w:type="auto"/>
            <w:hideMark/>
          </w:tcPr>
          <w:p w14:paraId="1726AA23" w14:textId="77777777" w:rsidR="00680F29" w:rsidRPr="00FF15AA" w:rsidRDefault="00680F29">
            <w:pPr>
              <w:pStyle w:val="NormalWeb"/>
            </w:pPr>
            <w:r w:rsidRPr="00FF15AA">
              <w:t>0.39</w:t>
            </w:r>
          </w:p>
        </w:tc>
        <w:tc>
          <w:tcPr>
            <w:tcW w:w="0" w:type="auto"/>
            <w:hideMark/>
          </w:tcPr>
          <w:p w14:paraId="4159B0BE" w14:textId="77777777" w:rsidR="00680F29" w:rsidRPr="00FF15AA" w:rsidRDefault="00680F29">
            <w:pPr>
              <w:pStyle w:val="NormalWeb"/>
            </w:pPr>
            <w:r w:rsidRPr="00FF15AA">
              <w:t>0.27</w:t>
            </w:r>
          </w:p>
        </w:tc>
      </w:tr>
      <w:tr w:rsidR="00680F29" w:rsidRPr="00FF15AA" w14:paraId="25AF7C6A" w14:textId="77777777" w:rsidTr="00564993">
        <w:tc>
          <w:tcPr>
            <w:tcW w:w="0" w:type="auto"/>
            <w:hideMark/>
          </w:tcPr>
          <w:p w14:paraId="74332D60" w14:textId="77777777" w:rsidR="00680F29" w:rsidRPr="00FF15AA" w:rsidRDefault="00680F29">
            <w:pPr>
              <w:pStyle w:val="NormalWeb"/>
            </w:pPr>
            <w:proofErr w:type="spellStart"/>
            <w:r w:rsidRPr="00FF15AA">
              <w:t>text_input</w:t>
            </w:r>
            <w:proofErr w:type="spellEnd"/>
          </w:p>
        </w:tc>
        <w:tc>
          <w:tcPr>
            <w:tcW w:w="0" w:type="auto"/>
            <w:hideMark/>
          </w:tcPr>
          <w:p w14:paraId="6A609F3A" w14:textId="77777777" w:rsidR="00680F29" w:rsidRPr="00FF15AA" w:rsidRDefault="00680F29">
            <w:pPr>
              <w:pStyle w:val="NormalWeb"/>
            </w:pPr>
            <w:r w:rsidRPr="00FF15AA">
              <w:t>0.29</w:t>
            </w:r>
          </w:p>
        </w:tc>
        <w:tc>
          <w:tcPr>
            <w:tcW w:w="0" w:type="auto"/>
            <w:hideMark/>
          </w:tcPr>
          <w:p w14:paraId="17C96EE1" w14:textId="77777777" w:rsidR="00680F29" w:rsidRPr="00FF15AA" w:rsidRDefault="00680F29">
            <w:pPr>
              <w:pStyle w:val="NormalWeb"/>
            </w:pPr>
            <w:r w:rsidRPr="00FF15AA">
              <w:t>0.18</w:t>
            </w:r>
          </w:p>
        </w:tc>
      </w:tr>
      <w:tr w:rsidR="00680F29" w:rsidRPr="00FF15AA" w14:paraId="4511308C" w14:textId="77777777" w:rsidTr="00564993">
        <w:tc>
          <w:tcPr>
            <w:tcW w:w="0" w:type="auto"/>
            <w:hideMark/>
          </w:tcPr>
          <w:p w14:paraId="5844BDB5" w14:textId="77777777" w:rsidR="00680F29" w:rsidRPr="00FF15AA" w:rsidRDefault="00680F29">
            <w:pPr>
              <w:pStyle w:val="NormalWeb"/>
            </w:pPr>
            <w:r w:rsidRPr="00FF15AA">
              <w:t>checkbox</w:t>
            </w:r>
          </w:p>
        </w:tc>
        <w:tc>
          <w:tcPr>
            <w:tcW w:w="0" w:type="auto"/>
            <w:hideMark/>
          </w:tcPr>
          <w:p w14:paraId="602EA25E" w14:textId="77777777" w:rsidR="00680F29" w:rsidRPr="00FF15AA" w:rsidRDefault="00680F29">
            <w:pPr>
              <w:pStyle w:val="NormalWeb"/>
            </w:pPr>
            <w:r w:rsidRPr="00FF15AA">
              <w:t>0.16</w:t>
            </w:r>
          </w:p>
        </w:tc>
        <w:tc>
          <w:tcPr>
            <w:tcW w:w="0" w:type="auto"/>
            <w:hideMark/>
          </w:tcPr>
          <w:p w14:paraId="7817D347" w14:textId="77777777" w:rsidR="00680F29" w:rsidRPr="00FF15AA" w:rsidRDefault="00680F29" w:rsidP="00E52C9C">
            <w:pPr>
              <w:pStyle w:val="NormalWeb"/>
              <w:keepNext/>
            </w:pPr>
            <w:r w:rsidRPr="00FF15AA">
              <w:t>0.13</w:t>
            </w:r>
          </w:p>
        </w:tc>
      </w:tr>
    </w:tbl>
    <w:p w14:paraId="54CBB0F9" w14:textId="6582E50B" w:rsidR="00E52C9C" w:rsidRDefault="00E52C9C">
      <w:pPr>
        <w:pStyle w:val="Caption"/>
      </w:pPr>
      <w:bookmarkStart w:id="107" w:name="_Toc232422950"/>
      <w:r>
        <w:t xml:space="preserve">Table </w:t>
      </w:r>
      <w:fldSimple w:instr=" SEQ Table \* ARABIC ">
        <w:r w:rsidR="00AD5762">
          <w:rPr>
            <w:noProof/>
          </w:rPr>
          <w:t>6</w:t>
        </w:r>
      </w:fldSimple>
      <w:r>
        <w:t xml:space="preserve"> : </w:t>
      </w:r>
      <w:r w:rsidRPr="000D3BFB">
        <w:t xml:space="preserve">YOLOv8s source-domain per-class AP at mAP@0.5 and mAP@0.5:0.95 on the unified </w:t>
      </w:r>
      <w:proofErr w:type="spellStart"/>
      <w:r w:rsidRPr="000D3BFB">
        <w:t>val</w:t>
      </w:r>
      <w:proofErr w:type="spellEnd"/>
      <w:r w:rsidRPr="000D3BFB">
        <w:t xml:space="preserve"> split.</w:t>
      </w:r>
      <w:bookmarkEnd w:id="107"/>
    </w:p>
    <w:p w14:paraId="34F56E6D" w14:textId="3818DB77" w:rsidR="00680F29" w:rsidRPr="00FF15AA" w:rsidRDefault="00680F29" w:rsidP="00680F29">
      <w:pPr>
        <w:pStyle w:val="NormalWeb"/>
      </w:pPr>
      <w:r w:rsidRPr="00FF15AA">
        <w:t xml:space="preserve">The </w:t>
      </w:r>
      <w:r w:rsidRPr="00FF15AA">
        <w:rPr>
          <w:rStyle w:val="HTMLCode"/>
          <w:rFonts w:ascii="Times New Roman" w:hAnsi="Times New Roman" w:cs="Times New Roman"/>
          <w:sz w:val="24"/>
          <w:szCs w:val="24"/>
        </w:rPr>
        <w:t>menu</w:t>
      </w:r>
      <w:r w:rsidRPr="00FF15AA">
        <w:t xml:space="preserve"> class scores highest because RICO's </w:t>
      </w:r>
      <w:r w:rsidRPr="00FF15AA">
        <w:rPr>
          <w:rStyle w:val="HTMLCode"/>
          <w:rFonts w:ascii="Times New Roman" w:hAnsi="Times New Roman" w:cs="Times New Roman"/>
          <w:sz w:val="24"/>
          <w:szCs w:val="24"/>
        </w:rPr>
        <w:t>Drawer</w:t>
      </w:r>
      <w:r w:rsidRPr="00FF15AA">
        <w:t xml:space="preserve"> and </w:t>
      </w:r>
      <w:r w:rsidRPr="00FF15AA">
        <w:rPr>
          <w:rStyle w:val="HTMLCode"/>
          <w:rFonts w:ascii="Times New Roman" w:hAnsi="Times New Roman" w:cs="Times New Roman"/>
          <w:sz w:val="24"/>
          <w:szCs w:val="24"/>
        </w:rPr>
        <w:t>Menu</w:t>
      </w:r>
      <w:r w:rsidRPr="00FF15AA">
        <w:t xml:space="preserve"> boxes are large, regular, and well-represented. </w:t>
      </w:r>
      <w:r w:rsidRPr="00FF15AA">
        <w:rPr>
          <w:rStyle w:val="HTMLCode"/>
          <w:rFonts w:ascii="Times New Roman" w:hAnsi="Times New Roman" w:cs="Times New Roman"/>
          <w:sz w:val="24"/>
          <w:szCs w:val="24"/>
        </w:rPr>
        <w:t>checkbox</w:t>
      </w:r>
      <w:r w:rsidRPr="00FF15AA">
        <w:t xml:space="preserve"> scores lowest because the boxes are small, inconsistent across the three source corpora, and visually </w:t>
      </w:r>
      <w:proofErr w:type="gramStart"/>
      <w:r w:rsidRPr="00FF15AA">
        <w:t>similar to</w:t>
      </w:r>
      <w:proofErr w:type="gramEnd"/>
      <w:r w:rsidRPr="00FF15AA">
        <w:t xml:space="preserve"> small </w:t>
      </w:r>
      <w:r w:rsidRPr="00FF15AA">
        <w:rPr>
          <w:rStyle w:val="HTMLCode"/>
          <w:rFonts w:ascii="Times New Roman" w:hAnsi="Times New Roman" w:cs="Times New Roman"/>
          <w:sz w:val="24"/>
          <w:szCs w:val="24"/>
        </w:rPr>
        <w:t>icon</w:t>
      </w:r>
      <w:r w:rsidRPr="00FF15AA">
        <w:t xml:space="preserve"> boxes </w:t>
      </w:r>
      <w:r w:rsidR="00ED3C1F" w:rsidRPr="00FF15AA">
        <w:t>-</w:t>
      </w:r>
      <w:r w:rsidRPr="00FF15AA">
        <w:t xml:space="preserve"> exactly the failure pattern the literature on packed-scene detection predicts (Chen et al., 2020).</w:t>
      </w:r>
    </w:p>
    <w:p w14:paraId="469A26C9" w14:textId="77777777" w:rsidR="00680F29" w:rsidRPr="00FF15AA" w:rsidRDefault="00680F29" w:rsidP="00680F29">
      <w:pPr>
        <w:pStyle w:val="Heading3"/>
        <w:rPr>
          <w:rFonts w:cs="Times New Roman"/>
        </w:rPr>
      </w:pPr>
      <w:bookmarkStart w:id="108" w:name="_Toc232423046"/>
      <w:r w:rsidRPr="00FF15AA">
        <w:rPr>
          <w:rFonts w:cs="Times New Roman"/>
        </w:rPr>
        <w:t>6.4.2 DETR-R50 SOURCE BASELINE</w:t>
      </w:r>
      <w:bookmarkEnd w:id="108"/>
    </w:p>
    <w:p w14:paraId="22CEC909" w14:textId="77777777" w:rsidR="00680F29" w:rsidRPr="00FF15AA" w:rsidRDefault="00680F29" w:rsidP="00680F29">
      <w:pPr>
        <w:pStyle w:val="NormalWeb"/>
      </w:pPr>
      <w:r w:rsidRPr="00FF15AA">
        <w:t xml:space="preserve">The DETR-R50 training is </w:t>
      </w:r>
      <w:proofErr w:type="gramStart"/>
      <w:r w:rsidRPr="00FF15AA">
        <w:t>in</w:t>
      </w:r>
      <w:proofErr w:type="gramEnd"/>
      <w:r w:rsidRPr="00FF15AA">
        <w:t xml:space="preserve"> </w:t>
      </w:r>
      <w:r w:rsidRPr="00FF15AA">
        <w:rPr>
          <w:rStyle w:val="HTMLCode"/>
          <w:rFonts w:ascii="Times New Roman" w:hAnsi="Times New Roman" w:cs="Times New Roman"/>
          <w:sz w:val="24"/>
          <w:szCs w:val="24"/>
        </w:rPr>
        <w:t>09_detr_</w:t>
      </w:r>
      <w:proofErr w:type="gramStart"/>
      <w:r w:rsidRPr="00FF15AA">
        <w:rPr>
          <w:rStyle w:val="HTMLCode"/>
          <w:rFonts w:ascii="Times New Roman" w:hAnsi="Times New Roman" w:cs="Times New Roman"/>
          <w:sz w:val="24"/>
          <w:szCs w:val="24"/>
        </w:rPr>
        <w:t>source.ipynb</w:t>
      </w:r>
      <w:proofErr w:type="gramEnd"/>
      <w:r w:rsidRPr="00FF15AA">
        <w:t xml:space="preserve">. It uses the Hugging Face </w:t>
      </w:r>
      <w:r w:rsidRPr="00FF15AA">
        <w:rPr>
          <w:rStyle w:val="HTMLCode"/>
          <w:rFonts w:ascii="Times New Roman" w:hAnsi="Times New Roman" w:cs="Times New Roman"/>
          <w:sz w:val="24"/>
          <w:szCs w:val="24"/>
        </w:rPr>
        <w:t>transformers</w:t>
      </w:r>
      <w:r w:rsidRPr="00FF15AA">
        <w:t xml:space="preserve"> reference implementation rather than Meta's original code, because the </w:t>
      </w:r>
      <w:r w:rsidRPr="00FF15AA">
        <w:rPr>
          <w:rStyle w:val="HTMLCode"/>
          <w:rFonts w:ascii="Times New Roman" w:hAnsi="Times New Roman" w:cs="Times New Roman"/>
          <w:sz w:val="24"/>
          <w:szCs w:val="24"/>
        </w:rPr>
        <w:t>transformers</w:t>
      </w:r>
      <w:r w:rsidRPr="00FF15AA">
        <w:t xml:space="preserve"> build </w:t>
      </w:r>
      <w:proofErr w:type="gramStart"/>
      <w:r w:rsidRPr="00FF15AA">
        <w:t>integrates</w:t>
      </w:r>
      <w:proofErr w:type="gramEnd"/>
      <w:r w:rsidRPr="00FF15AA">
        <w:t xml:space="preserve"> more cleanly with the project's existing </w:t>
      </w:r>
      <w:proofErr w:type="spellStart"/>
      <w:r w:rsidRPr="00FF15AA">
        <w:t>PyTorch</w:t>
      </w:r>
      <w:proofErr w:type="spellEnd"/>
      <w:r w:rsidRPr="00FF15AA">
        <w:t xml:space="preserve"> toolchain. A six-epoch run with the parameters below was the largest configuration that fit inside a </w:t>
      </w:r>
      <w:proofErr w:type="spellStart"/>
      <w:r w:rsidRPr="00FF15AA">
        <w:t>Colab</w:t>
      </w:r>
      <w:proofErr w:type="spellEnd"/>
      <w:r w:rsidRPr="00FF15AA">
        <w:t xml:space="preserve"> Free session:</w:t>
      </w:r>
    </w:p>
    <w:p w14:paraId="16CE60E3" w14:textId="77777777" w:rsidR="00E01B1D" w:rsidRPr="00FF15AA" w:rsidRDefault="00E01B1D" w:rsidP="00680F29">
      <w:pPr>
        <w:pStyle w:val="NormalWeb"/>
      </w:pPr>
      <w:r w:rsidRPr="00FF15AA">
        <w:rPr>
          <w:rStyle w:val="HTMLCode"/>
          <w:rFonts w:ascii="Times New Roman" w:hAnsi="Times New Roman" w:cs="Times New Roman"/>
          <w:noProof/>
        </w:rPr>
        <w:drawing>
          <wp:inline distT="0" distB="0" distL="0" distR="0" wp14:anchorId="615658C9" wp14:editId="4D81C810">
            <wp:extent cx="5580380" cy="1330960"/>
            <wp:effectExtent l="0" t="0" r="1270" b="2540"/>
            <wp:docPr id="41826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5236" name=""/>
                    <pic:cNvPicPr/>
                  </pic:nvPicPr>
                  <pic:blipFill>
                    <a:blip r:embed="rId28"/>
                    <a:stretch>
                      <a:fillRect/>
                    </a:stretch>
                  </pic:blipFill>
                  <pic:spPr>
                    <a:xfrm>
                      <a:off x="0" y="0"/>
                      <a:ext cx="5580380" cy="1330960"/>
                    </a:xfrm>
                    <a:prstGeom prst="rect">
                      <a:avLst/>
                    </a:prstGeom>
                  </pic:spPr>
                </pic:pic>
              </a:graphicData>
            </a:graphic>
          </wp:inline>
        </w:drawing>
      </w:r>
    </w:p>
    <w:p w14:paraId="3F98F72A" w14:textId="06E4E914" w:rsidR="00680F29" w:rsidRPr="00FF15AA" w:rsidRDefault="00680F29" w:rsidP="00680F29">
      <w:pPr>
        <w:pStyle w:val="NormalWeb"/>
      </w:pPr>
      <w:r w:rsidRPr="00FF15AA">
        <w:lastRenderedPageBreak/>
        <w:t>The headline numbers (</w:t>
      </w:r>
      <w:r w:rsidRPr="00FF15AA">
        <w:rPr>
          <w:rStyle w:val="HTMLCode"/>
          <w:rFonts w:ascii="Times New Roman" w:hAnsi="Times New Roman" w:cs="Times New Roman"/>
          <w:sz w:val="24"/>
          <w:szCs w:val="24"/>
        </w:rPr>
        <w:t>source_domain_results_detr.csv</w:t>
      </w:r>
      <w:r w:rsidRPr="00FF15AA">
        <w:t xml:space="preserve">) are </w:t>
      </w:r>
      <w:hyperlink r:id="rId29" w:history="1">
        <w:r w:rsidRPr="00FF15AA">
          <w:rPr>
            <w:rStyle w:val="Hyperlink"/>
          </w:rPr>
          <w:t>mAP@0.5</w:t>
        </w:r>
      </w:hyperlink>
      <w:r w:rsidRPr="00FF15AA">
        <w:t xml:space="preserve"> = 0.244 and </w:t>
      </w:r>
      <w:hyperlink r:id="rId30" w:history="1">
        <w:r w:rsidRPr="00FF15AA">
          <w:rPr>
            <w:rStyle w:val="Hyperlink"/>
          </w:rPr>
          <w:t>mAP@0.5</w:t>
        </w:r>
      </w:hyperlink>
      <w:r w:rsidRPr="00FF15AA">
        <w:t xml:space="preserve">:0.95 = 0.161, against YOLOv8s's 0.450 / 0.350. DETR reaches roughly 54 % of YOLOv8s's source-side </w:t>
      </w:r>
      <w:hyperlink r:id="rId31" w:history="1">
        <w:r w:rsidRPr="00FF15AA">
          <w:rPr>
            <w:rStyle w:val="Hyperlink"/>
          </w:rPr>
          <w:t>mAP@0.5</w:t>
        </w:r>
      </w:hyperlink>
      <w:r w:rsidRPr="00FF15AA">
        <w:t xml:space="preserve"> at roughly six times the wall-clock cost (about 16 hours of T4 time, accumulated across four </w:t>
      </w:r>
      <w:proofErr w:type="spellStart"/>
      <w:r w:rsidRPr="00FF15AA">
        <w:t>Colab</w:t>
      </w:r>
      <w:proofErr w:type="spellEnd"/>
      <w:r w:rsidRPr="00FF15AA">
        <w:t xml:space="preserve"> sessions). This is a meaningful negative result for the architecture comparison: under the project's compute budget, DETR-R50 is the worse engineering choice for UI-element detection. YOLOv8s remains the deployed source detector. DETR is retained in the experimental matrix as the architectural counterpoint reported in Section 7.2.</w:t>
      </w:r>
    </w:p>
    <w:p w14:paraId="121DDB69" w14:textId="3539CCAD" w:rsidR="00D2323A" w:rsidRPr="00FF15AA" w:rsidRDefault="001301C3" w:rsidP="007B48BB">
      <w:pPr>
        <w:pStyle w:val="ListBullet"/>
        <w:rPr>
          <w:rFonts w:cs="Times New Roman"/>
        </w:rPr>
      </w:pPr>
      <w:r w:rsidRPr="00FF15AA">
        <w:rPr>
          <w:rFonts w:cs="Times New Roman"/>
        </w:rPr>
        <w:t>nding with your supervisor and CMM799 brief.</w:t>
      </w:r>
    </w:p>
    <w:sectPr w:rsidR="00D2323A" w:rsidRPr="00FF15AA" w:rsidSect="00536D65">
      <w:pgSz w:w="11906" w:h="16838"/>
      <w:pgMar w:top="1418" w:right="1418"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85CF5"/>
    <w:multiLevelType w:val="multilevel"/>
    <w:tmpl w:val="ECF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F73B8"/>
    <w:multiLevelType w:val="multilevel"/>
    <w:tmpl w:val="6578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87EEC"/>
    <w:multiLevelType w:val="multilevel"/>
    <w:tmpl w:val="CC36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911B4"/>
    <w:multiLevelType w:val="multilevel"/>
    <w:tmpl w:val="B492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D93E0F"/>
    <w:multiLevelType w:val="multilevel"/>
    <w:tmpl w:val="0CC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A170D"/>
    <w:multiLevelType w:val="multilevel"/>
    <w:tmpl w:val="FF9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6146C"/>
    <w:multiLevelType w:val="multilevel"/>
    <w:tmpl w:val="3C4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60E6F"/>
    <w:multiLevelType w:val="multilevel"/>
    <w:tmpl w:val="D65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93C95"/>
    <w:multiLevelType w:val="multilevel"/>
    <w:tmpl w:val="A49C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F4CAF"/>
    <w:multiLevelType w:val="multilevel"/>
    <w:tmpl w:val="11F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146B6"/>
    <w:multiLevelType w:val="multilevel"/>
    <w:tmpl w:val="FA6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110D2"/>
    <w:multiLevelType w:val="multilevel"/>
    <w:tmpl w:val="13A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663FF"/>
    <w:multiLevelType w:val="multilevel"/>
    <w:tmpl w:val="172C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C2358"/>
    <w:multiLevelType w:val="multilevel"/>
    <w:tmpl w:val="2364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42D77"/>
    <w:multiLevelType w:val="multilevel"/>
    <w:tmpl w:val="E5C2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55C49"/>
    <w:multiLevelType w:val="multilevel"/>
    <w:tmpl w:val="3E9E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535A5"/>
    <w:multiLevelType w:val="multilevel"/>
    <w:tmpl w:val="77E2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49138D"/>
    <w:multiLevelType w:val="multilevel"/>
    <w:tmpl w:val="78E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915D1"/>
    <w:multiLevelType w:val="multilevel"/>
    <w:tmpl w:val="3EC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E0AC6"/>
    <w:multiLevelType w:val="multilevel"/>
    <w:tmpl w:val="ED26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801E7"/>
    <w:multiLevelType w:val="multilevel"/>
    <w:tmpl w:val="6B7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52857"/>
    <w:multiLevelType w:val="multilevel"/>
    <w:tmpl w:val="9A8A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CC0533"/>
    <w:multiLevelType w:val="multilevel"/>
    <w:tmpl w:val="5B9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00EEF"/>
    <w:multiLevelType w:val="multilevel"/>
    <w:tmpl w:val="1D3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75F64"/>
    <w:multiLevelType w:val="multilevel"/>
    <w:tmpl w:val="B4B4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CC51CB"/>
    <w:multiLevelType w:val="multilevel"/>
    <w:tmpl w:val="1FF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E3F7D"/>
    <w:multiLevelType w:val="multilevel"/>
    <w:tmpl w:val="D9E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486559">
    <w:abstractNumId w:val="8"/>
  </w:num>
  <w:num w:numId="2" w16cid:durableId="222451236">
    <w:abstractNumId w:val="6"/>
  </w:num>
  <w:num w:numId="3" w16cid:durableId="1312054416">
    <w:abstractNumId w:val="5"/>
  </w:num>
  <w:num w:numId="4" w16cid:durableId="579484615">
    <w:abstractNumId w:val="4"/>
  </w:num>
  <w:num w:numId="5" w16cid:durableId="94132447">
    <w:abstractNumId w:val="7"/>
  </w:num>
  <w:num w:numId="6" w16cid:durableId="1525443264">
    <w:abstractNumId w:val="3"/>
  </w:num>
  <w:num w:numId="7" w16cid:durableId="1007513458">
    <w:abstractNumId w:val="2"/>
  </w:num>
  <w:num w:numId="8" w16cid:durableId="858352034">
    <w:abstractNumId w:val="1"/>
  </w:num>
  <w:num w:numId="9" w16cid:durableId="1909222994">
    <w:abstractNumId w:val="0"/>
  </w:num>
  <w:num w:numId="10" w16cid:durableId="1195846923">
    <w:abstractNumId w:val="14"/>
  </w:num>
  <w:num w:numId="11" w16cid:durableId="379478378">
    <w:abstractNumId w:val="21"/>
  </w:num>
  <w:num w:numId="12" w16cid:durableId="1525092689">
    <w:abstractNumId w:val="31"/>
  </w:num>
  <w:num w:numId="13" w16cid:durableId="44375966">
    <w:abstractNumId w:val="11"/>
  </w:num>
  <w:num w:numId="14" w16cid:durableId="1553422588">
    <w:abstractNumId w:val="19"/>
  </w:num>
  <w:num w:numId="15" w16cid:durableId="1711226597">
    <w:abstractNumId w:val="34"/>
  </w:num>
  <w:num w:numId="16" w16cid:durableId="954603626">
    <w:abstractNumId w:val="12"/>
  </w:num>
  <w:num w:numId="17" w16cid:durableId="1158617690">
    <w:abstractNumId w:val="29"/>
  </w:num>
  <w:num w:numId="18" w16cid:durableId="1579630499">
    <w:abstractNumId w:val="16"/>
  </w:num>
  <w:num w:numId="19" w16cid:durableId="673923163">
    <w:abstractNumId w:val="18"/>
  </w:num>
  <w:num w:numId="20" w16cid:durableId="836649699">
    <w:abstractNumId w:val="23"/>
  </w:num>
  <w:num w:numId="21" w16cid:durableId="1044526112">
    <w:abstractNumId w:val="24"/>
  </w:num>
  <w:num w:numId="22" w16cid:durableId="410737883">
    <w:abstractNumId w:val="32"/>
  </w:num>
  <w:num w:numId="23" w16cid:durableId="2127000315">
    <w:abstractNumId w:val="9"/>
  </w:num>
  <w:num w:numId="24" w16cid:durableId="493570567">
    <w:abstractNumId w:val="28"/>
  </w:num>
  <w:num w:numId="25" w16cid:durableId="10421979">
    <w:abstractNumId w:val="25"/>
  </w:num>
  <w:num w:numId="26" w16cid:durableId="2092463075">
    <w:abstractNumId w:val="22"/>
  </w:num>
  <w:num w:numId="27" w16cid:durableId="1507285774">
    <w:abstractNumId w:val="15"/>
  </w:num>
  <w:num w:numId="28" w16cid:durableId="634917058">
    <w:abstractNumId w:val="20"/>
  </w:num>
  <w:num w:numId="29" w16cid:durableId="870845703">
    <w:abstractNumId w:val="17"/>
  </w:num>
  <w:num w:numId="30" w16cid:durableId="1975325813">
    <w:abstractNumId w:val="35"/>
  </w:num>
  <w:num w:numId="31" w16cid:durableId="639382787">
    <w:abstractNumId w:val="13"/>
  </w:num>
  <w:num w:numId="32" w16cid:durableId="834343878">
    <w:abstractNumId w:val="10"/>
  </w:num>
  <w:num w:numId="33" w16cid:durableId="48842955">
    <w:abstractNumId w:val="27"/>
  </w:num>
  <w:num w:numId="34" w16cid:durableId="499662630">
    <w:abstractNumId w:val="30"/>
  </w:num>
  <w:num w:numId="35" w16cid:durableId="1266694515">
    <w:abstractNumId w:val="26"/>
  </w:num>
  <w:num w:numId="36" w16cid:durableId="208039451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0E0"/>
    <w:rsid w:val="0006063C"/>
    <w:rsid w:val="000638D9"/>
    <w:rsid w:val="00072A94"/>
    <w:rsid w:val="000B4277"/>
    <w:rsid w:val="00100ACE"/>
    <w:rsid w:val="001125B3"/>
    <w:rsid w:val="0012060B"/>
    <w:rsid w:val="001301C3"/>
    <w:rsid w:val="00132E2B"/>
    <w:rsid w:val="0015074B"/>
    <w:rsid w:val="001523B0"/>
    <w:rsid w:val="001602D5"/>
    <w:rsid w:val="00161334"/>
    <w:rsid w:val="001D0831"/>
    <w:rsid w:val="001D3970"/>
    <w:rsid w:val="001F2E1F"/>
    <w:rsid w:val="00204C58"/>
    <w:rsid w:val="00216F56"/>
    <w:rsid w:val="00225CCF"/>
    <w:rsid w:val="0023372D"/>
    <w:rsid w:val="0024513B"/>
    <w:rsid w:val="00260977"/>
    <w:rsid w:val="00265FE8"/>
    <w:rsid w:val="0029586A"/>
    <w:rsid w:val="0029639D"/>
    <w:rsid w:val="002D11CF"/>
    <w:rsid w:val="002D67FE"/>
    <w:rsid w:val="002D6E81"/>
    <w:rsid w:val="002E1A9F"/>
    <w:rsid w:val="002F4B2E"/>
    <w:rsid w:val="0031037E"/>
    <w:rsid w:val="003124D3"/>
    <w:rsid w:val="00326F90"/>
    <w:rsid w:val="00330226"/>
    <w:rsid w:val="003369C4"/>
    <w:rsid w:val="00343FEE"/>
    <w:rsid w:val="00362A34"/>
    <w:rsid w:val="0036605A"/>
    <w:rsid w:val="00395CE6"/>
    <w:rsid w:val="003A0FE0"/>
    <w:rsid w:val="003D1C78"/>
    <w:rsid w:val="003D33DE"/>
    <w:rsid w:val="003E7B3A"/>
    <w:rsid w:val="004011CC"/>
    <w:rsid w:val="004112DD"/>
    <w:rsid w:val="00417129"/>
    <w:rsid w:val="00420BE3"/>
    <w:rsid w:val="00421833"/>
    <w:rsid w:val="004230C3"/>
    <w:rsid w:val="00463004"/>
    <w:rsid w:val="00464FDB"/>
    <w:rsid w:val="00467B0A"/>
    <w:rsid w:val="00495174"/>
    <w:rsid w:val="004B5C20"/>
    <w:rsid w:val="004C3E6D"/>
    <w:rsid w:val="004D65B5"/>
    <w:rsid w:val="00524088"/>
    <w:rsid w:val="0053525A"/>
    <w:rsid w:val="00536D65"/>
    <w:rsid w:val="00564993"/>
    <w:rsid w:val="005A6A07"/>
    <w:rsid w:val="005F0EB8"/>
    <w:rsid w:val="0060777A"/>
    <w:rsid w:val="006177F1"/>
    <w:rsid w:val="00617D8C"/>
    <w:rsid w:val="00624371"/>
    <w:rsid w:val="0064536E"/>
    <w:rsid w:val="006575C3"/>
    <w:rsid w:val="00680F29"/>
    <w:rsid w:val="0069133C"/>
    <w:rsid w:val="00692F0E"/>
    <w:rsid w:val="0069590C"/>
    <w:rsid w:val="006C16BC"/>
    <w:rsid w:val="006D6289"/>
    <w:rsid w:val="006E3462"/>
    <w:rsid w:val="007142AF"/>
    <w:rsid w:val="00737287"/>
    <w:rsid w:val="00751FBC"/>
    <w:rsid w:val="00777CFA"/>
    <w:rsid w:val="007A3AD8"/>
    <w:rsid w:val="007A6557"/>
    <w:rsid w:val="007B48BB"/>
    <w:rsid w:val="007F31A4"/>
    <w:rsid w:val="007F4246"/>
    <w:rsid w:val="0080122B"/>
    <w:rsid w:val="008566B5"/>
    <w:rsid w:val="0085728D"/>
    <w:rsid w:val="008927BB"/>
    <w:rsid w:val="008B5BAE"/>
    <w:rsid w:val="008C0C9D"/>
    <w:rsid w:val="008C4681"/>
    <w:rsid w:val="00912705"/>
    <w:rsid w:val="00922330"/>
    <w:rsid w:val="009257C9"/>
    <w:rsid w:val="00962A41"/>
    <w:rsid w:val="009668A0"/>
    <w:rsid w:val="009673B9"/>
    <w:rsid w:val="009A0BCE"/>
    <w:rsid w:val="009A1F84"/>
    <w:rsid w:val="009C341C"/>
    <w:rsid w:val="009D688E"/>
    <w:rsid w:val="009F5490"/>
    <w:rsid w:val="00A11F39"/>
    <w:rsid w:val="00A44EBE"/>
    <w:rsid w:val="00A46492"/>
    <w:rsid w:val="00A61F42"/>
    <w:rsid w:val="00A90FD5"/>
    <w:rsid w:val="00AA1D8D"/>
    <w:rsid w:val="00AD5762"/>
    <w:rsid w:val="00AE5ED5"/>
    <w:rsid w:val="00B02504"/>
    <w:rsid w:val="00B06FD4"/>
    <w:rsid w:val="00B10D1B"/>
    <w:rsid w:val="00B47730"/>
    <w:rsid w:val="00B519CC"/>
    <w:rsid w:val="00B54653"/>
    <w:rsid w:val="00B72C70"/>
    <w:rsid w:val="00B83D03"/>
    <w:rsid w:val="00BA1880"/>
    <w:rsid w:val="00BB08A0"/>
    <w:rsid w:val="00BB3492"/>
    <w:rsid w:val="00BB4E2C"/>
    <w:rsid w:val="00BB69B8"/>
    <w:rsid w:val="00BC46BD"/>
    <w:rsid w:val="00BD47C6"/>
    <w:rsid w:val="00C0425E"/>
    <w:rsid w:val="00C07C84"/>
    <w:rsid w:val="00C94189"/>
    <w:rsid w:val="00CA74D1"/>
    <w:rsid w:val="00CB0664"/>
    <w:rsid w:val="00CB2BD1"/>
    <w:rsid w:val="00CD0036"/>
    <w:rsid w:val="00CE58E0"/>
    <w:rsid w:val="00D04599"/>
    <w:rsid w:val="00D2323A"/>
    <w:rsid w:val="00D25DA7"/>
    <w:rsid w:val="00D740DD"/>
    <w:rsid w:val="00DA0855"/>
    <w:rsid w:val="00DE1EF8"/>
    <w:rsid w:val="00DF75D8"/>
    <w:rsid w:val="00E01B1D"/>
    <w:rsid w:val="00E25102"/>
    <w:rsid w:val="00E256E8"/>
    <w:rsid w:val="00E52C9C"/>
    <w:rsid w:val="00E531D8"/>
    <w:rsid w:val="00E60011"/>
    <w:rsid w:val="00E85959"/>
    <w:rsid w:val="00E87677"/>
    <w:rsid w:val="00E95AC2"/>
    <w:rsid w:val="00EC049E"/>
    <w:rsid w:val="00ED3C1F"/>
    <w:rsid w:val="00EE542B"/>
    <w:rsid w:val="00EE6086"/>
    <w:rsid w:val="00EF7C0F"/>
    <w:rsid w:val="00F03DDB"/>
    <w:rsid w:val="00F4189F"/>
    <w:rsid w:val="00F444D2"/>
    <w:rsid w:val="00F5722F"/>
    <w:rsid w:val="00F777EC"/>
    <w:rsid w:val="00F80972"/>
    <w:rsid w:val="00FA206B"/>
    <w:rsid w:val="00FB23ED"/>
    <w:rsid w:val="00FB43AC"/>
    <w:rsid w:val="00FC693F"/>
    <w:rsid w:val="00FD44AC"/>
    <w:rsid w:val="00FF15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E913A"/>
  <w14:defaultImageDpi w14:val="330"/>
  <w15:docId w15:val="{437DD70C-14C2-4CBB-8528-58F1D6F9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rPr>
  </w:style>
  <w:style w:type="paragraph" w:styleId="Heading1">
    <w:name w:val="heading 1"/>
    <w:basedOn w:val="Normal"/>
    <w:next w:val="Normal"/>
    <w:link w:val="Heading1Char"/>
    <w:uiPriority w:val="9"/>
    <w:qFormat/>
    <w:rsid w:val="007B48BB"/>
    <w:pPr>
      <w:keepNext/>
      <w:keepLines/>
      <w:spacing w:before="240"/>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7B48BB"/>
    <w:pPr>
      <w:keepNext/>
      <w:keepLines/>
      <w:spacing w:before="240"/>
      <w:outlineLvl w:val="1"/>
    </w:pPr>
    <w:rPr>
      <w:rFonts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7B48BB"/>
    <w:pPr>
      <w:keepNext/>
      <w:keepLines/>
      <w:spacing w:before="240"/>
      <w:outlineLvl w:val="2"/>
    </w:pPr>
    <w:rPr>
      <w:rFonts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B48BB"/>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7B48BB"/>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7B48BB"/>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B48BB"/>
    <w:pPr>
      <w:spacing w:before="100" w:beforeAutospacing="1" w:after="100" w:afterAutospacing="1" w:line="240" w:lineRule="auto"/>
      <w:jc w:val="left"/>
    </w:pPr>
    <w:rPr>
      <w:rFonts w:cs="Times New Roman"/>
      <w:sz w:val="24"/>
      <w:szCs w:val="24"/>
    </w:rPr>
  </w:style>
  <w:style w:type="character" w:styleId="HTMLCode">
    <w:name w:val="HTML Code"/>
    <w:basedOn w:val="DefaultParagraphFont"/>
    <w:uiPriority w:val="99"/>
    <w:semiHidden/>
    <w:unhideWhenUsed/>
    <w:rsid w:val="007B48BB"/>
    <w:rPr>
      <w:rFonts w:ascii="Courier New" w:eastAsia="Times New Roman" w:hAnsi="Courier New" w:cs="Courier New"/>
      <w:sz w:val="20"/>
      <w:szCs w:val="20"/>
    </w:rPr>
  </w:style>
  <w:style w:type="character" w:styleId="Hyperlink">
    <w:name w:val="Hyperlink"/>
    <w:basedOn w:val="DefaultParagraphFont"/>
    <w:uiPriority w:val="99"/>
    <w:unhideWhenUsed/>
    <w:rsid w:val="003124D3"/>
    <w:rPr>
      <w:color w:val="0000FF"/>
      <w:u w:val="single"/>
    </w:rPr>
  </w:style>
  <w:style w:type="character" w:styleId="FollowedHyperlink">
    <w:name w:val="FollowedHyperlink"/>
    <w:basedOn w:val="DefaultParagraphFont"/>
    <w:uiPriority w:val="99"/>
    <w:semiHidden/>
    <w:unhideWhenUsed/>
    <w:rsid w:val="003124D3"/>
    <w:rPr>
      <w:color w:val="800080" w:themeColor="followedHyperlink"/>
      <w:u w:val="single"/>
    </w:rPr>
  </w:style>
  <w:style w:type="character" w:styleId="UnresolvedMention">
    <w:name w:val="Unresolved Mention"/>
    <w:basedOn w:val="DefaultParagraphFont"/>
    <w:uiPriority w:val="99"/>
    <w:semiHidden/>
    <w:unhideWhenUsed/>
    <w:rsid w:val="009D688E"/>
    <w:rPr>
      <w:color w:val="605E5C"/>
      <w:shd w:val="clear" w:color="auto" w:fill="E1DFDD"/>
    </w:rPr>
  </w:style>
  <w:style w:type="paragraph" w:styleId="HTMLPreformatted">
    <w:name w:val="HTML Preformatted"/>
    <w:basedOn w:val="Normal"/>
    <w:link w:val="HTMLPreformattedChar"/>
    <w:uiPriority w:val="99"/>
    <w:semiHidden/>
    <w:unhideWhenUsed/>
    <w:rsid w:val="009D6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D688E"/>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A90FD5"/>
    <w:pPr>
      <w:spacing w:after="0"/>
      <w:ind w:left="440" w:hanging="440"/>
      <w:jc w:val="left"/>
    </w:pPr>
    <w:rPr>
      <w:rFonts w:asciiTheme="minorHAnsi" w:hAnsiTheme="minorHAnsi"/>
      <w:caps/>
      <w:sz w:val="20"/>
      <w:szCs w:val="20"/>
    </w:rPr>
  </w:style>
  <w:style w:type="paragraph" w:styleId="TOC1">
    <w:name w:val="toc 1"/>
    <w:basedOn w:val="Normal"/>
    <w:next w:val="Normal"/>
    <w:autoRedefine/>
    <w:uiPriority w:val="39"/>
    <w:unhideWhenUsed/>
    <w:rsid w:val="005A6A07"/>
    <w:pPr>
      <w:spacing w:after="100"/>
    </w:pPr>
  </w:style>
  <w:style w:type="paragraph" w:styleId="TOC2">
    <w:name w:val="toc 2"/>
    <w:basedOn w:val="Normal"/>
    <w:next w:val="Normal"/>
    <w:autoRedefine/>
    <w:uiPriority w:val="39"/>
    <w:unhideWhenUsed/>
    <w:rsid w:val="005A6A07"/>
    <w:pPr>
      <w:spacing w:after="100"/>
      <w:ind w:left="220"/>
    </w:pPr>
  </w:style>
  <w:style w:type="paragraph" w:styleId="TOC3">
    <w:name w:val="toc 3"/>
    <w:basedOn w:val="Normal"/>
    <w:next w:val="Normal"/>
    <w:autoRedefine/>
    <w:uiPriority w:val="39"/>
    <w:unhideWhenUsed/>
    <w:rsid w:val="005A6A07"/>
    <w:pPr>
      <w:spacing w:after="100"/>
      <w:ind w:left="440"/>
    </w:pPr>
  </w:style>
  <w:style w:type="paragraph" w:styleId="TOC4">
    <w:name w:val="toc 4"/>
    <w:basedOn w:val="Normal"/>
    <w:next w:val="Normal"/>
    <w:autoRedefine/>
    <w:uiPriority w:val="39"/>
    <w:unhideWhenUsed/>
    <w:rsid w:val="005A6A07"/>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5A6A07"/>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5A6A07"/>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5A6A07"/>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5A6A07"/>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5A6A07"/>
    <w:pPr>
      <w:spacing w:after="100" w:line="278" w:lineRule="auto"/>
      <w:ind w:left="1920"/>
      <w:jc w:val="left"/>
    </w:pPr>
    <w:rPr>
      <w:rFonts w:asciiTheme="minorHAnsi" w:eastAsiaTheme="minorEastAsia"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mailto:AP@0.5"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hyperlink" Target="mailto:mAP@0.5" TargetMode="External"/><Relationship Id="rId17" Type="http://schemas.openxmlformats.org/officeDocument/2006/relationships/image" Target="media/image10.png"/><Relationship Id="rId25" Type="http://schemas.openxmlformats.org/officeDocument/2006/relationships/hyperlink" Target="mailto:mAP@0.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mailto:mAP@0.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mailto:mAP@0.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HiranMadhu/visclick" TargetMode="External"/><Relationship Id="rId23" Type="http://schemas.openxmlformats.org/officeDocument/2006/relationships/image" Target="media/image16.png"/><Relationship Id="rId28"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hyperlink" Target="mailto:mAP@0.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mailto:mAP@0.5" TargetMode="External"/><Relationship Id="rId30" Type="http://schemas.openxmlformats.org/officeDocument/2006/relationships/hyperlink" Target="mailto:mAP@0.5"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33c9f88-1eb7-4099-9700-16013fd9e8aa}" enabled="0" method="" siteId="{c33c9f88-1eb7-4099-9700-16013fd9e8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64</Pages>
  <Words>21437</Words>
  <Characters>122195</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Hiran Abeywardhana</cp:lastModifiedBy>
  <cp:revision>2</cp:revision>
  <dcterms:created xsi:type="dcterms:W3CDTF">2026-06-19T08:03:00Z</dcterms:created>
  <dcterms:modified xsi:type="dcterms:W3CDTF">2026-06-19T08:03:00Z</dcterms:modified>
  <cp:category/>
</cp:coreProperties>
</file>