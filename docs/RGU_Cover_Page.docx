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MSc Big Data Analytics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Student Name: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Matriculation Number: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HIRAN ABEYWARDHANA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[YOUR RGU MATRIC NO.]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Supervisor: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Second Marker: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[SUPERVISOR NAME]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[SECOND MARKER (if assigned)]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Project Title:</w:t>
            </w:r>
          </w:p>
        </w:tc>
      </w:tr>
      <w:tr>
        <w:tc>
          <w:tcPr>
            <w:tcW w:type="dxa" w:w="9406"/>
            <w:tcBorders>
              <w:top w:val="nil"/>
              <w:left w:val="nil"/>
              <w:bottom w:val="nil"/>
              <w:right w:val="nil"/>
            </w:tcBorders>
          </w:tcPr>
          <w:p>
            <w:r>
              <w:t>VISCLICK: A CROSS-DOMAIN COMPUTER-VISION PIPELINE FOR DESKTOP UI AUTOMATION UNDER A SMALL LABELLED-DATA BUDGET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Start Date: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Submission Date: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[DD-MM-YYYY]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[DD-MM-2026]</w:t>
            </w:r>
          </w:p>
        </w:tc>
      </w:tr>
    </w:tbl>
    <w:p/>
    <w:p/>
    <w:p>
      <w:r>
        <w:rPr>
          <w:b/>
          <w:sz w:val="24"/>
        </w:rPr>
        <w:t>CONSENT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69"/>
        <w:gridCol w:w="1134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I agree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☒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I do not agree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☐</w:t>
            </w:r>
          </w:p>
        </w:tc>
      </w:tr>
    </w:tbl>
    <w:p>
      <w:r>
        <w:t>That the University shall be entitled to use any results, materials or other outcomes arising from my project work for the purposes of non-commercial teaching and research, including collaboration.</w:t>
      </w:r>
    </w:p>
    <w:p/>
    <w:p>
      <w:r>
        <w:rPr>
          <w:b/>
          <w:sz w:val="24"/>
        </w:rPr>
        <w:t>DECLARATION</w:t>
      </w:r>
    </w:p>
    <w:p>
      <w:r>
        <w:t>I confirm:</w:t>
      </w:r>
    </w:p>
    <w:p>
      <w:pPr>
        <w:pStyle w:val="ListBullet"/>
      </w:pPr>
      <w:r>
        <w:t>That the work contained in this document has been composed solely by myself and that I have not made use of any unauthorised assistance.</w:t>
      </w:r>
    </w:p>
    <w:p>
      <w:pPr>
        <w:pStyle w:val="ListBullet"/>
      </w:pPr>
      <w:r>
        <w:t>That the work has not been accepted in any previous application for a degree.</w:t>
      </w:r>
    </w:p>
    <w:p>
      <w:pPr>
        <w:pStyle w:val="ListBullet"/>
      </w:pPr>
      <w:r>
        <w:t>All sources of information have been specifically acknowledged and all verbatim extracts are distinguished by quotation marks.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Student Signature: ...............................................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</w:tcPr>
          <w:p>
            <w:r>
              <w:t>Date Signed: [DD-MM-YYYY]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